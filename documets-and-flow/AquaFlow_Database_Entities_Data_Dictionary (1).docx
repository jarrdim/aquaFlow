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4"/>
        </w:rPr>
        <w:t>AQUAFLOW WATER DISTRIBUTION,</w:t>
        <w:br/>
        <w:t>BILLING AND FIELD MANAGEMENT SYSTEM</w:t>
      </w:r>
    </w:p>
    <w:p>
      <w:pPr>
        <w:jc w:val="center"/>
      </w:pPr>
      <w:r>
        <w:rPr>
          <w:b/>
          <w:color w:val="2F5597"/>
          <w:sz w:val="30"/>
        </w:rPr>
        <w:t>Database Entities, Attributes, Keys, Referential Integrity and Sample Data</w:t>
      </w:r>
    </w:p>
    <w:p/>
    <w:p>
      <w:pPr>
        <w:jc w:val="center"/>
      </w:pPr>
      <w:r>
        <w:rPr>
          <w:i/>
          <w:sz w:val="24"/>
        </w:rPr>
        <w:t>Technical Data Dictionary and Relational Database Design</w:t>
      </w:r>
    </w:p>
    <w:p/>
    <w:p>
      <w:pPr>
        <w:jc w:val="center"/>
      </w:pPr>
      <w:r>
        <w:rPr>
          <w:sz w:val="20"/>
        </w:rPr>
        <w:t>Prepared from the functional specification for the Integrated Water Distribution, Billing and Field Management System</w:t>
      </w:r>
    </w:p>
    <w:p>
      <w:r>
        <w:br w:type="page"/>
      </w:r>
    </w:p>
    <w:p>
      <w:pPr>
        <w:pStyle w:val="Heading1"/>
      </w:pPr>
      <w:r>
        <w:t>1. Introduction</w:t>
      </w:r>
    </w:p>
    <w:p>
      <w:r>
        <w:t>This document presents the proposed relational database entities for the AquaFlow Water Distribution, Billing and Field Management System. It covers customer onboarding, properties, connections, meters, meter readings, tariffs, billing, payments, arrears, field operations, complaints, boreholes, water production, distribution infrastructure, non-revenue water, inventory, notifications, user access, maker-checker approvals and audit trails.</w:t>
      </w:r>
    </w:p>
    <w:p>
      <w:pPr>
        <w:pStyle w:val="Heading1"/>
      </w:pPr>
      <w:r>
        <w:t>2. Key Notation</w:t>
      </w:r>
    </w:p>
    <w:p>
      <w:pPr>
        <w:pStyle w:val="ListBullet"/>
      </w:pPr>
      <w:r>
        <w:t>PK – Primary Key</w:t>
      </w:r>
    </w:p>
    <w:p>
      <w:pPr>
        <w:pStyle w:val="ListBullet"/>
      </w:pPr>
      <w:r>
        <w:t>FK – Foreign Key</w:t>
      </w:r>
    </w:p>
    <w:p>
      <w:pPr>
        <w:pStyle w:val="ListBullet"/>
      </w:pPr>
      <w:r>
        <w:t>UK – Unique Key</w:t>
      </w:r>
    </w:p>
    <w:p>
      <w:pPr>
        <w:pStyle w:val="ListBullet"/>
      </w:pPr>
      <w:r>
        <w:t>NN – Not Null</w:t>
      </w:r>
    </w:p>
    <w:p>
      <w:pPr>
        <w:pStyle w:val="ListBullet"/>
      </w:pPr>
      <w:r>
        <w:t>CK – Check Constraint</w:t>
      </w:r>
    </w:p>
    <w:p>
      <w:pPr>
        <w:pStyle w:val="ListBullet"/>
      </w:pPr>
      <w:r>
        <w:t>UQ – Unique Constraint</w:t>
      </w:r>
    </w:p>
    <w:p>
      <w:r>
        <w:br w:type="page"/>
      </w:r>
    </w:p>
    <w:p>
      <w:pPr>
        <w:pStyle w:val="Heading1"/>
      </w:pPr>
      <w:r>
        <w:t>A. Location and Distribution Entities</w:t>
      </w:r>
    </w:p>
    <w:p>
      <w:pPr>
        <w:pStyle w:val="Heading2"/>
      </w:pPr>
      <w:r>
        <w:t>1. zones</w:t>
      </w:r>
    </w:p>
    <w:p>
      <w:pPr>
        <w:spacing w:after="80"/>
      </w:pPr>
      <w:r>
        <w:t>Stores geographical water-supply zones.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System-generated zone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zone_code</w:t>
            </w:r>
          </w:p>
        </w:tc>
        <w:tc>
          <w:tcPr>
            <w:tcW w:type="dxa" w:w="4824"/>
            <w:vAlign w:val="top"/>
            <w:tcMar>
              <w:top w:w="50" w:type="dxa"/>
              <w:start w:w="60" w:type="dxa"/>
              <w:bottom w:w="50" w:type="dxa"/>
              <w:end w:w="60" w:type="dxa"/>
            </w:tcMar>
          </w:tcPr>
          <w:p>
            <w:pPr>
              <w:pStyle w:val="TableText"/>
            </w:pPr>
            <w:r>
              <w:t>Unique abbreviated zone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ZN-EAST-01</w:t>
            </w:r>
          </w:p>
        </w:tc>
      </w:tr>
      <w:tr>
        <w:tc>
          <w:tcPr>
            <w:tcW w:type="dxa" w:w="1800"/>
            <w:vAlign w:val="top"/>
            <w:tcMar>
              <w:top w:w="50" w:type="dxa"/>
              <w:start w:w="60" w:type="dxa"/>
              <w:bottom w:w="50" w:type="dxa"/>
              <w:end w:w="60" w:type="dxa"/>
            </w:tcMar>
          </w:tcPr>
          <w:p>
            <w:pPr>
              <w:pStyle w:val="TableText"/>
            </w:pPr>
            <w:r>
              <w:t>zone_name</w:t>
            </w:r>
          </w:p>
        </w:tc>
        <w:tc>
          <w:tcPr>
            <w:tcW w:type="dxa" w:w="4824"/>
            <w:vAlign w:val="top"/>
            <w:tcMar>
              <w:top w:w="50" w:type="dxa"/>
              <w:start w:w="60" w:type="dxa"/>
              <w:bottom w:w="50" w:type="dxa"/>
              <w:end w:w="60" w:type="dxa"/>
            </w:tcMar>
          </w:tcPr>
          <w:p>
            <w:pPr>
              <w:pStyle w:val="TableText"/>
            </w:pPr>
            <w:r>
              <w:t>Name of the supply zone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Eastern Supply Zone</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Additional zone information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Covers Green Park and Sunrise Estate</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Central latitude coordinate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-1.286389</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Central longitude coordinate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36.817223</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Operational status</w:t>
            </w:r>
          </w:p>
        </w:tc>
        <w:tc>
          <w:tcPr>
            <w:tcW w:type="dxa" w:w="3096"/>
            <w:vAlign w:val="top"/>
            <w:tcMar>
              <w:top w:w="50" w:type="dxa"/>
              <w:start w:w="60" w:type="dxa"/>
              <w:bottom w:w="50" w:type="dxa"/>
              <w:end w:w="60" w:type="dxa"/>
            </w:tcMar>
          </w:tcPr>
          <w:p>
            <w:pPr>
              <w:pStyle w:val="TableText"/>
            </w:pPr>
            <w:r>
              <w:t>CK: ACTIVE, INACTIVE</w:t>
            </w:r>
          </w:p>
        </w:tc>
        <w:tc>
          <w:tcPr>
            <w:tcW w:type="dxa" w:w="2232"/>
            <w:vAlign w:val="top"/>
            <w:tcMar>
              <w:top w:w="50" w:type="dxa"/>
              <w:start w:w="60" w:type="dxa"/>
              <w:bottom w:w="50" w:type="dxa"/>
              <w:end w:w="60" w:type="dxa"/>
            </w:tcMar>
          </w:tcPr>
          <w:p>
            <w:pPr>
              <w:pStyle w:val="TableText"/>
            </w:pPr>
            <w:r>
              <w:t>ACTIVE</w:t>
            </w:r>
          </w:p>
        </w:tc>
      </w:tr>
      <w:tr>
        <w:tc>
          <w:tcPr>
            <w:tcW w:type="dxa" w:w="1800"/>
            <w:vAlign w:val="top"/>
            <w:tcMar>
              <w:top w:w="50" w:type="dxa"/>
              <w:start w:w="60" w:type="dxa"/>
              <w:bottom w:w="50" w:type="dxa"/>
              <w:end w:w="60" w:type="dxa"/>
            </w:tcMar>
          </w:tcPr>
          <w:p>
            <w:pPr>
              <w:pStyle w:val="TableText"/>
            </w:pPr>
            <w:r>
              <w:t>created_at</w:t>
            </w:r>
          </w:p>
        </w:tc>
        <w:tc>
          <w:tcPr>
            <w:tcW w:type="dxa" w:w="4824"/>
            <w:vAlign w:val="top"/>
            <w:tcMar>
              <w:top w:w="50" w:type="dxa"/>
              <w:start w:w="60" w:type="dxa"/>
              <w:bottom w:w="50" w:type="dxa"/>
              <w:end w:w="60" w:type="dxa"/>
            </w:tcMar>
          </w:tcPr>
          <w:p>
            <w:pPr>
              <w:pStyle w:val="TableText"/>
            </w:pPr>
            <w:r>
              <w:t>Record creation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2026-07-10 10:30:00</w:t>
            </w:r>
          </w:p>
        </w:tc>
      </w:tr>
    </w:tbl>
    <w:p>
      <w:pPr>
        <w:pStyle w:val="Heading2"/>
      </w:pPr>
      <w:r>
        <w:t>2. service_areas</w:t>
      </w:r>
    </w:p>
    <w:p>
      <w:pPr>
        <w:spacing w:after="80"/>
      </w:pPr>
      <w:r>
        <w:t>Stores estates, villages, markets or neighbourhoods within a zone.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service_area_id</w:t>
            </w:r>
          </w:p>
        </w:tc>
        <w:tc>
          <w:tcPr>
            <w:tcW w:type="dxa" w:w="4824"/>
            <w:vAlign w:val="top"/>
            <w:tcMar>
              <w:top w:w="50" w:type="dxa"/>
              <w:start w:w="60" w:type="dxa"/>
              <w:bottom w:w="50" w:type="dxa"/>
              <w:end w:w="60" w:type="dxa"/>
            </w:tcMar>
          </w:tcPr>
          <w:p>
            <w:pPr>
              <w:pStyle w:val="TableText"/>
            </w:pPr>
            <w:r>
              <w:t>Service-area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501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Parent supply zone</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area_code</w:t>
            </w:r>
          </w:p>
        </w:tc>
        <w:tc>
          <w:tcPr>
            <w:tcW w:type="dxa" w:w="4824"/>
            <w:vAlign w:val="top"/>
            <w:tcMar>
              <w:top w:w="50" w:type="dxa"/>
              <w:start w:w="60" w:type="dxa"/>
              <w:bottom w:w="50" w:type="dxa"/>
              <w:end w:w="60" w:type="dxa"/>
            </w:tcMar>
          </w:tcPr>
          <w:p>
            <w:pPr>
              <w:pStyle w:val="TableText"/>
            </w:pPr>
            <w:r>
              <w:t>Unique service-area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SA-GP-01</w:t>
            </w:r>
          </w:p>
        </w:tc>
      </w:tr>
      <w:tr>
        <w:tc>
          <w:tcPr>
            <w:tcW w:type="dxa" w:w="1800"/>
            <w:vAlign w:val="top"/>
            <w:tcMar>
              <w:top w:w="50" w:type="dxa"/>
              <w:start w:w="60" w:type="dxa"/>
              <w:bottom w:w="50" w:type="dxa"/>
              <w:end w:w="60" w:type="dxa"/>
            </w:tcMar>
          </w:tcPr>
          <w:p>
            <w:pPr>
              <w:pStyle w:val="TableText"/>
            </w:pPr>
            <w:r>
              <w:t>area_name</w:t>
            </w:r>
          </w:p>
        </w:tc>
        <w:tc>
          <w:tcPr>
            <w:tcW w:type="dxa" w:w="4824"/>
            <w:vAlign w:val="top"/>
            <w:tcMar>
              <w:top w:w="50" w:type="dxa"/>
              <w:start w:w="60" w:type="dxa"/>
              <w:bottom w:w="50" w:type="dxa"/>
              <w:end w:w="60" w:type="dxa"/>
            </w:tcMar>
          </w:tcPr>
          <w:p>
            <w:pPr>
              <w:pStyle w:val="TableText"/>
            </w:pPr>
            <w:r>
              <w:t>Estate, village or locality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Green Park Estate</w:t>
            </w:r>
          </w:p>
        </w:tc>
      </w:tr>
      <w:tr>
        <w:tc>
          <w:tcPr>
            <w:tcW w:type="dxa" w:w="1800"/>
            <w:vAlign w:val="top"/>
            <w:tcMar>
              <w:top w:w="50" w:type="dxa"/>
              <w:start w:w="60" w:type="dxa"/>
              <w:bottom w:w="50" w:type="dxa"/>
              <w:end w:w="60" w:type="dxa"/>
            </w:tcMar>
          </w:tcPr>
          <w:p>
            <w:pPr>
              <w:pStyle w:val="TableText"/>
            </w:pPr>
            <w:r>
              <w:t>area_type</w:t>
            </w:r>
          </w:p>
        </w:tc>
        <w:tc>
          <w:tcPr>
            <w:tcW w:type="dxa" w:w="4824"/>
            <w:vAlign w:val="top"/>
            <w:tcMar>
              <w:top w:w="50" w:type="dxa"/>
              <w:start w:w="60" w:type="dxa"/>
              <w:bottom w:w="50" w:type="dxa"/>
              <w:end w:w="60" w:type="dxa"/>
            </w:tcMar>
          </w:tcPr>
          <w:p>
            <w:pPr>
              <w:pStyle w:val="TableText"/>
            </w:pPr>
            <w:r>
              <w:t>Classification of the area</w:t>
            </w:r>
          </w:p>
        </w:tc>
        <w:tc>
          <w:tcPr>
            <w:tcW w:type="dxa" w:w="3096"/>
            <w:vAlign w:val="top"/>
            <w:tcMar>
              <w:top w:w="50" w:type="dxa"/>
              <w:start w:w="60" w:type="dxa"/>
              <w:bottom w:w="50" w:type="dxa"/>
              <w:end w:w="60" w:type="dxa"/>
            </w:tcMar>
          </w:tcPr>
          <w:p>
            <w:pPr>
              <w:pStyle w:val="TableText"/>
            </w:pPr>
            <w:r>
              <w:t>CK: ESTATE, VILLAGE, MARKET, INDUSTRIAL, OTHER</w:t>
            </w:r>
          </w:p>
        </w:tc>
        <w:tc>
          <w:tcPr>
            <w:tcW w:type="dxa" w:w="2232"/>
            <w:vAlign w:val="top"/>
            <w:tcMar>
              <w:top w:w="50" w:type="dxa"/>
              <w:start w:w="60" w:type="dxa"/>
              <w:bottom w:w="50" w:type="dxa"/>
              <w:end w:w="60" w:type="dxa"/>
            </w:tcMar>
          </w:tcPr>
          <w:p>
            <w:pPr>
              <w:pStyle w:val="TableText"/>
            </w:pPr>
            <w:r>
              <w:t>ESTATE</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Additional details</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Residential development</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Whether the area is active</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spacing w:after="100"/>
      </w:pPr>
      <w:r>
        <w:rPr>
          <w:b/>
        </w:rPr>
        <w:t xml:space="preserve">Referential integrity: </w:t>
      </w:r>
      <w:r>
        <w:t>A service area must reference an existing zone. Restrict zone deletion while service areas exist.</w:t>
      </w:r>
    </w:p>
    <w:p>
      <w:pPr>
        <w:pStyle w:val="Heading2"/>
      </w:pPr>
      <w:r>
        <w:t>3. routes</w:t>
      </w:r>
    </w:p>
    <w:p>
      <w:pPr>
        <w:spacing w:after="80"/>
      </w:pPr>
      <w:r>
        <w:t>Stores meter-reading, inspection and service-delivery routes.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route_id</w:t>
            </w:r>
          </w:p>
        </w:tc>
        <w:tc>
          <w:tcPr>
            <w:tcW w:type="dxa" w:w="4824"/>
            <w:vAlign w:val="top"/>
            <w:tcMar>
              <w:top w:w="50" w:type="dxa"/>
              <w:start w:w="60" w:type="dxa"/>
              <w:bottom w:w="50" w:type="dxa"/>
              <w:end w:w="60" w:type="dxa"/>
            </w:tcMar>
          </w:tcPr>
          <w:p>
            <w:pPr>
              <w:pStyle w:val="TableText"/>
            </w:pPr>
            <w:r>
              <w:t>Route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Zone containing the route</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route_code</w:t>
            </w:r>
          </w:p>
        </w:tc>
        <w:tc>
          <w:tcPr>
            <w:tcW w:type="dxa" w:w="4824"/>
            <w:vAlign w:val="top"/>
            <w:tcMar>
              <w:top w:w="50" w:type="dxa"/>
              <w:start w:w="60" w:type="dxa"/>
              <w:bottom w:w="50" w:type="dxa"/>
              <w:end w:w="60" w:type="dxa"/>
            </w:tcMar>
          </w:tcPr>
          <w:p>
            <w:pPr>
              <w:pStyle w:val="TableText"/>
            </w:pPr>
            <w:r>
              <w:t>Unique route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RT-EAST-01</w:t>
            </w:r>
          </w:p>
        </w:tc>
      </w:tr>
      <w:tr>
        <w:tc>
          <w:tcPr>
            <w:tcW w:type="dxa" w:w="1800"/>
            <w:vAlign w:val="top"/>
            <w:tcMar>
              <w:top w:w="50" w:type="dxa"/>
              <w:start w:w="60" w:type="dxa"/>
              <w:bottom w:w="50" w:type="dxa"/>
              <w:end w:w="60" w:type="dxa"/>
            </w:tcMar>
          </w:tcPr>
          <w:p>
            <w:pPr>
              <w:pStyle w:val="TableText"/>
            </w:pPr>
            <w:r>
              <w:t>route_name</w:t>
            </w:r>
          </w:p>
        </w:tc>
        <w:tc>
          <w:tcPr>
            <w:tcW w:type="dxa" w:w="4824"/>
            <w:vAlign w:val="top"/>
            <w:tcMar>
              <w:top w:w="50" w:type="dxa"/>
              <w:start w:w="60" w:type="dxa"/>
              <w:bottom w:w="50" w:type="dxa"/>
              <w:end w:w="60" w:type="dxa"/>
            </w:tcMar>
          </w:tcPr>
          <w:p>
            <w:pPr>
              <w:pStyle w:val="TableText"/>
            </w:pPr>
            <w:r>
              <w:t>Descriptive route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Green Park Route</w:t>
            </w:r>
          </w:p>
        </w:tc>
      </w:tr>
      <w:tr>
        <w:tc>
          <w:tcPr>
            <w:tcW w:type="dxa" w:w="1800"/>
            <w:vAlign w:val="top"/>
            <w:tcMar>
              <w:top w:w="50" w:type="dxa"/>
              <w:start w:w="60" w:type="dxa"/>
              <w:bottom w:w="50" w:type="dxa"/>
              <w:end w:w="60" w:type="dxa"/>
            </w:tcMar>
          </w:tcPr>
          <w:p>
            <w:pPr>
              <w:pStyle w:val="TableText"/>
            </w:pPr>
            <w:r>
              <w:t>sequence_number</w:t>
            </w:r>
          </w:p>
        </w:tc>
        <w:tc>
          <w:tcPr>
            <w:tcW w:type="dxa" w:w="4824"/>
            <w:vAlign w:val="top"/>
            <w:tcMar>
              <w:top w:w="50" w:type="dxa"/>
              <w:start w:w="60" w:type="dxa"/>
              <w:bottom w:w="50" w:type="dxa"/>
              <w:end w:w="60" w:type="dxa"/>
            </w:tcMar>
          </w:tcPr>
          <w:p>
            <w:pPr>
              <w:pStyle w:val="TableText"/>
            </w:pPr>
            <w:r>
              <w:t>Reading or visitation sequence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estimated_customers</w:t>
            </w:r>
          </w:p>
        </w:tc>
        <w:tc>
          <w:tcPr>
            <w:tcW w:type="dxa" w:w="4824"/>
            <w:vAlign w:val="top"/>
            <w:tcMar>
              <w:top w:w="50" w:type="dxa"/>
              <w:start w:w="60" w:type="dxa"/>
              <w:bottom w:w="50" w:type="dxa"/>
              <w:end w:w="60" w:type="dxa"/>
            </w:tcMar>
          </w:tcPr>
          <w:p>
            <w:pPr>
              <w:pStyle w:val="TableText"/>
            </w:pPr>
            <w:r>
              <w:t>Expected number of accounts</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240</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Route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4. distribution_assets</w:t>
      </w:r>
    </w:p>
    <w:p>
      <w:pPr>
        <w:spacing w:after="80"/>
      </w:pPr>
      <w:r>
        <w:t>Stores tanks, reservoirs, pipelines, valves and pressure points.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asset_id</w:t>
            </w:r>
          </w:p>
        </w:tc>
        <w:tc>
          <w:tcPr>
            <w:tcW w:type="dxa" w:w="4824"/>
            <w:vAlign w:val="top"/>
            <w:tcMar>
              <w:top w:w="50" w:type="dxa"/>
              <w:start w:w="60" w:type="dxa"/>
              <w:bottom w:w="50" w:type="dxa"/>
              <w:end w:w="60" w:type="dxa"/>
            </w:tcMar>
          </w:tcPr>
          <w:p>
            <w:pPr>
              <w:pStyle w:val="TableText"/>
            </w:pPr>
            <w:r>
              <w:t>Distribution asset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9001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Zone where asset is located</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asset_code</w:t>
            </w:r>
          </w:p>
        </w:tc>
        <w:tc>
          <w:tcPr>
            <w:tcW w:type="dxa" w:w="4824"/>
            <w:vAlign w:val="top"/>
            <w:tcMar>
              <w:top w:w="50" w:type="dxa"/>
              <w:start w:w="60" w:type="dxa"/>
              <w:bottom w:w="50" w:type="dxa"/>
              <w:end w:w="60" w:type="dxa"/>
            </w:tcMar>
          </w:tcPr>
          <w:p>
            <w:pPr>
              <w:pStyle w:val="TableText"/>
            </w:pPr>
            <w:r>
              <w:t>Unique asset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TANK-EAST-01</w:t>
            </w:r>
          </w:p>
        </w:tc>
      </w:tr>
      <w:tr>
        <w:tc>
          <w:tcPr>
            <w:tcW w:type="dxa" w:w="1800"/>
            <w:vAlign w:val="top"/>
            <w:tcMar>
              <w:top w:w="50" w:type="dxa"/>
              <w:start w:w="60" w:type="dxa"/>
              <w:bottom w:w="50" w:type="dxa"/>
              <w:end w:w="60" w:type="dxa"/>
            </w:tcMar>
          </w:tcPr>
          <w:p>
            <w:pPr>
              <w:pStyle w:val="TableText"/>
            </w:pPr>
            <w:r>
              <w:t>asset_type</w:t>
            </w:r>
          </w:p>
        </w:tc>
        <w:tc>
          <w:tcPr>
            <w:tcW w:type="dxa" w:w="4824"/>
            <w:vAlign w:val="top"/>
            <w:tcMar>
              <w:top w:w="50" w:type="dxa"/>
              <w:start w:w="60" w:type="dxa"/>
              <w:bottom w:w="50" w:type="dxa"/>
              <w:end w:w="60" w:type="dxa"/>
            </w:tcMar>
          </w:tcPr>
          <w:p>
            <w:pPr>
              <w:pStyle w:val="TableText"/>
            </w:pPr>
            <w:r>
              <w:t>Infrastructure type</w:t>
            </w:r>
          </w:p>
        </w:tc>
        <w:tc>
          <w:tcPr>
            <w:tcW w:type="dxa" w:w="3096"/>
            <w:vAlign w:val="top"/>
            <w:tcMar>
              <w:top w:w="50" w:type="dxa"/>
              <w:start w:w="60" w:type="dxa"/>
              <w:bottom w:w="50" w:type="dxa"/>
              <w:end w:w="60" w:type="dxa"/>
            </w:tcMar>
          </w:tcPr>
          <w:p>
            <w:pPr>
              <w:pStyle w:val="TableText"/>
            </w:pPr>
            <w:r>
              <w:t>CK: TANK, RESERVOIR, PIPELINE, VALVE, PRESSURE_POINT</w:t>
            </w:r>
          </w:p>
        </w:tc>
        <w:tc>
          <w:tcPr>
            <w:tcW w:type="dxa" w:w="2232"/>
            <w:vAlign w:val="top"/>
            <w:tcMar>
              <w:top w:w="50" w:type="dxa"/>
              <w:start w:w="60" w:type="dxa"/>
              <w:bottom w:w="50" w:type="dxa"/>
              <w:end w:w="60" w:type="dxa"/>
            </w:tcMar>
          </w:tcPr>
          <w:p>
            <w:pPr>
              <w:pStyle w:val="TableText"/>
            </w:pPr>
            <w:r>
              <w:t>TANK</w:t>
            </w:r>
          </w:p>
        </w:tc>
      </w:tr>
      <w:tr>
        <w:tc>
          <w:tcPr>
            <w:tcW w:type="dxa" w:w="1800"/>
            <w:vAlign w:val="top"/>
            <w:tcMar>
              <w:top w:w="50" w:type="dxa"/>
              <w:start w:w="60" w:type="dxa"/>
              <w:bottom w:w="50" w:type="dxa"/>
              <w:end w:w="60" w:type="dxa"/>
            </w:tcMar>
          </w:tcPr>
          <w:p>
            <w:pPr>
              <w:pStyle w:val="TableText"/>
            </w:pPr>
            <w:r>
              <w:t>asset_name</w:t>
            </w:r>
          </w:p>
        </w:tc>
        <w:tc>
          <w:tcPr>
            <w:tcW w:type="dxa" w:w="4824"/>
            <w:vAlign w:val="top"/>
            <w:tcMar>
              <w:top w:w="50" w:type="dxa"/>
              <w:start w:w="60" w:type="dxa"/>
              <w:bottom w:w="50" w:type="dxa"/>
              <w:end w:w="60" w:type="dxa"/>
            </w:tcMar>
          </w:tcPr>
          <w:p>
            <w:pPr>
              <w:pStyle w:val="TableText"/>
            </w:pPr>
            <w:r>
              <w:t>Asset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Eastern Main Tank</w:t>
            </w:r>
          </w:p>
        </w:tc>
      </w:tr>
      <w:tr>
        <w:tc>
          <w:tcPr>
            <w:tcW w:type="dxa" w:w="1800"/>
            <w:vAlign w:val="top"/>
            <w:tcMar>
              <w:top w:w="50" w:type="dxa"/>
              <w:start w:w="60" w:type="dxa"/>
              <w:bottom w:w="50" w:type="dxa"/>
              <w:end w:w="60" w:type="dxa"/>
            </w:tcMar>
          </w:tcPr>
          <w:p>
            <w:pPr>
              <w:pStyle w:val="TableText"/>
            </w:pPr>
            <w:r>
              <w:t>capacity_litres</w:t>
            </w:r>
          </w:p>
        </w:tc>
        <w:tc>
          <w:tcPr>
            <w:tcW w:type="dxa" w:w="4824"/>
            <w:vAlign w:val="top"/>
            <w:tcMar>
              <w:top w:w="50" w:type="dxa"/>
              <w:start w:w="60" w:type="dxa"/>
              <w:bottom w:w="50" w:type="dxa"/>
              <w:end w:w="60" w:type="dxa"/>
            </w:tcMar>
          </w:tcPr>
          <w:p>
            <w:pPr>
              <w:pStyle w:val="TableText"/>
            </w:pPr>
            <w:r>
              <w:t>Storage or flow capacity</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100000</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Asset latitude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-1.286300</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Asset longitude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36.817400</w:t>
            </w:r>
          </w:p>
        </w:tc>
      </w:tr>
      <w:tr>
        <w:tc>
          <w:tcPr>
            <w:tcW w:type="dxa" w:w="1800"/>
            <w:vAlign w:val="top"/>
            <w:tcMar>
              <w:top w:w="50" w:type="dxa"/>
              <w:start w:w="60" w:type="dxa"/>
              <w:bottom w:w="50" w:type="dxa"/>
              <w:end w:w="60" w:type="dxa"/>
            </w:tcMar>
          </w:tcPr>
          <w:p>
            <w:pPr>
              <w:pStyle w:val="TableText"/>
            </w:pPr>
            <w:r>
              <w:t>installation_date</w:t>
            </w:r>
          </w:p>
        </w:tc>
        <w:tc>
          <w:tcPr>
            <w:tcW w:type="dxa" w:w="4824"/>
            <w:vAlign w:val="top"/>
            <w:tcMar>
              <w:top w:w="50" w:type="dxa"/>
              <w:start w:w="60" w:type="dxa"/>
              <w:bottom w:w="50" w:type="dxa"/>
              <w:end w:w="60" w:type="dxa"/>
            </w:tcMar>
          </w:tcPr>
          <w:p>
            <w:pPr>
              <w:pStyle w:val="TableText"/>
            </w:pPr>
            <w:r>
              <w:t>Date installed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2024-03-15</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Asset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r>
        <w:br w:type="page"/>
      </w:r>
    </w:p>
    <w:p>
      <w:pPr>
        <w:pStyle w:val="Heading1"/>
      </w:pPr>
      <w:r>
        <w:t>B. Customer and Property Entities</w:t>
      </w:r>
    </w:p>
    <w:p>
      <w:pPr>
        <w:pStyle w:val="Heading2"/>
      </w:pPr>
      <w:r>
        <w:t>5. customer_categories</w:t>
      </w:r>
    </w:p>
    <w:p>
      <w:pPr>
        <w:spacing w:after="80"/>
      </w:pPr>
      <w:r>
        <w:t>Stores customer classifications.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category_id</w:t>
            </w:r>
          </w:p>
        </w:tc>
        <w:tc>
          <w:tcPr>
            <w:tcW w:type="dxa" w:w="4824"/>
            <w:vAlign w:val="top"/>
            <w:tcMar>
              <w:top w:w="50" w:type="dxa"/>
              <w:start w:w="60" w:type="dxa"/>
              <w:bottom w:w="50" w:type="dxa"/>
              <w:end w:w="60" w:type="dxa"/>
            </w:tcMar>
          </w:tcPr>
          <w:p>
            <w:pPr>
              <w:pStyle w:val="TableText"/>
            </w:pPr>
            <w:r>
              <w:t>Customer category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category_code</w:t>
            </w:r>
          </w:p>
        </w:tc>
        <w:tc>
          <w:tcPr>
            <w:tcW w:type="dxa" w:w="4824"/>
            <w:vAlign w:val="top"/>
            <w:tcMar>
              <w:top w:w="50" w:type="dxa"/>
              <w:start w:w="60" w:type="dxa"/>
              <w:bottom w:w="50" w:type="dxa"/>
              <w:end w:w="60" w:type="dxa"/>
            </w:tcMar>
          </w:tcPr>
          <w:p>
            <w:pPr>
              <w:pStyle w:val="TableText"/>
            </w:pPr>
            <w:r>
              <w:t>Unique category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DOM</w:t>
            </w:r>
          </w:p>
        </w:tc>
      </w:tr>
      <w:tr>
        <w:tc>
          <w:tcPr>
            <w:tcW w:type="dxa" w:w="1800"/>
            <w:vAlign w:val="top"/>
            <w:tcMar>
              <w:top w:w="50" w:type="dxa"/>
              <w:start w:w="60" w:type="dxa"/>
              <w:bottom w:w="50" w:type="dxa"/>
              <w:end w:w="60" w:type="dxa"/>
            </w:tcMar>
          </w:tcPr>
          <w:p>
            <w:pPr>
              <w:pStyle w:val="TableText"/>
            </w:pPr>
            <w:r>
              <w:t>category_name</w:t>
            </w:r>
          </w:p>
        </w:tc>
        <w:tc>
          <w:tcPr>
            <w:tcW w:type="dxa" w:w="4824"/>
            <w:vAlign w:val="top"/>
            <w:tcMar>
              <w:top w:w="50" w:type="dxa"/>
              <w:start w:w="60" w:type="dxa"/>
              <w:bottom w:w="50" w:type="dxa"/>
              <w:end w:w="60" w:type="dxa"/>
            </w:tcMar>
          </w:tcPr>
          <w:p>
            <w:pPr>
              <w:pStyle w:val="TableText"/>
            </w:pPr>
            <w:r>
              <w:t>Category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Domestic</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Category description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Residential household customer</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Category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6. customers</w:t>
      </w:r>
    </w:p>
    <w:p>
      <w:pPr>
        <w:spacing w:after="80"/>
      </w:pPr>
      <w:r>
        <w:t>Stores individual and organizational customers.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customer_id</w:t>
            </w:r>
          </w:p>
        </w:tc>
        <w:tc>
          <w:tcPr>
            <w:tcW w:type="dxa" w:w="4824"/>
            <w:vAlign w:val="top"/>
            <w:tcMar>
              <w:top w:w="50" w:type="dxa"/>
              <w:start w:w="60" w:type="dxa"/>
              <w:bottom w:w="50" w:type="dxa"/>
              <w:end w:w="60" w:type="dxa"/>
            </w:tcMar>
          </w:tcPr>
          <w:p>
            <w:pPr>
              <w:pStyle w:val="TableText"/>
            </w:pPr>
            <w:r>
              <w:t>Internal customer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10001</w:t>
            </w:r>
          </w:p>
        </w:tc>
      </w:tr>
      <w:tr>
        <w:tc>
          <w:tcPr>
            <w:tcW w:type="dxa" w:w="1800"/>
            <w:vAlign w:val="top"/>
            <w:tcMar>
              <w:top w:w="50" w:type="dxa"/>
              <w:start w:w="60" w:type="dxa"/>
              <w:bottom w:w="50" w:type="dxa"/>
              <w:end w:w="60" w:type="dxa"/>
            </w:tcMar>
          </w:tcPr>
          <w:p>
            <w:pPr>
              <w:pStyle w:val="TableText"/>
            </w:pPr>
            <w:r>
              <w:t>customer_number</w:t>
            </w:r>
          </w:p>
        </w:tc>
        <w:tc>
          <w:tcPr>
            <w:tcW w:type="dxa" w:w="4824"/>
            <w:vAlign w:val="top"/>
            <w:tcMar>
              <w:top w:w="50" w:type="dxa"/>
              <w:start w:w="60" w:type="dxa"/>
              <w:bottom w:w="50" w:type="dxa"/>
              <w:end w:w="60" w:type="dxa"/>
            </w:tcMar>
          </w:tcPr>
          <w:p>
            <w:pPr>
              <w:pStyle w:val="TableText"/>
            </w:pPr>
            <w:r>
              <w:t>Unique customer reference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CUST-00010001</w:t>
            </w:r>
          </w:p>
        </w:tc>
      </w:tr>
      <w:tr>
        <w:tc>
          <w:tcPr>
            <w:tcW w:type="dxa" w:w="1800"/>
            <w:vAlign w:val="top"/>
            <w:tcMar>
              <w:top w:w="50" w:type="dxa"/>
              <w:start w:w="60" w:type="dxa"/>
              <w:bottom w:w="50" w:type="dxa"/>
              <w:end w:w="60" w:type="dxa"/>
            </w:tcMar>
          </w:tcPr>
          <w:p>
            <w:pPr>
              <w:pStyle w:val="TableText"/>
            </w:pPr>
            <w:r>
              <w:t>customer_type</w:t>
            </w:r>
          </w:p>
        </w:tc>
        <w:tc>
          <w:tcPr>
            <w:tcW w:type="dxa" w:w="4824"/>
            <w:vAlign w:val="top"/>
            <w:tcMar>
              <w:top w:w="50" w:type="dxa"/>
              <w:start w:w="60" w:type="dxa"/>
              <w:bottom w:w="50" w:type="dxa"/>
              <w:end w:w="60" w:type="dxa"/>
            </w:tcMar>
          </w:tcPr>
          <w:p>
            <w:pPr>
              <w:pStyle w:val="TableText"/>
            </w:pPr>
            <w:r>
              <w:t>Person or organization</w:t>
            </w:r>
          </w:p>
        </w:tc>
        <w:tc>
          <w:tcPr>
            <w:tcW w:type="dxa" w:w="3096"/>
            <w:vAlign w:val="top"/>
            <w:tcMar>
              <w:top w:w="50" w:type="dxa"/>
              <w:start w:w="60" w:type="dxa"/>
              <w:bottom w:w="50" w:type="dxa"/>
              <w:end w:w="60" w:type="dxa"/>
            </w:tcMar>
          </w:tcPr>
          <w:p>
            <w:pPr>
              <w:pStyle w:val="TableText"/>
            </w:pPr>
            <w:r>
              <w:t>CK: INDIVIDUAL, ORGANIZATION</w:t>
            </w:r>
          </w:p>
        </w:tc>
        <w:tc>
          <w:tcPr>
            <w:tcW w:type="dxa" w:w="2232"/>
            <w:vAlign w:val="top"/>
            <w:tcMar>
              <w:top w:w="50" w:type="dxa"/>
              <w:start w:w="60" w:type="dxa"/>
              <w:bottom w:w="50" w:type="dxa"/>
              <w:end w:w="60" w:type="dxa"/>
            </w:tcMar>
          </w:tcPr>
          <w:p>
            <w:pPr>
              <w:pStyle w:val="TableText"/>
            </w:pPr>
            <w:r>
              <w:t>INDIVIDUAL</w:t>
            </w:r>
          </w:p>
        </w:tc>
      </w:tr>
      <w:tr>
        <w:tc>
          <w:tcPr>
            <w:tcW w:type="dxa" w:w="1800"/>
            <w:vAlign w:val="top"/>
            <w:tcMar>
              <w:top w:w="50" w:type="dxa"/>
              <w:start w:w="60" w:type="dxa"/>
              <w:bottom w:w="50" w:type="dxa"/>
              <w:end w:w="60" w:type="dxa"/>
            </w:tcMar>
          </w:tcPr>
          <w:p>
            <w:pPr>
              <w:pStyle w:val="TableText"/>
            </w:pPr>
            <w:r>
              <w:t>first_name</w:t>
            </w:r>
          </w:p>
        </w:tc>
        <w:tc>
          <w:tcPr>
            <w:tcW w:type="dxa" w:w="4824"/>
            <w:vAlign w:val="top"/>
            <w:tcMar>
              <w:top w:w="50" w:type="dxa"/>
              <w:start w:w="60" w:type="dxa"/>
              <w:bottom w:w="50" w:type="dxa"/>
              <w:end w:w="60" w:type="dxa"/>
            </w:tcMar>
          </w:tcPr>
          <w:p>
            <w:pPr>
              <w:pStyle w:val="TableText"/>
            </w:pPr>
            <w:r>
              <w:t>First name</w:t>
            </w:r>
          </w:p>
        </w:tc>
        <w:tc>
          <w:tcPr>
            <w:tcW w:type="dxa" w:w="3096"/>
            <w:vAlign w:val="top"/>
            <w:tcMar>
              <w:top w:w="50" w:type="dxa"/>
              <w:start w:w="60" w:type="dxa"/>
              <w:bottom w:w="50" w:type="dxa"/>
              <w:end w:w="60" w:type="dxa"/>
            </w:tcMar>
          </w:tcPr>
          <w:p>
            <w:pPr>
              <w:pStyle w:val="TableText"/>
            </w:pPr>
            <w:r>
              <w:t>Required for individual</w:t>
            </w:r>
          </w:p>
        </w:tc>
        <w:tc>
          <w:tcPr>
            <w:tcW w:type="dxa" w:w="2232"/>
            <w:vAlign w:val="top"/>
            <w:tcMar>
              <w:top w:w="50" w:type="dxa"/>
              <w:start w:w="60" w:type="dxa"/>
              <w:bottom w:w="50" w:type="dxa"/>
              <w:end w:w="60" w:type="dxa"/>
            </w:tcMar>
          </w:tcPr>
          <w:p>
            <w:pPr>
              <w:pStyle w:val="TableText"/>
            </w:pPr>
            <w:r>
              <w:t>Jane</w:t>
            </w:r>
          </w:p>
        </w:tc>
      </w:tr>
      <w:tr>
        <w:tc>
          <w:tcPr>
            <w:tcW w:type="dxa" w:w="1800"/>
            <w:vAlign w:val="top"/>
            <w:tcMar>
              <w:top w:w="50" w:type="dxa"/>
              <w:start w:w="60" w:type="dxa"/>
              <w:bottom w:w="50" w:type="dxa"/>
              <w:end w:w="60" w:type="dxa"/>
            </w:tcMar>
          </w:tcPr>
          <w:p>
            <w:pPr>
              <w:pStyle w:val="TableText"/>
            </w:pPr>
            <w:r>
              <w:t>middle_name</w:t>
            </w:r>
          </w:p>
        </w:tc>
        <w:tc>
          <w:tcPr>
            <w:tcW w:type="dxa" w:w="4824"/>
            <w:vAlign w:val="top"/>
            <w:tcMar>
              <w:top w:w="50" w:type="dxa"/>
              <w:start w:w="60" w:type="dxa"/>
              <w:bottom w:w="50" w:type="dxa"/>
              <w:end w:w="60" w:type="dxa"/>
            </w:tcMar>
          </w:tcPr>
          <w:p>
            <w:pPr>
              <w:pStyle w:val="TableText"/>
            </w:pPr>
            <w:r>
              <w:t>Middle name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Wanjiku</w:t>
            </w:r>
          </w:p>
        </w:tc>
      </w:tr>
      <w:tr>
        <w:tc>
          <w:tcPr>
            <w:tcW w:type="dxa" w:w="1800"/>
            <w:vAlign w:val="top"/>
            <w:tcMar>
              <w:top w:w="50" w:type="dxa"/>
              <w:start w:w="60" w:type="dxa"/>
              <w:bottom w:w="50" w:type="dxa"/>
              <w:end w:w="60" w:type="dxa"/>
            </w:tcMar>
          </w:tcPr>
          <w:p>
            <w:pPr>
              <w:pStyle w:val="TableText"/>
            </w:pPr>
            <w:r>
              <w:t>last_name</w:t>
            </w:r>
          </w:p>
        </w:tc>
        <w:tc>
          <w:tcPr>
            <w:tcW w:type="dxa" w:w="4824"/>
            <w:vAlign w:val="top"/>
            <w:tcMar>
              <w:top w:w="50" w:type="dxa"/>
              <w:start w:w="60" w:type="dxa"/>
              <w:bottom w:w="50" w:type="dxa"/>
              <w:end w:w="60" w:type="dxa"/>
            </w:tcMar>
          </w:tcPr>
          <w:p>
            <w:pPr>
              <w:pStyle w:val="TableText"/>
            </w:pPr>
            <w:r>
              <w:t>Surname</w:t>
            </w:r>
          </w:p>
        </w:tc>
        <w:tc>
          <w:tcPr>
            <w:tcW w:type="dxa" w:w="3096"/>
            <w:vAlign w:val="top"/>
            <w:tcMar>
              <w:top w:w="50" w:type="dxa"/>
              <w:start w:w="60" w:type="dxa"/>
              <w:bottom w:w="50" w:type="dxa"/>
              <w:end w:w="60" w:type="dxa"/>
            </w:tcMar>
          </w:tcPr>
          <w:p>
            <w:pPr>
              <w:pStyle w:val="TableText"/>
            </w:pPr>
            <w:r>
              <w:t>Required for individual</w:t>
            </w:r>
          </w:p>
        </w:tc>
        <w:tc>
          <w:tcPr>
            <w:tcW w:type="dxa" w:w="2232"/>
            <w:vAlign w:val="top"/>
            <w:tcMar>
              <w:top w:w="50" w:type="dxa"/>
              <w:start w:w="60" w:type="dxa"/>
              <w:bottom w:w="50" w:type="dxa"/>
              <w:end w:w="60" w:type="dxa"/>
            </w:tcMar>
          </w:tcPr>
          <w:p>
            <w:pPr>
              <w:pStyle w:val="TableText"/>
            </w:pPr>
            <w:r>
              <w:t>Kamau</w:t>
            </w:r>
          </w:p>
        </w:tc>
      </w:tr>
      <w:tr>
        <w:tc>
          <w:tcPr>
            <w:tcW w:type="dxa" w:w="1800"/>
            <w:vAlign w:val="top"/>
            <w:tcMar>
              <w:top w:w="50" w:type="dxa"/>
              <w:start w:w="60" w:type="dxa"/>
              <w:bottom w:w="50" w:type="dxa"/>
              <w:end w:w="60" w:type="dxa"/>
            </w:tcMar>
          </w:tcPr>
          <w:p>
            <w:pPr>
              <w:pStyle w:val="TableText"/>
            </w:pPr>
            <w:r>
              <w:t>organization_name</w:t>
            </w:r>
          </w:p>
        </w:tc>
        <w:tc>
          <w:tcPr>
            <w:tcW w:type="dxa" w:w="4824"/>
            <w:vAlign w:val="top"/>
            <w:tcMar>
              <w:top w:w="50" w:type="dxa"/>
              <w:start w:w="60" w:type="dxa"/>
              <w:bottom w:w="50" w:type="dxa"/>
              <w:end w:w="60" w:type="dxa"/>
            </w:tcMar>
          </w:tcPr>
          <w:p>
            <w:pPr>
              <w:pStyle w:val="TableText"/>
            </w:pPr>
            <w:r>
              <w:t>Registered organization name</w:t>
            </w:r>
          </w:p>
        </w:tc>
        <w:tc>
          <w:tcPr>
            <w:tcW w:type="dxa" w:w="3096"/>
            <w:vAlign w:val="top"/>
            <w:tcMar>
              <w:top w:w="50" w:type="dxa"/>
              <w:start w:w="60" w:type="dxa"/>
              <w:bottom w:w="50" w:type="dxa"/>
              <w:end w:w="60" w:type="dxa"/>
            </w:tcMar>
          </w:tcPr>
          <w:p>
            <w:pPr>
              <w:pStyle w:val="TableText"/>
            </w:pPr>
            <w:r>
              <w:t>Required for organization</w:t>
            </w:r>
          </w:p>
        </w:tc>
        <w:tc>
          <w:tcPr>
            <w:tcW w:type="dxa" w:w="2232"/>
            <w:vAlign w:val="top"/>
            <w:tcMar>
              <w:top w:w="50" w:type="dxa"/>
              <w:start w:w="60" w:type="dxa"/>
              <w:bottom w:w="50" w:type="dxa"/>
              <w:end w:w="60" w:type="dxa"/>
            </w:tcMar>
          </w:tcPr>
          <w:p>
            <w:pPr>
              <w:pStyle w:val="TableText"/>
            </w:pPr>
            <w:r>
              <w:t>Sunrise Academy Ltd</w:t>
            </w:r>
          </w:p>
        </w:tc>
      </w:tr>
      <w:tr>
        <w:tc>
          <w:tcPr>
            <w:tcW w:type="dxa" w:w="1800"/>
            <w:vAlign w:val="top"/>
            <w:tcMar>
              <w:top w:w="50" w:type="dxa"/>
              <w:start w:w="60" w:type="dxa"/>
              <w:bottom w:w="50" w:type="dxa"/>
              <w:end w:w="60" w:type="dxa"/>
            </w:tcMar>
          </w:tcPr>
          <w:p>
            <w:pPr>
              <w:pStyle w:val="TableText"/>
            </w:pPr>
            <w:r>
              <w:t>national_id</w:t>
            </w:r>
          </w:p>
        </w:tc>
        <w:tc>
          <w:tcPr>
            <w:tcW w:type="dxa" w:w="4824"/>
            <w:vAlign w:val="top"/>
            <w:tcMar>
              <w:top w:w="50" w:type="dxa"/>
              <w:start w:w="60" w:type="dxa"/>
              <w:bottom w:w="50" w:type="dxa"/>
              <w:end w:w="60" w:type="dxa"/>
            </w:tcMar>
          </w:tcPr>
          <w:p>
            <w:pPr>
              <w:pStyle w:val="TableText"/>
            </w:pPr>
            <w:r>
              <w:t>National ID or passport</w:t>
            </w:r>
          </w:p>
        </w:tc>
        <w:tc>
          <w:tcPr>
            <w:tcW w:type="dxa" w:w="3096"/>
            <w:vAlign w:val="top"/>
            <w:tcMar>
              <w:top w:w="50" w:type="dxa"/>
              <w:start w:w="60" w:type="dxa"/>
              <w:bottom w:w="50" w:type="dxa"/>
              <w:end w:w="60" w:type="dxa"/>
            </w:tcMar>
          </w:tcPr>
          <w:p>
            <w:pPr>
              <w:pStyle w:val="TableText"/>
            </w:pPr>
            <w:r>
              <w:t>UQ where supplied</w:t>
            </w:r>
          </w:p>
        </w:tc>
        <w:tc>
          <w:tcPr>
            <w:tcW w:type="dxa" w:w="2232"/>
            <w:vAlign w:val="top"/>
            <w:tcMar>
              <w:top w:w="50" w:type="dxa"/>
              <w:start w:w="60" w:type="dxa"/>
              <w:bottom w:w="50" w:type="dxa"/>
              <w:end w:w="60" w:type="dxa"/>
            </w:tcMar>
          </w:tcPr>
          <w:p>
            <w:pPr>
              <w:pStyle w:val="TableText"/>
            </w:pPr>
            <w:r>
              <w:t>23456789</w:t>
            </w:r>
          </w:p>
        </w:tc>
      </w:tr>
      <w:tr>
        <w:tc>
          <w:tcPr>
            <w:tcW w:type="dxa" w:w="1800"/>
            <w:vAlign w:val="top"/>
            <w:tcMar>
              <w:top w:w="50" w:type="dxa"/>
              <w:start w:w="60" w:type="dxa"/>
              <w:bottom w:w="50" w:type="dxa"/>
              <w:end w:w="60" w:type="dxa"/>
            </w:tcMar>
          </w:tcPr>
          <w:p>
            <w:pPr>
              <w:pStyle w:val="TableText"/>
            </w:pPr>
            <w:r>
              <w:t>registration_number</w:t>
            </w:r>
          </w:p>
        </w:tc>
        <w:tc>
          <w:tcPr>
            <w:tcW w:type="dxa" w:w="4824"/>
            <w:vAlign w:val="top"/>
            <w:tcMar>
              <w:top w:w="50" w:type="dxa"/>
              <w:start w:w="60" w:type="dxa"/>
              <w:bottom w:w="50" w:type="dxa"/>
              <w:end w:w="60" w:type="dxa"/>
            </w:tcMar>
          </w:tcPr>
          <w:p>
            <w:pPr>
              <w:pStyle w:val="TableText"/>
            </w:pPr>
            <w:r>
              <w:t>Company registration number</w:t>
            </w:r>
          </w:p>
        </w:tc>
        <w:tc>
          <w:tcPr>
            <w:tcW w:type="dxa" w:w="3096"/>
            <w:vAlign w:val="top"/>
            <w:tcMar>
              <w:top w:w="50" w:type="dxa"/>
              <w:start w:w="60" w:type="dxa"/>
              <w:bottom w:w="50" w:type="dxa"/>
              <w:end w:w="60" w:type="dxa"/>
            </w:tcMar>
          </w:tcPr>
          <w:p>
            <w:pPr>
              <w:pStyle w:val="TableText"/>
            </w:pPr>
            <w:r>
              <w:t>UQ where supplied</w:t>
            </w:r>
          </w:p>
        </w:tc>
        <w:tc>
          <w:tcPr>
            <w:tcW w:type="dxa" w:w="2232"/>
            <w:vAlign w:val="top"/>
            <w:tcMar>
              <w:top w:w="50" w:type="dxa"/>
              <w:start w:w="60" w:type="dxa"/>
              <w:bottom w:w="50" w:type="dxa"/>
              <w:end w:w="60" w:type="dxa"/>
            </w:tcMar>
          </w:tcPr>
          <w:p>
            <w:pPr>
              <w:pStyle w:val="TableText"/>
            </w:pPr>
            <w:r>
              <w:t>CPR/2025/98765</w:t>
            </w:r>
          </w:p>
        </w:tc>
      </w:tr>
      <w:tr>
        <w:tc>
          <w:tcPr>
            <w:tcW w:type="dxa" w:w="1800"/>
            <w:vAlign w:val="top"/>
            <w:tcMar>
              <w:top w:w="50" w:type="dxa"/>
              <w:start w:w="60" w:type="dxa"/>
              <w:bottom w:w="50" w:type="dxa"/>
              <w:end w:w="60" w:type="dxa"/>
            </w:tcMar>
          </w:tcPr>
          <w:p>
            <w:pPr>
              <w:pStyle w:val="TableText"/>
            </w:pPr>
            <w:r>
              <w:t>phone_number</w:t>
            </w:r>
          </w:p>
        </w:tc>
        <w:tc>
          <w:tcPr>
            <w:tcW w:type="dxa" w:w="4824"/>
            <w:vAlign w:val="top"/>
            <w:tcMar>
              <w:top w:w="50" w:type="dxa"/>
              <w:start w:w="60" w:type="dxa"/>
              <w:bottom w:w="50" w:type="dxa"/>
              <w:end w:w="60" w:type="dxa"/>
            </w:tcMar>
          </w:tcPr>
          <w:p>
            <w:pPr>
              <w:pStyle w:val="TableText"/>
            </w:pPr>
            <w:r>
              <w:t>Primary mobile number</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+254712345678</w:t>
            </w:r>
          </w:p>
        </w:tc>
      </w:tr>
      <w:tr>
        <w:tc>
          <w:tcPr>
            <w:tcW w:type="dxa" w:w="1800"/>
            <w:vAlign w:val="top"/>
            <w:tcMar>
              <w:top w:w="50" w:type="dxa"/>
              <w:start w:w="60" w:type="dxa"/>
              <w:bottom w:w="50" w:type="dxa"/>
              <w:end w:w="60" w:type="dxa"/>
            </w:tcMar>
          </w:tcPr>
          <w:p>
            <w:pPr>
              <w:pStyle w:val="TableText"/>
            </w:pPr>
            <w:r>
              <w:t>alternative_phone</w:t>
            </w:r>
          </w:p>
        </w:tc>
        <w:tc>
          <w:tcPr>
            <w:tcW w:type="dxa" w:w="4824"/>
            <w:vAlign w:val="top"/>
            <w:tcMar>
              <w:top w:w="50" w:type="dxa"/>
              <w:start w:w="60" w:type="dxa"/>
              <w:bottom w:w="50" w:type="dxa"/>
              <w:end w:w="60" w:type="dxa"/>
            </w:tcMar>
          </w:tcPr>
          <w:p>
            <w:pPr>
              <w:pStyle w:val="TableText"/>
            </w:pPr>
            <w:r>
              <w:t>Secondary phone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+254733456789</w:t>
            </w:r>
          </w:p>
        </w:tc>
      </w:tr>
      <w:tr>
        <w:tc>
          <w:tcPr>
            <w:tcW w:type="dxa" w:w="1800"/>
            <w:vAlign w:val="top"/>
            <w:tcMar>
              <w:top w:w="50" w:type="dxa"/>
              <w:start w:w="60" w:type="dxa"/>
              <w:bottom w:w="50" w:type="dxa"/>
              <w:end w:w="60" w:type="dxa"/>
            </w:tcMar>
          </w:tcPr>
          <w:p>
            <w:pPr>
              <w:pStyle w:val="TableText"/>
            </w:pPr>
            <w:r>
              <w:t>email_address</w:t>
            </w:r>
          </w:p>
        </w:tc>
        <w:tc>
          <w:tcPr>
            <w:tcW w:type="dxa" w:w="4824"/>
            <w:vAlign w:val="top"/>
            <w:tcMar>
              <w:top w:w="50" w:type="dxa"/>
              <w:start w:w="60" w:type="dxa"/>
              <w:bottom w:w="50" w:type="dxa"/>
              <w:end w:w="60" w:type="dxa"/>
            </w:tcMar>
          </w:tcPr>
          <w:p>
            <w:pPr>
              <w:pStyle w:val="TableText"/>
            </w:pPr>
            <w:r>
              <w:t>Customer email</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jane.kamau@example.com</w:t>
            </w:r>
          </w:p>
        </w:tc>
      </w:tr>
      <w:tr>
        <w:tc>
          <w:tcPr>
            <w:tcW w:type="dxa" w:w="1800"/>
            <w:vAlign w:val="top"/>
            <w:tcMar>
              <w:top w:w="50" w:type="dxa"/>
              <w:start w:w="60" w:type="dxa"/>
              <w:bottom w:w="50" w:type="dxa"/>
              <w:end w:w="60" w:type="dxa"/>
            </w:tcMar>
          </w:tcPr>
          <w:p>
            <w:pPr>
              <w:pStyle w:val="TableText"/>
            </w:pPr>
            <w:r>
              <w:t>preferred_language</w:t>
            </w:r>
          </w:p>
        </w:tc>
        <w:tc>
          <w:tcPr>
            <w:tcW w:type="dxa" w:w="4824"/>
            <w:vAlign w:val="top"/>
            <w:tcMar>
              <w:top w:w="50" w:type="dxa"/>
              <w:start w:w="60" w:type="dxa"/>
              <w:bottom w:w="50" w:type="dxa"/>
              <w:end w:w="60" w:type="dxa"/>
            </w:tcMar>
          </w:tcPr>
          <w:p>
            <w:pPr>
              <w:pStyle w:val="TableText"/>
            </w:pPr>
            <w:r>
              <w:t>Communication language</w:t>
            </w:r>
          </w:p>
        </w:tc>
        <w:tc>
          <w:tcPr>
            <w:tcW w:type="dxa" w:w="3096"/>
            <w:vAlign w:val="top"/>
            <w:tcMar>
              <w:top w:w="50" w:type="dxa"/>
              <w:start w:w="60" w:type="dxa"/>
              <w:bottom w:w="50" w:type="dxa"/>
              <w:end w:w="60" w:type="dxa"/>
            </w:tcMar>
          </w:tcPr>
          <w:p>
            <w:pPr>
              <w:pStyle w:val="TableText"/>
            </w:pPr>
            <w:r>
              <w:t>CK: EN, SW</w:t>
            </w:r>
          </w:p>
        </w:tc>
        <w:tc>
          <w:tcPr>
            <w:tcW w:type="dxa" w:w="2232"/>
            <w:vAlign w:val="top"/>
            <w:tcMar>
              <w:top w:w="50" w:type="dxa"/>
              <w:start w:w="60" w:type="dxa"/>
              <w:bottom w:w="50" w:type="dxa"/>
              <w:end w:w="60" w:type="dxa"/>
            </w:tcMar>
          </w:tcPr>
          <w:p>
            <w:pPr>
              <w:pStyle w:val="TableText"/>
            </w:pPr>
            <w:r>
              <w:t>EN</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Customer status</w:t>
            </w:r>
          </w:p>
        </w:tc>
        <w:tc>
          <w:tcPr>
            <w:tcW w:type="dxa" w:w="3096"/>
            <w:vAlign w:val="top"/>
            <w:tcMar>
              <w:top w:w="50" w:type="dxa"/>
              <w:start w:w="60" w:type="dxa"/>
              <w:bottom w:w="50" w:type="dxa"/>
              <w:end w:w="60" w:type="dxa"/>
            </w:tcMar>
          </w:tcPr>
          <w:p>
            <w:pPr>
              <w:pStyle w:val="TableText"/>
            </w:pPr>
            <w:r>
              <w:t>CK: ACTIVE, INACTIVE, SUSPENDED, CLOSED</w:t>
            </w:r>
          </w:p>
        </w:tc>
        <w:tc>
          <w:tcPr>
            <w:tcW w:type="dxa" w:w="2232"/>
            <w:vAlign w:val="top"/>
            <w:tcMar>
              <w:top w:w="50" w:type="dxa"/>
              <w:start w:w="60" w:type="dxa"/>
              <w:bottom w:w="50" w:type="dxa"/>
              <w:end w:w="60" w:type="dxa"/>
            </w:tcMar>
          </w:tcPr>
          <w:p>
            <w:pPr>
              <w:pStyle w:val="TableText"/>
            </w:pPr>
            <w:r>
              <w:t>ACTIVE</w:t>
            </w:r>
          </w:p>
        </w:tc>
      </w:tr>
      <w:tr>
        <w:tc>
          <w:tcPr>
            <w:tcW w:type="dxa" w:w="1800"/>
            <w:vAlign w:val="top"/>
            <w:tcMar>
              <w:top w:w="50" w:type="dxa"/>
              <w:start w:w="60" w:type="dxa"/>
              <w:bottom w:w="50" w:type="dxa"/>
              <w:end w:w="60" w:type="dxa"/>
            </w:tcMar>
          </w:tcPr>
          <w:p>
            <w:pPr>
              <w:pStyle w:val="TableText"/>
            </w:pPr>
            <w:r>
              <w:t>registration_date</w:t>
            </w:r>
          </w:p>
        </w:tc>
        <w:tc>
          <w:tcPr>
            <w:tcW w:type="dxa" w:w="4824"/>
            <w:vAlign w:val="top"/>
            <w:tcMar>
              <w:top w:w="50" w:type="dxa"/>
              <w:start w:w="60" w:type="dxa"/>
              <w:bottom w:w="50" w:type="dxa"/>
              <w:end w:w="60" w:type="dxa"/>
            </w:tcMar>
          </w:tcPr>
          <w:p>
            <w:pPr>
              <w:pStyle w:val="TableText"/>
            </w:pPr>
            <w:r>
              <w:t>Registration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2026-07-10</w:t>
            </w:r>
          </w:p>
        </w:tc>
      </w:tr>
      <w:tr>
        <w:tc>
          <w:tcPr>
            <w:tcW w:type="dxa" w:w="1800"/>
            <w:vAlign w:val="top"/>
            <w:tcMar>
              <w:top w:w="50" w:type="dxa"/>
              <w:start w:w="60" w:type="dxa"/>
              <w:bottom w:w="50" w:type="dxa"/>
              <w:end w:w="60" w:type="dxa"/>
            </w:tcMar>
          </w:tcPr>
          <w:p>
            <w:pPr>
              <w:pStyle w:val="TableText"/>
            </w:pPr>
            <w:r>
              <w:t>created_by</w:t>
            </w:r>
          </w:p>
        </w:tc>
        <w:tc>
          <w:tcPr>
            <w:tcW w:type="dxa" w:w="4824"/>
            <w:vAlign w:val="top"/>
            <w:tcMar>
              <w:top w:w="50" w:type="dxa"/>
              <w:start w:w="60" w:type="dxa"/>
              <w:bottom w:w="50" w:type="dxa"/>
              <w:end w:w="60" w:type="dxa"/>
            </w:tcMar>
          </w:tcPr>
          <w:p>
            <w:pPr>
              <w:pStyle w:val="TableText"/>
            </w:pPr>
            <w:r>
              <w:t>User who created the record</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25</w:t>
            </w:r>
          </w:p>
        </w:tc>
      </w:tr>
    </w:tbl>
    <w:p>
      <w:pPr>
        <w:pStyle w:val="Heading2"/>
      </w:pPr>
      <w:r>
        <w:t>7. properties</w:t>
      </w:r>
    </w:p>
    <w:p>
      <w:pPr>
        <w:spacing w:after="80"/>
      </w:pPr>
      <w:r>
        <w:t>Stores plots, premises and properties served.</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property_id</w:t>
            </w:r>
          </w:p>
        </w:tc>
        <w:tc>
          <w:tcPr>
            <w:tcW w:type="dxa" w:w="4824"/>
            <w:vAlign w:val="top"/>
            <w:tcMar>
              <w:top w:w="50" w:type="dxa"/>
              <w:start w:w="60" w:type="dxa"/>
              <w:bottom w:w="50" w:type="dxa"/>
              <w:end w:w="60" w:type="dxa"/>
            </w:tcMar>
          </w:tcPr>
          <w:p>
            <w:pPr>
              <w:pStyle w:val="TableText"/>
            </w:pPr>
            <w:r>
              <w:t>Property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30001</w:t>
            </w:r>
          </w:p>
        </w:tc>
      </w:tr>
      <w:tr>
        <w:tc>
          <w:tcPr>
            <w:tcW w:type="dxa" w:w="1800"/>
            <w:vAlign w:val="top"/>
            <w:tcMar>
              <w:top w:w="50" w:type="dxa"/>
              <w:start w:w="60" w:type="dxa"/>
              <w:bottom w:w="50" w:type="dxa"/>
              <w:end w:w="60" w:type="dxa"/>
            </w:tcMar>
          </w:tcPr>
          <w:p>
            <w:pPr>
              <w:pStyle w:val="TableText"/>
            </w:pPr>
            <w:r>
              <w:t>property_code</w:t>
            </w:r>
          </w:p>
        </w:tc>
        <w:tc>
          <w:tcPr>
            <w:tcW w:type="dxa" w:w="4824"/>
            <w:vAlign w:val="top"/>
            <w:tcMar>
              <w:top w:w="50" w:type="dxa"/>
              <w:start w:w="60" w:type="dxa"/>
              <w:bottom w:w="50" w:type="dxa"/>
              <w:end w:w="60" w:type="dxa"/>
            </w:tcMar>
          </w:tcPr>
          <w:p>
            <w:pPr>
              <w:pStyle w:val="TableText"/>
            </w:pPr>
            <w:r>
              <w:t>Unique property reference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PROP-00030001</w:t>
            </w:r>
          </w:p>
        </w:tc>
      </w:tr>
      <w:tr>
        <w:tc>
          <w:tcPr>
            <w:tcW w:type="dxa" w:w="1800"/>
            <w:vAlign w:val="top"/>
            <w:tcMar>
              <w:top w:w="50" w:type="dxa"/>
              <w:start w:w="60" w:type="dxa"/>
              <w:bottom w:w="50" w:type="dxa"/>
              <w:end w:w="60" w:type="dxa"/>
            </w:tcMar>
          </w:tcPr>
          <w:p>
            <w:pPr>
              <w:pStyle w:val="TableText"/>
            </w:pPr>
            <w:r>
              <w:t>owner_customer_id</w:t>
            </w:r>
          </w:p>
        </w:tc>
        <w:tc>
          <w:tcPr>
            <w:tcW w:type="dxa" w:w="4824"/>
            <w:vAlign w:val="top"/>
            <w:tcMar>
              <w:top w:w="50" w:type="dxa"/>
              <w:start w:w="60" w:type="dxa"/>
              <w:bottom w:w="50" w:type="dxa"/>
              <w:end w:w="60" w:type="dxa"/>
            </w:tcMar>
          </w:tcPr>
          <w:p>
            <w:pPr>
              <w:pStyle w:val="TableText"/>
            </w:pPr>
            <w:r>
              <w:t>Registered property owner</w:t>
            </w:r>
          </w:p>
        </w:tc>
        <w:tc>
          <w:tcPr>
            <w:tcW w:type="dxa" w:w="3096"/>
            <w:vAlign w:val="top"/>
            <w:tcMar>
              <w:top w:w="50" w:type="dxa"/>
              <w:start w:w="60" w:type="dxa"/>
              <w:bottom w:w="50" w:type="dxa"/>
              <w:end w:w="60" w:type="dxa"/>
            </w:tcMar>
          </w:tcPr>
          <w:p>
            <w:pPr>
              <w:pStyle w:val="TableText"/>
            </w:pPr>
            <w:r>
              <w:t>FK → customers.customer_id, Nullable</w:t>
            </w:r>
          </w:p>
        </w:tc>
        <w:tc>
          <w:tcPr>
            <w:tcW w:type="dxa" w:w="2232"/>
            <w:vAlign w:val="top"/>
            <w:tcMar>
              <w:top w:w="50" w:type="dxa"/>
              <w:start w:w="60" w:type="dxa"/>
              <w:bottom w:w="50" w:type="dxa"/>
              <w:end w:w="60" w:type="dxa"/>
            </w:tcMar>
          </w:tcPr>
          <w:p>
            <w:pPr>
              <w:pStyle w:val="TableText"/>
            </w:pPr>
            <w:r>
              <w:t>10001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Supply zone</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service_area_id</w:t>
            </w:r>
          </w:p>
        </w:tc>
        <w:tc>
          <w:tcPr>
            <w:tcW w:type="dxa" w:w="4824"/>
            <w:vAlign w:val="top"/>
            <w:tcMar>
              <w:top w:w="50" w:type="dxa"/>
              <w:start w:w="60" w:type="dxa"/>
              <w:bottom w:w="50" w:type="dxa"/>
              <w:end w:w="60" w:type="dxa"/>
            </w:tcMar>
          </w:tcPr>
          <w:p>
            <w:pPr>
              <w:pStyle w:val="TableText"/>
            </w:pPr>
            <w:r>
              <w:t>Estate or village</w:t>
            </w:r>
          </w:p>
        </w:tc>
        <w:tc>
          <w:tcPr>
            <w:tcW w:type="dxa" w:w="3096"/>
            <w:vAlign w:val="top"/>
            <w:tcMar>
              <w:top w:w="50" w:type="dxa"/>
              <w:start w:w="60" w:type="dxa"/>
              <w:bottom w:w="50" w:type="dxa"/>
              <w:end w:w="60" w:type="dxa"/>
            </w:tcMar>
          </w:tcPr>
          <w:p>
            <w:pPr>
              <w:pStyle w:val="TableText"/>
            </w:pPr>
            <w:r>
              <w:t>FK → service_areas.service_area_id</w:t>
            </w:r>
          </w:p>
        </w:tc>
        <w:tc>
          <w:tcPr>
            <w:tcW w:type="dxa" w:w="2232"/>
            <w:vAlign w:val="top"/>
            <w:tcMar>
              <w:top w:w="50" w:type="dxa"/>
              <w:start w:w="60" w:type="dxa"/>
              <w:bottom w:w="50" w:type="dxa"/>
              <w:end w:w="60" w:type="dxa"/>
            </w:tcMar>
          </w:tcPr>
          <w:p>
            <w:pPr>
              <w:pStyle w:val="TableText"/>
            </w:pPr>
            <w:r>
              <w:t>501</w:t>
            </w:r>
          </w:p>
        </w:tc>
      </w:tr>
      <w:tr>
        <w:tc>
          <w:tcPr>
            <w:tcW w:type="dxa" w:w="1800"/>
            <w:vAlign w:val="top"/>
            <w:tcMar>
              <w:top w:w="50" w:type="dxa"/>
              <w:start w:w="60" w:type="dxa"/>
              <w:bottom w:w="50" w:type="dxa"/>
              <w:end w:w="60" w:type="dxa"/>
            </w:tcMar>
          </w:tcPr>
          <w:p>
            <w:pPr>
              <w:pStyle w:val="TableText"/>
            </w:pPr>
            <w:r>
              <w:t>route_id</w:t>
            </w:r>
          </w:p>
        </w:tc>
        <w:tc>
          <w:tcPr>
            <w:tcW w:type="dxa" w:w="4824"/>
            <w:vAlign w:val="top"/>
            <w:tcMar>
              <w:top w:w="50" w:type="dxa"/>
              <w:start w:w="60" w:type="dxa"/>
              <w:bottom w:w="50" w:type="dxa"/>
              <w:end w:w="60" w:type="dxa"/>
            </w:tcMar>
          </w:tcPr>
          <w:p>
            <w:pPr>
              <w:pStyle w:val="TableText"/>
            </w:pPr>
            <w:r>
              <w:t>Meter-reading route</w:t>
            </w:r>
          </w:p>
        </w:tc>
        <w:tc>
          <w:tcPr>
            <w:tcW w:type="dxa" w:w="3096"/>
            <w:vAlign w:val="top"/>
            <w:tcMar>
              <w:top w:w="50" w:type="dxa"/>
              <w:start w:w="60" w:type="dxa"/>
              <w:bottom w:w="50" w:type="dxa"/>
              <w:end w:w="60" w:type="dxa"/>
            </w:tcMar>
          </w:tcPr>
          <w:p>
            <w:pPr>
              <w:pStyle w:val="TableText"/>
            </w:pPr>
            <w:r>
              <w:t>FK → routes.route_id</w:t>
            </w:r>
          </w:p>
        </w:tc>
        <w:tc>
          <w:tcPr>
            <w:tcW w:type="dxa" w:w="2232"/>
            <w:vAlign w:val="top"/>
            <w:tcMar>
              <w:top w:w="50" w:type="dxa"/>
              <w:start w:w="60" w:type="dxa"/>
              <w:bottom w:w="50" w:type="dxa"/>
              <w:end w:w="60" w:type="dxa"/>
            </w:tcMar>
          </w:tcPr>
          <w:p>
            <w:pPr>
              <w:pStyle w:val="TableText"/>
            </w:pPr>
            <w:r>
              <w:t>701</w:t>
            </w:r>
          </w:p>
        </w:tc>
      </w:tr>
      <w:tr>
        <w:tc>
          <w:tcPr>
            <w:tcW w:type="dxa" w:w="1800"/>
            <w:vAlign w:val="top"/>
            <w:tcMar>
              <w:top w:w="50" w:type="dxa"/>
              <w:start w:w="60" w:type="dxa"/>
              <w:bottom w:w="50" w:type="dxa"/>
              <w:end w:w="60" w:type="dxa"/>
            </w:tcMar>
          </w:tcPr>
          <w:p>
            <w:pPr>
              <w:pStyle w:val="TableText"/>
            </w:pPr>
            <w:r>
              <w:t>plot_number</w:t>
            </w:r>
          </w:p>
        </w:tc>
        <w:tc>
          <w:tcPr>
            <w:tcW w:type="dxa" w:w="4824"/>
            <w:vAlign w:val="top"/>
            <w:tcMar>
              <w:top w:w="50" w:type="dxa"/>
              <w:start w:w="60" w:type="dxa"/>
              <w:bottom w:w="50" w:type="dxa"/>
              <w:end w:w="60" w:type="dxa"/>
            </w:tcMar>
          </w:tcPr>
          <w:p>
            <w:pPr>
              <w:pStyle w:val="TableText"/>
            </w:pPr>
            <w:r>
              <w:t>Plot or parcel number</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Plot 46A</w:t>
            </w:r>
          </w:p>
        </w:tc>
      </w:tr>
      <w:tr>
        <w:tc>
          <w:tcPr>
            <w:tcW w:type="dxa" w:w="1800"/>
            <w:vAlign w:val="top"/>
            <w:tcMar>
              <w:top w:w="50" w:type="dxa"/>
              <w:start w:w="60" w:type="dxa"/>
              <w:bottom w:w="50" w:type="dxa"/>
              <w:end w:w="60" w:type="dxa"/>
            </w:tcMar>
          </w:tcPr>
          <w:p>
            <w:pPr>
              <w:pStyle w:val="TableText"/>
            </w:pPr>
            <w:r>
              <w:t>building_name</w:t>
            </w:r>
          </w:p>
        </w:tc>
        <w:tc>
          <w:tcPr>
            <w:tcW w:type="dxa" w:w="4824"/>
            <w:vAlign w:val="top"/>
            <w:tcMar>
              <w:top w:w="50" w:type="dxa"/>
              <w:start w:w="60" w:type="dxa"/>
              <w:bottom w:w="50" w:type="dxa"/>
              <w:end w:w="60" w:type="dxa"/>
            </w:tcMar>
          </w:tcPr>
          <w:p>
            <w:pPr>
              <w:pStyle w:val="TableText"/>
            </w:pPr>
            <w:r>
              <w:t>Building or premises name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Green View Apartments</w:t>
            </w:r>
          </w:p>
        </w:tc>
      </w:tr>
      <w:tr>
        <w:tc>
          <w:tcPr>
            <w:tcW w:type="dxa" w:w="1800"/>
            <w:vAlign w:val="top"/>
            <w:tcMar>
              <w:top w:w="50" w:type="dxa"/>
              <w:start w:w="60" w:type="dxa"/>
              <w:bottom w:w="50" w:type="dxa"/>
              <w:end w:w="60" w:type="dxa"/>
            </w:tcMar>
          </w:tcPr>
          <w:p>
            <w:pPr>
              <w:pStyle w:val="TableText"/>
            </w:pPr>
            <w:r>
              <w:t>physical_address</w:t>
            </w:r>
          </w:p>
        </w:tc>
        <w:tc>
          <w:tcPr>
            <w:tcW w:type="dxa" w:w="4824"/>
            <w:vAlign w:val="top"/>
            <w:tcMar>
              <w:top w:w="50" w:type="dxa"/>
              <w:start w:w="60" w:type="dxa"/>
              <w:bottom w:w="50" w:type="dxa"/>
              <w:end w:w="60" w:type="dxa"/>
            </w:tcMar>
          </w:tcPr>
          <w:p>
            <w:pPr>
              <w:pStyle w:val="TableText"/>
            </w:pPr>
            <w:r>
              <w:t>Location description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House 14, Green Park Estate</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Property latitude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-1.286500</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Property longitude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36.817600</w:t>
            </w:r>
          </w:p>
        </w:tc>
      </w:tr>
      <w:tr>
        <w:tc>
          <w:tcPr>
            <w:tcW w:type="dxa" w:w="1800"/>
            <w:vAlign w:val="top"/>
            <w:tcMar>
              <w:top w:w="50" w:type="dxa"/>
              <w:start w:w="60" w:type="dxa"/>
              <w:bottom w:w="50" w:type="dxa"/>
              <w:end w:w="60" w:type="dxa"/>
            </w:tcMar>
          </w:tcPr>
          <w:p>
            <w:pPr>
              <w:pStyle w:val="TableText"/>
            </w:pPr>
            <w:r>
              <w:t>occupancy_status</w:t>
            </w:r>
          </w:p>
        </w:tc>
        <w:tc>
          <w:tcPr>
            <w:tcW w:type="dxa" w:w="4824"/>
            <w:vAlign w:val="top"/>
            <w:tcMar>
              <w:top w:w="50" w:type="dxa"/>
              <w:start w:w="60" w:type="dxa"/>
              <w:bottom w:w="50" w:type="dxa"/>
              <w:end w:w="60" w:type="dxa"/>
            </w:tcMar>
          </w:tcPr>
          <w:p>
            <w:pPr>
              <w:pStyle w:val="TableText"/>
            </w:pPr>
            <w:r>
              <w:t>Occupancy classification</w:t>
            </w:r>
          </w:p>
        </w:tc>
        <w:tc>
          <w:tcPr>
            <w:tcW w:type="dxa" w:w="3096"/>
            <w:vAlign w:val="top"/>
            <w:tcMar>
              <w:top w:w="50" w:type="dxa"/>
              <w:start w:w="60" w:type="dxa"/>
              <w:bottom w:w="50" w:type="dxa"/>
              <w:end w:w="60" w:type="dxa"/>
            </w:tcMar>
          </w:tcPr>
          <w:p>
            <w:pPr>
              <w:pStyle w:val="TableText"/>
            </w:pPr>
            <w:r>
              <w:t>CK: OWNER_OCCUPIED, TENANTED, VACANT</w:t>
            </w:r>
          </w:p>
        </w:tc>
        <w:tc>
          <w:tcPr>
            <w:tcW w:type="dxa" w:w="2232"/>
            <w:vAlign w:val="top"/>
            <w:tcMar>
              <w:top w:w="50" w:type="dxa"/>
              <w:start w:w="60" w:type="dxa"/>
              <w:bottom w:w="50" w:type="dxa"/>
              <w:end w:w="60" w:type="dxa"/>
            </w:tcMar>
          </w:tcPr>
          <w:p>
            <w:pPr>
              <w:pStyle w:val="TableText"/>
            </w:pPr>
            <w:r>
              <w:t>TENANTED</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Property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8. property_occupancies</w:t>
      </w:r>
    </w:p>
    <w:p>
      <w:pPr>
        <w:spacing w:after="80"/>
      </w:pPr>
      <w:r>
        <w:t>Maintains landlord, tenant and caretaker history.</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occupancy_id</w:t>
            </w:r>
          </w:p>
        </w:tc>
        <w:tc>
          <w:tcPr>
            <w:tcW w:type="dxa" w:w="4824"/>
            <w:vAlign w:val="top"/>
            <w:tcMar>
              <w:top w:w="50" w:type="dxa"/>
              <w:start w:w="60" w:type="dxa"/>
              <w:bottom w:w="50" w:type="dxa"/>
              <w:end w:w="60" w:type="dxa"/>
            </w:tcMar>
          </w:tcPr>
          <w:p>
            <w:pPr>
              <w:pStyle w:val="TableText"/>
            </w:pPr>
            <w:r>
              <w:t>Occupancy record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45001</w:t>
            </w:r>
          </w:p>
        </w:tc>
      </w:tr>
      <w:tr>
        <w:tc>
          <w:tcPr>
            <w:tcW w:type="dxa" w:w="1800"/>
            <w:vAlign w:val="top"/>
            <w:tcMar>
              <w:top w:w="50" w:type="dxa"/>
              <w:start w:w="60" w:type="dxa"/>
              <w:bottom w:w="50" w:type="dxa"/>
              <w:end w:w="60" w:type="dxa"/>
            </w:tcMar>
          </w:tcPr>
          <w:p>
            <w:pPr>
              <w:pStyle w:val="TableText"/>
            </w:pPr>
            <w:r>
              <w:t>property_id</w:t>
            </w:r>
          </w:p>
        </w:tc>
        <w:tc>
          <w:tcPr>
            <w:tcW w:type="dxa" w:w="4824"/>
            <w:vAlign w:val="top"/>
            <w:tcMar>
              <w:top w:w="50" w:type="dxa"/>
              <w:start w:w="60" w:type="dxa"/>
              <w:bottom w:w="50" w:type="dxa"/>
              <w:end w:w="60" w:type="dxa"/>
            </w:tcMar>
          </w:tcPr>
          <w:p>
            <w:pPr>
              <w:pStyle w:val="TableText"/>
            </w:pPr>
            <w:r>
              <w:t>Occupied property</w:t>
            </w:r>
          </w:p>
        </w:tc>
        <w:tc>
          <w:tcPr>
            <w:tcW w:type="dxa" w:w="3096"/>
            <w:vAlign w:val="top"/>
            <w:tcMar>
              <w:top w:w="50" w:type="dxa"/>
              <w:start w:w="60" w:type="dxa"/>
              <w:bottom w:w="50" w:type="dxa"/>
              <w:end w:w="60" w:type="dxa"/>
            </w:tcMar>
          </w:tcPr>
          <w:p>
            <w:pPr>
              <w:pStyle w:val="TableText"/>
            </w:pPr>
            <w:r>
              <w:t>FK → properties.property_id, NN</w:t>
            </w:r>
          </w:p>
        </w:tc>
        <w:tc>
          <w:tcPr>
            <w:tcW w:type="dxa" w:w="2232"/>
            <w:vAlign w:val="top"/>
            <w:tcMar>
              <w:top w:w="50" w:type="dxa"/>
              <w:start w:w="60" w:type="dxa"/>
              <w:bottom w:w="50" w:type="dxa"/>
              <w:end w:w="60" w:type="dxa"/>
            </w:tcMar>
          </w:tcPr>
          <w:p>
            <w:pPr>
              <w:pStyle w:val="TableText"/>
            </w:pPr>
            <w:r>
              <w:t>30001</w:t>
            </w:r>
          </w:p>
        </w:tc>
      </w:tr>
      <w:tr>
        <w:tc>
          <w:tcPr>
            <w:tcW w:type="dxa" w:w="1800"/>
            <w:vAlign w:val="top"/>
            <w:tcMar>
              <w:top w:w="50" w:type="dxa"/>
              <w:start w:w="60" w:type="dxa"/>
              <w:bottom w:w="50" w:type="dxa"/>
              <w:end w:w="60" w:type="dxa"/>
            </w:tcMar>
          </w:tcPr>
          <w:p>
            <w:pPr>
              <w:pStyle w:val="TableText"/>
            </w:pPr>
            <w:r>
              <w:t>customer_id</w:t>
            </w:r>
          </w:p>
        </w:tc>
        <w:tc>
          <w:tcPr>
            <w:tcW w:type="dxa" w:w="4824"/>
            <w:vAlign w:val="top"/>
            <w:tcMar>
              <w:top w:w="50" w:type="dxa"/>
              <w:start w:w="60" w:type="dxa"/>
              <w:bottom w:w="50" w:type="dxa"/>
              <w:end w:w="60" w:type="dxa"/>
            </w:tcMar>
          </w:tcPr>
          <w:p>
            <w:pPr>
              <w:pStyle w:val="TableText"/>
            </w:pPr>
            <w:r>
              <w:t>Owner, tenant or caretaker</w:t>
            </w:r>
          </w:p>
        </w:tc>
        <w:tc>
          <w:tcPr>
            <w:tcW w:type="dxa" w:w="3096"/>
            <w:vAlign w:val="top"/>
            <w:tcMar>
              <w:top w:w="50" w:type="dxa"/>
              <w:start w:w="60" w:type="dxa"/>
              <w:bottom w:w="50" w:type="dxa"/>
              <w:end w:w="60" w:type="dxa"/>
            </w:tcMar>
          </w:tcPr>
          <w:p>
            <w:pPr>
              <w:pStyle w:val="TableText"/>
            </w:pPr>
            <w:r>
              <w:t>FK → customers.customer_id, NN</w:t>
            </w:r>
          </w:p>
        </w:tc>
        <w:tc>
          <w:tcPr>
            <w:tcW w:type="dxa" w:w="2232"/>
            <w:vAlign w:val="top"/>
            <w:tcMar>
              <w:top w:w="50" w:type="dxa"/>
              <w:start w:w="60" w:type="dxa"/>
              <w:bottom w:w="50" w:type="dxa"/>
              <w:end w:w="60" w:type="dxa"/>
            </w:tcMar>
          </w:tcPr>
          <w:p>
            <w:pPr>
              <w:pStyle w:val="TableText"/>
            </w:pPr>
            <w:r>
              <w:t>10012</w:t>
            </w:r>
          </w:p>
        </w:tc>
      </w:tr>
      <w:tr>
        <w:tc>
          <w:tcPr>
            <w:tcW w:type="dxa" w:w="1800"/>
            <w:vAlign w:val="top"/>
            <w:tcMar>
              <w:top w:w="50" w:type="dxa"/>
              <w:start w:w="60" w:type="dxa"/>
              <w:bottom w:w="50" w:type="dxa"/>
              <w:end w:w="60" w:type="dxa"/>
            </w:tcMar>
          </w:tcPr>
          <w:p>
            <w:pPr>
              <w:pStyle w:val="TableText"/>
            </w:pPr>
            <w:r>
              <w:t>occupancy_role</w:t>
            </w:r>
          </w:p>
        </w:tc>
        <w:tc>
          <w:tcPr>
            <w:tcW w:type="dxa" w:w="4824"/>
            <w:vAlign w:val="top"/>
            <w:tcMar>
              <w:top w:w="50" w:type="dxa"/>
              <w:start w:w="60" w:type="dxa"/>
              <w:bottom w:w="50" w:type="dxa"/>
              <w:end w:w="60" w:type="dxa"/>
            </w:tcMar>
          </w:tcPr>
          <w:p>
            <w:pPr>
              <w:pStyle w:val="TableText"/>
            </w:pPr>
            <w:r>
              <w:t>Person's role</w:t>
            </w:r>
          </w:p>
        </w:tc>
        <w:tc>
          <w:tcPr>
            <w:tcW w:type="dxa" w:w="3096"/>
            <w:vAlign w:val="top"/>
            <w:tcMar>
              <w:top w:w="50" w:type="dxa"/>
              <w:start w:w="60" w:type="dxa"/>
              <w:bottom w:w="50" w:type="dxa"/>
              <w:end w:w="60" w:type="dxa"/>
            </w:tcMar>
          </w:tcPr>
          <w:p>
            <w:pPr>
              <w:pStyle w:val="TableText"/>
            </w:pPr>
            <w:r>
              <w:t>CK: OWNER, TENANT, CARETAKER</w:t>
            </w:r>
          </w:p>
        </w:tc>
        <w:tc>
          <w:tcPr>
            <w:tcW w:type="dxa" w:w="2232"/>
            <w:vAlign w:val="top"/>
            <w:tcMar>
              <w:top w:w="50" w:type="dxa"/>
              <w:start w:w="60" w:type="dxa"/>
              <w:bottom w:w="50" w:type="dxa"/>
              <w:end w:w="60" w:type="dxa"/>
            </w:tcMar>
          </w:tcPr>
          <w:p>
            <w:pPr>
              <w:pStyle w:val="TableText"/>
            </w:pPr>
            <w:r>
              <w:t>TENANT</w:t>
            </w:r>
          </w:p>
        </w:tc>
      </w:tr>
      <w:tr>
        <w:tc>
          <w:tcPr>
            <w:tcW w:type="dxa" w:w="1800"/>
            <w:vAlign w:val="top"/>
            <w:tcMar>
              <w:top w:w="50" w:type="dxa"/>
              <w:start w:w="60" w:type="dxa"/>
              <w:bottom w:w="50" w:type="dxa"/>
              <w:end w:w="60" w:type="dxa"/>
            </w:tcMar>
          </w:tcPr>
          <w:p>
            <w:pPr>
              <w:pStyle w:val="TableText"/>
            </w:pPr>
            <w:r>
              <w:t>start_date</w:t>
            </w:r>
          </w:p>
        </w:tc>
        <w:tc>
          <w:tcPr>
            <w:tcW w:type="dxa" w:w="4824"/>
            <w:vAlign w:val="top"/>
            <w:tcMar>
              <w:top w:w="50" w:type="dxa"/>
              <w:start w:w="60" w:type="dxa"/>
              <w:bottom w:w="50" w:type="dxa"/>
              <w:end w:w="60" w:type="dxa"/>
            </w:tcMar>
          </w:tcPr>
          <w:p>
            <w:pPr>
              <w:pStyle w:val="TableText"/>
            </w:pPr>
            <w:r>
              <w:t>Occupancy commencement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2026-01-01</w:t>
            </w:r>
          </w:p>
        </w:tc>
      </w:tr>
      <w:tr>
        <w:tc>
          <w:tcPr>
            <w:tcW w:type="dxa" w:w="1800"/>
            <w:vAlign w:val="top"/>
            <w:tcMar>
              <w:top w:w="50" w:type="dxa"/>
              <w:start w:w="60" w:type="dxa"/>
              <w:bottom w:w="50" w:type="dxa"/>
              <w:end w:w="60" w:type="dxa"/>
            </w:tcMar>
          </w:tcPr>
          <w:p>
            <w:pPr>
              <w:pStyle w:val="TableText"/>
            </w:pPr>
            <w:r>
              <w:t>end_date</w:t>
            </w:r>
          </w:p>
        </w:tc>
        <w:tc>
          <w:tcPr>
            <w:tcW w:type="dxa" w:w="4824"/>
            <w:vAlign w:val="top"/>
            <w:tcMar>
              <w:top w:w="50" w:type="dxa"/>
              <w:start w:w="60" w:type="dxa"/>
              <w:bottom w:w="50" w:type="dxa"/>
              <w:end w:w="60" w:type="dxa"/>
            </w:tcMar>
          </w:tcPr>
          <w:p>
            <w:pPr>
              <w:pStyle w:val="TableText"/>
            </w:pPr>
            <w:r>
              <w:t>Occupancy end 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is_current</w:t>
            </w:r>
          </w:p>
        </w:tc>
        <w:tc>
          <w:tcPr>
            <w:tcW w:type="dxa" w:w="4824"/>
            <w:vAlign w:val="top"/>
            <w:tcMar>
              <w:top w:w="50" w:type="dxa"/>
              <w:start w:w="60" w:type="dxa"/>
              <w:bottom w:w="50" w:type="dxa"/>
              <w:end w:w="60" w:type="dxa"/>
            </w:tcMar>
          </w:tcPr>
          <w:p>
            <w:pPr>
              <w:pStyle w:val="TableText"/>
            </w:pPr>
            <w:r>
              <w:t>Indicates current occupancy</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TRUE</w:t>
            </w:r>
          </w:p>
        </w:tc>
      </w:tr>
    </w:tbl>
    <w:p>
      <w:pPr>
        <w:spacing w:after="100"/>
      </w:pPr>
      <w:r>
        <w:rPr>
          <w:b/>
        </w:rPr>
        <w:t xml:space="preserve">Referential integrity: </w:t>
      </w:r>
      <w:r>
        <w:t>Permit historical occupancies but enforce only one current tenant per separately billed unit.</w:t>
      </w:r>
    </w:p>
    <w:p>
      <w:pPr>
        <w:pStyle w:val="Heading2"/>
      </w:pPr>
      <w:r>
        <w:t>9. customer_documents</w:t>
      </w:r>
    </w:p>
    <w:p>
      <w:pPr>
        <w:spacing w:after="80"/>
      </w:pPr>
      <w:r>
        <w:t>Stores identification, agreements and supporting documents.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document_id</w:t>
            </w:r>
          </w:p>
        </w:tc>
        <w:tc>
          <w:tcPr>
            <w:tcW w:type="dxa" w:w="4824"/>
            <w:vAlign w:val="top"/>
            <w:tcMar>
              <w:top w:w="50" w:type="dxa"/>
              <w:start w:w="60" w:type="dxa"/>
              <w:bottom w:w="50" w:type="dxa"/>
              <w:end w:w="60" w:type="dxa"/>
            </w:tcMar>
          </w:tcPr>
          <w:p>
            <w:pPr>
              <w:pStyle w:val="TableText"/>
            </w:pPr>
            <w:r>
              <w:t>Document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60001</w:t>
            </w:r>
          </w:p>
        </w:tc>
      </w:tr>
      <w:tr>
        <w:tc>
          <w:tcPr>
            <w:tcW w:type="dxa" w:w="1800"/>
            <w:vAlign w:val="top"/>
            <w:tcMar>
              <w:top w:w="50" w:type="dxa"/>
              <w:start w:w="60" w:type="dxa"/>
              <w:bottom w:w="50" w:type="dxa"/>
              <w:end w:w="60" w:type="dxa"/>
            </w:tcMar>
          </w:tcPr>
          <w:p>
            <w:pPr>
              <w:pStyle w:val="TableText"/>
            </w:pPr>
            <w:r>
              <w:t>customer_id</w:t>
            </w:r>
          </w:p>
        </w:tc>
        <w:tc>
          <w:tcPr>
            <w:tcW w:type="dxa" w:w="4824"/>
            <w:vAlign w:val="top"/>
            <w:tcMar>
              <w:top w:w="50" w:type="dxa"/>
              <w:start w:w="60" w:type="dxa"/>
              <w:bottom w:w="50" w:type="dxa"/>
              <w:end w:w="60" w:type="dxa"/>
            </w:tcMar>
          </w:tcPr>
          <w:p>
            <w:pPr>
              <w:pStyle w:val="TableText"/>
            </w:pPr>
            <w:r>
              <w:t>Related customer</w:t>
            </w:r>
          </w:p>
        </w:tc>
        <w:tc>
          <w:tcPr>
            <w:tcW w:type="dxa" w:w="3096"/>
            <w:vAlign w:val="top"/>
            <w:tcMar>
              <w:top w:w="50" w:type="dxa"/>
              <w:start w:w="60" w:type="dxa"/>
              <w:bottom w:w="50" w:type="dxa"/>
              <w:end w:w="60" w:type="dxa"/>
            </w:tcMar>
          </w:tcPr>
          <w:p>
            <w:pPr>
              <w:pStyle w:val="TableText"/>
            </w:pPr>
            <w:r>
              <w:t>FK → customers.customer_id, NN</w:t>
            </w:r>
          </w:p>
        </w:tc>
        <w:tc>
          <w:tcPr>
            <w:tcW w:type="dxa" w:w="2232"/>
            <w:vAlign w:val="top"/>
            <w:tcMar>
              <w:top w:w="50" w:type="dxa"/>
              <w:start w:w="60" w:type="dxa"/>
              <w:bottom w:w="50" w:type="dxa"/>
              <w:end w:w="60" w:type="dxa"/>
            </w:tcMar>
          </w:tcPr>
          <w:p>
            <w:pPr>
              <w:pStyle w:val="TableText"/>
            </w:pPr>
            <w:r>
              <w:t>10001</w:t>
            </w:r>
          </w:p>
        </w:tc>
      </w:tr>
      <w:tr>
        <w:tc>
          <w:tcPr>
            <w:tcW w:type="dxa" w:w="1800"/>
            <w:vAlign w:val="top"/>
            <w:tcMar>
              <w:top w:w="50" w:type="dxa"/>
              <w:start w:w="60" w:type="dxa"/>
              <w:bottom w:w="50" w:type="dxa"/>
              <w:end w:w="60" w:type="dxa"/>
            </w:tcMar>
          </w:tcPr>
          <w:p>
            <w:pPr>
              <w:pStyle w:val="TableText"/>
            </w:pPr>
            <w:r>
              <w:t>document_type</w:t>
            </w:r>
          </w:p>
        </w:tc>
        <w:tc>
          <w:tcPr>
            <w:tcW w:type="dxa" w:w="4824"/>
            <w:vAlign w:val="top"/>
            <w:tcMar>
              <w:top w:w="50" w:type="dxa"/>
              <w:start w:w="60" w:type="dxa"/>
              <w:bottom w:w="50" w:type="dxa"/>
              <w:end w:w="60" w:type="dxa"/>
            </w:tcMar>
          </w:tcPr>
          <w:p>
            <w:pPr>
              <w:pStyle w:val="TableText"/>
            </w:pPr>
            <w:r>
              <w:t>Document classification</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NATIONAL_ID</w:t>
            </w:r>
          </w:p>
        </w:tc>
      </w:tr>
      <w:tr>
        <w:tc>
          <w:tcPr>
            <w:tcW w:type="dxa" w:w="1800"/>
            <w:vAlign w:val="top"/>
            <w:tcMar>
              <w:top w:w="50" w:type="dxa"/>
              <w:start w:w="60" w:type="dxa"/>
              <w:bottom w:w="50" w:type="dxa"/>
              <w:end w:w="60" w:type="dxa"/>
            </w:tcMar>
          </w:tcPr>
          <w:p>
            <w:pPr>
              <w:pStyle w:val="TableText"/>
            </w:pPr>
            <w:r>
              <w:t>document_number</w:t>
            </w:r>
          </w:p>
        </w:tc>
        <w:tc>
          <w:tcPr>
            <w:tcW w:type="dxa" w:w="4824"/>
            <w:vAlign w:val="top"/>
            <w:tcMar>
              <w:top w:w="50" w:type="dxa"/>
              <w:start w:w="60" w:type="dxa"/>
              <w:bottom w:w="50" w:type="dxa"/>
              <w:end w:w="60" w:type="dxa"/>
            </w:tcMar>
          </w:tcPr>
          <w:p>
            <w:pPr>
              <w:pStyle w:val="TableText"/>
            </w:pPr>
            <w:r>
              <w:t>Official document number</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23456789</w:t>
            </w:r>
          </w:p>
        </w:tc>
      </w:tr>
      <w:tr>
        <w:tc>
          <w:tcPr>
            <w:tcW w:type="dxa" w:w="1800"/>
            <w:vAlign w:val="top"/>
            <w:tcMar>
              <w:top w:w="50" w:type="dxa"/>
              <w:start w:w="60" w:type="dxa"/>
              <w:bottom w:w="50" w:type="dxa"/>
              <w:end w:w="60" w:type="dxa"/>
            </w:tcMar>
          </w:tcPr>
          <w:p>
            <w:pPr>
              <w:pStyle w:val="TableText"/>
            </w:pPr>
            <w:r>
              <w:t>file_path</w:t>
            </w:r>
          </w:p>
        </w:tc>
        <w:tc>
          <w:tcPr>
            <w:tcW w:type="dxa" w:w="4824"/>
            <w:vAlign w:val="top"/>
            <w:tcMar>
              <w:top w:w="50" w:type="dxa"/>
              <w:start w:w="60" w:type="dxa"/>
              <w:bottom w:w="50" w:type="dxa"/>
              <w:end w:w="60" w:type="dxa"/>
            </w:tcMar>
          </w:tcPr>
          <w:p>
            <w:pPr>
              <w:pStyle w:val="TableText"/>
            </w:pPr>
            <w:r>
              <w:t>Secure document location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/customers/10001/id.pdf</w:t>
            </w:r>
          </w:p>
        </w:tc>
      </w:tr>
      <w:tr>
        <w:tc>
          <w:tcPr>
            <w:tcW w:type="dxa" w:w="1800"/>
            <w:vAlign w:val="top"/>
            <w:tcMar>
              <w:top w:w="50" w:type="dxa"/>
              <w:start w:w="60" w:type="dxa"/>
              <w:bottom w:w="50" w:type="dxa"/>
              <w:end w:w="60" w:type="dxa"/>
            </w:tcMar>
          </w:tcPr>
          <w:p>
            <w:pPr>
              <w:pStyle w:val="TableText"/>
            </w:pPr>
            <w:r>
              <w:t>issue_date</w:t>
            </w:r>
          </w:p>
        </w:tc>
        <w:tc>
          <w:tcPr>
            <w:tcW w:type="dxa" w:w="4824"/>
            <w:vAlign w:val="top"/>
            <w:tcMar>
              <w:top w:w="50" w:type="dxa"/>
              <w:start w:w="60" w:type="dxa"/>
              <w:bottom w:w="50" w:type="dxa"/>
              <w:end w:w="60" w:type="dxa"/>
            </w:tcMar>
          </w:tcPr>
          <w:p>
            <w:pPr>
              <w:pStyle w:val="TableText"/>
            </w:pPr>
            <w:r>
              <w:t>Document issue 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2020-05-12</w:t>
            </w:r>
          </w:p>
        </w:tc>
      </w:tr>
      <w:tr>
        <w:tc>
          <w:tcPr>
            <w:tcW w:type="dxa" w:w="1800"/>
            <w:vAlign w:val="top"/>
            <w:tcMar>
              <w:top w:w="50" w:type="dxa"/>
              <w:start w:w="60" w:type="dxa"/>
              <w:bottom w:w="50" w:type="dxa"/>
              <w:end w:w="60" w:type="dxa"/>
            </w:tcMar>
          </w:tcPr>
          <w:p>
            <w:pPr>
              <w:pStyle w:val="TableText"/>
            </w:pPr>
            <w:r>
              <w:t>expiry_date</w:t>
            </w:r>
          </w:p>
        </w:tc>
        <w:tc>
          <w:tcPr>
            <w:tcW w:type="dxa" w:w="4824"/>
            <w:vAlign w:val="top"/>
            <w:tcMar>
              <w:top w:w="50" w:type="dxa"/>
              <w:start w:w="60" w:type="dxa"/>
              <w:bottom w:w="50" w:type="dxa"/>
              <w:end w:w="60" w:type="dxa"/>
            </w:tcMar>
          </w:tcPr>
          <w:p>
            <w:pPr>
              <w:pStyle w:val="TableText"/>
            </w:pPr>
            <w:r>
              <w:t>Expiry 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verification_status</w:t>
            </w:r>
          </w:p>
        </w:tc>
        <w:tc>
          <w:tcPr>
            <w:tcW w:type="dxa" w:w="4824"/>
            <w:vAlign w:val="top"/>
            <w:tcMar>
              <w:top w:w="50" w:type="dxa"/>
              <w:start w:w="60" w:type="dxa"/>
              <w:bottom w:w="50" w:type="dxa"/>
              <w:end w:w="60" w:type="dxa"/>
            </w:tcMar>
          </w:tcPr>
          <w:p>
            <w:pPr>
              <w:pStyle w:val="TableText"/>
            </w:pPr>
            <w:r>
              <w:t>Verification result</w:t>
            </w:r>
          </w:p>
        </w:tc>
        <w:tc>
          <w:tcPr>
            <w:tcW w:type="dxa" w:w="3096"/>
            <w:vAlign w:val="top"/>
            <w:tcMar>
              <w:top w:w="50" w:type="dxa"/>
              <w:start w:w="60" w:type="dxa"/>
              <w:bottom w:w="50" w:type="dxa"/>
              <w:end w:w="60" w:type="dxa"/>
            </w:tcMar>
          </w:tcPr>
          <w:p>
            <w:pPr>
              <w:pStyle w:val="TableText"/>
            </w:pPr>
            <w:r>
              <w:t>CK: PENDING, VERIFIED, REJECTED</w:t>
            </w:r>
          </w:p>
        </w:tc>
        <w:tc>
          <w:tcPr>
            <w:tcW w:type="dxa" w:w="2232"/>
            <w:vAlign w:val="top"/>
            <w:tcMar>
              <w:top w:w="50" w:type="dxa"/>
              <w:start w:w="60" w:type="dxa"/>
              <w:bottom w:w="50" w:type="dxa"/>
              <w:end w:w="60" w:type="dxa"/>
            </w:tcMar>
          </w:tcPr>
          <w:p>
            <w:pPr>
              <w:pStyle w:val="TableText"/>
            </w:pPr>
            <w:r>
              <w:t>VERIFIED</w:t>
            </w:r>
          </w:p>
        </w:tc>
      </w:tr>
      <w:tr>
        <w:tc>
          <w:tcPr>
            <w:tcW w:type="dxa" w:w="1800"/>
            <w:vAlign w:val="top"/>
            <w:tcMar>
              <w:top w:w="50" w:type="dxa"/>
              <w:start w:w="60" w:type="dxa"/>
              <w:bottom w:w="50" w:type="dxa"/>
              <w:end w:w="60" w:type="dxa"/>
            </w:tcMar>
          </w:tcPr>
          <w:p>
            <w:pPr>
              <w:pStyle w:val="TableText"/>
            </w:pPr>
            <w:r>
              <w:t>verified_by</w:t>
            </w:r>
          </w:p>
        </w:tc>
        <w:tc>
          <w:tcPr>
            <w:tcW w:type="dxa" w:w="4824"/>
            <w:vAlign w:val="top"/>
            <w:tcMar>
              <w:top w:w="50" w:type="dxa"/>
              <w:start w:w="60" w:type="dxa"/>
              <w:bottom w:w="50" w:type="dxa"/>
              <w:end w:w="60" w:type="dxa"/>
            </w:tcMar>
          </w:tcPr>
          <w:p>
            <w:pPr>
              <w:pStyle w:val="TableText"/>
            </w:pPr>
            <w:r>
              <w:t>User who verified it</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32</w:t>
            </w:r>
          </w:p>
        </w:tc>
      </w:tr>
      <w:tr>
        <w:tc>
          <w:tcPr>
            <w:tcW w:type="dxa" w:w="1800"/>
            <w:vAlign w:val="top"/>
            <w:tcMar>
              <w:top w:w="50" w:type="dxa"/>
              <w:start w:w="60" w:type="dxa"/>
              <w:bottom w:w="50" w:type="dxa"/>
              <w:end w:w="60" w:type="dxa"/>
            </w:tcMar>
          </w:tcPr>
          <w:p>
            <w:pPr>
              <w:pStyle w:val="TableText"/>
            </w:pPr>
            <w:r>
              <w:t>uploaded_at</w:t>
            </w:r>
          </w:p>
        </w:tc>
        <w:tc>
          <w:tcPr>
            <w:tcW w:type="dxa" w:w="4824"/>
            <w:vAlign w:val="top"/>
            <w:tcMar>
              <w:top w:w="50" w:type="dxa"/>
              <w:start w:w="60" w:type="dxa"/>
              <w:bottom w:w="50" w:type="dxa"/>
              <w:end w:w="60" w:type="dxa"/>
            </w:tcMar>
          </w:tcPr>
          <w:p>
            <w:pPr>
              <w:pStyle w:val="TableText"/>
            </w:pPr>
            <w:r>
              <w:t>Upload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2026-07-10 11:05:00</w:t>
            </w:r>
          </w:p>
        </w:tc>
      </w:tr>
    </w:tbl>
    <w:p>
      <w:pPr>
        <w:pStyle w:val="Heading2"/>
      </w:pPr>
      <w:r>
        <w:t>10. customer_accounts</w:t>
      </w:r>
    </w:p>
    <w:p>
      <w:pPr>
        <w:spacing w:after="80"/>
      </w:pPr>
      <w:r>
        <w:t>Represents a billable water account.</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Internal account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account_number</w:t>
            </w:r>
          </w:p>
        </w:tc>
        <w:tc>
          <w:tcPr>
            <w:tcW w:type="dxa" w:w="4824"/>
            <w:vAlign w:val="top"/>
            <w:tcMar>
              <w:top w:w="50" w:type="dxa"/>
              <w:start w:w="60" w:type="dxa"/>
              <w:bottom w:w="50" w:type="dxa"/>
              <w:end w:w="60" w:type="dxa"/>
            </w:tcMar>
          </w:tcPr>
          <w:p>
            <w:pPr>
              <w:pStyle w:val="TableText"/>
            </w:pPr>
            <w:r>
              <w:t>Unique billable account number</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AQF-00020001</w:t>
            </w:r>
          </w:p>
        </w:tc>
      </w:tr>
      <w:tr>
        <w:tc>
          <w:tcPr>
            <w:tcW w:type="dxa" w:w="1800"/>
            <w:vAlign w:val="top"/>
            <w:tcMar>
              <w:top w:w="50" w:type="dxa"/>
              <w:start w:w="60" w:type="dxa"/>
              <w:bottom w:w="50" w:type="dxa"/>
              <w:end w:w="60" w:type="dxa"/>
            </w:tcMar>
          </w:tcPr>
          <w:p>
            <w:pPr>
              <w:pStyle w:val="TableText"/>
            </w:pPr>
            <w:r>
              <w:t>customer_id</w:t>
            </w:r>
          </w:p>
        </w:tc>
        <w:tc>
          <w:tcPr>
            <w:tcW w:type="dxa" w:w="4824"/>
            <w:vAlign w:val="top"/>
            <w:tcMar>
              <w:top w:w="50" w:type="dxa"/>
              <w:start w:w="60" w:type="dxa"/>
              <w:bottom w:w="50" w:type="dxa"/>
              <w:end w:w="60" w:type="dxa"/>
            </w:tcMar>
          </w:tcPr>
          <w:p>
            <w:pPr>
              <w:pStyle w:val="TableText"/>
            </w:pPr>
            <w:r>
              <w:t>Account holder</w:t>
            </w:r>
          </w:p>
        </w:tc>
        <w:tc>
          <w:tcPr>
            <w:tcW w:type="dxa" w:w="3096"/>
            <w:vAlign w:val="top"/>
            <w:tcMar>
              <w:top w:w="50" w:type="dxa"/>
              <w:start w:w="60" w:type="dxa"/>
              <w:bottom w:w="50" w:type="dxa"/>
              <w:end w:w="60" w:type="dxa"/>
            </w:tcMar>
          </w:tcPr>
          <w:p>
            <w:pPr>
              <w:pStyle w:val="TableText"/>
            </w:pPr>
            <w:r>
              <w:t>FK → customers.customer_id, NN</w:t>
            </w:r>
          </w:p>
        </w:tc>
        <w:tc>
          <w:tcPr>
            <w:tcW w:type="dxa" w:w="2232"/>
            <w:vAlign w:val="top"/>
            <w:tcMar>
              <w:top w:w="50" w:type="dxa"/>
              <w:start w:w="60" w:type="dxa"/>
              <w:bottom w:w="50" w:type="dxa"/>
              <w:end w:w="60" w:type="dxa"/>
            </w:tcMar>
          </w:tcPr>
          <w:p>
            <w:pPr>
              <w:pStyle w:val="TableText"/>
            </w:pPr>
            <w:r>
              <w:t>10001</w:t>
            </w:r>
          </w:p>
        </w:tc>
      </w:tr>
      <w:tr>
        <w:tc>
          <w:tcPr>
            <w:tcW w:type="dxa" w:w="1800"/>
            <w:vAlign w:val="top"/>
            <w:tcMar>
              <w:top w:w="50" w:type="dxa"/>
              <w:start w:w="60" w:type="dxa"/>
              <w:bottom w:w="50" w:type="dxa"/>
              <w:end w:w="60" w:type="dxa"/>
            </w:tcMar>
          </w:tcPr>
          <w:p>
            <w:pPr>
              <w:pStyle w:val="TableText"/>
            </w:pPr>
            <w:r>
              <w:t>property_id</w:t>
            </w:r>
          </w:p>
        </w:tc>
        <w:tc>
          <w:tcPr>
            <w:tcW w:type="dxa" w:w="4824"/>
            <w:vAlign w:val="top"/>
            <w:tcMar>
              <w:top w:w="50" w:type="dxa"/>
              <w:start w:w="60" w:type="dxa"/>
              <w:bottom w:w="50" w:type="dxa"/>
              <w:end w:w="60" w:type="dxa"/>
            </w:tcMar>
          </w:tcPr>
          <w:p>
            <w:pPr>
              <w:pStyle w:val="TableText"/>
            </w:pPr>
            <w:r>
              <w:t>Property served</w:t>
            </w:r>
          </w:p>
        </w:tc>
        <w:tc>
          <w:tcPr>
            <w:tcW w:type="dxa" w:w="3096"/>
            <w:vAlign w:val="top"/>
            <w:tcMar>
              <w:top w:w="50" w:type="dxa"/>
              <w:start w:w="60" w:type="dxa"/>
              <w:bottom w:w="50" w:type="dxa"/>
              <w:end w:w="60" w:type="dxa"/>
            </w:tcMar>
          </w:tcPr>
          <w:p>
            <w:pPr>
              <w:pStyle w:val="TableText"/>
            </w:pPr>
            <w:r>
              <w:t>FK → properties.property_id, NN</w:t>
            </w:r>
          </w:p>
        </w:tc>
        <w:tc>
          <w:tcPr>
            <w:tcW w:type="dxa" w:w="2232"/>
            <w:vAlign w:val="top"/>
            <w:tcMar>
              <w:top w:w="50" w:type="dxa"/>
              <w:start w:w="60" w:type="dxa"/>
              <w:bottom w:w="50" w:type="dxa"/>
              <w:end w:w="60" w:type="dxa"/>
            </w:tcMar>
          </w:tcPr>
          <w:p>
            <w:pPr>
              <w:pStyle w:val="TableText"/>
            </w:pPr>
            <w:r>
              <w:t>30001</w:t>
            </w:r>
          </w:p>
        </w:tc>
      </w:tr>
      <w:tr>
        <w:tc>
          <w:tcPr>
            <w:tcW w:type="dxa" w:w="1800"/>
            <w:vAlign w:val="top"/>
            <w:tcMar>
              <w:top w:w="50" w:type="dxa"/>
              <w:start w:w="60" w:type="dxa"/>
              <w:bottom w:w="50" w:type="dxa"/>
              <w:end w:w="60" w:type="dxa"/>
            </w:tcMar>
          </w:tcPr>
          <w:p>
            <w:pPr>
              <w:pStyle w:val="TableText"/>
            </w:pPr>
            <w:r>
              <w:t>category_id</w:t>
            </w:r>
          </w:p>
        </w:tc>
        <w:tc>
          <w:tcPr>
            <w:tcW w:type="dxa" w:w="4824"/>
            <w:vAlign w:val="top"/>
            <w:tcMar>
              <w:top w:w="50" w:type="dxa"/>
              <w:start w:w="60" w:type="dxa"/>
              <w:bottom w:w="50" w:type="dxa"/>
              <w:end w:w="60" w:type="dxa"/>
            </w:tcMar>
          </w:tcPr>
          <w:p>
            <w:pPr>
              <w:pStyle w:val="TableText"/>
            </w:pPr>
            <w:r>
              <w:t>Billing category</w:t>
            </w:r>
          </w:p>
        </w:tc>
        <w:tc>
          <w:tcPr>
            <w:tcW w:type="dxa" w:w="3096"/>
            <w:vAlign w:val="top"/>
            <w:tcMar>
              <w:top w:w="50" w:type="dxa"/>
              <w:start w:w="60" w:type="dxa"/>
              <w:bottom w:w="50" w:type="dxa"/>
              <w:end w:w="60" w:type="dxa"/>
            </w:tcMar>
          </w:tcPr>
          <w:p>
            <w:pPr>
              <w:pStyle w:val="TableText"/>
            </w:pPr>
            <w:r>
              <w:t>FK → customer_categories.category_id, NN</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route_id</w:t>
            </w:r>
          </w:p>
        </w:tc>
        <w:tc>
          <w:tcPr>
            <w:tcW w:type="dxa" w:w="4824"/>
            <w:vAlign w:val="top"/>
            <w:tcMar>
              <w:top w:w="50" w:type="dxa"/>
              <w:start w:w="60" w:type="dxa"/>
              <w:bottom w:w="50" w:type="dxa"/>
              <w:end w:w="60" w:type="dxa"/>
            </w:tcMar>
          </w:tcPr>
          <w:p>
            <w:pPr>
              <w:pStyle w:val="TableText"/>
            </w:pPr>
            <w:r>
              <w:t>Meter-reading route</w:t>
            </w:r>
          </w:p>
        </w:tc>
        <w:tc>
          <w:tcPr>
            <w:tcW w:type="dxa" w:w="3096"/>
            <w:vAlign w:val="top"/>
            <w:tcMar>
              <w:top w:w="50" w:type="dxa"/>
              <w:start w:w="60" w:type="dxa"/>
              <w:bottom w:w="50" w:type="dxa"/>
              <w:end w:w="60" w:type="dxa"/>
            </w:tcMar>
          </w:tcPr>
          <w:p>
            <w:pPr>
              <w:pStyle w:val="TableText"/>
            </w:pPr>
            <w:r>
              <w:t>FK → routes.route_id</w:t>
            </w:r>
          </w:p>
        </w:tc>
        <w:tc>
          <w:tcPr>
            <w:tcW w:type="dxa" w:w="2232"/>
            <w:vAlign w:val="top"/>
            <w:tcMar>
              <w:top w:w="50" w:type="dxa"/>
              <w:start w:w="60" w:type="dxa"/>
              <w:bottom w:w="50" w:type="dxa"/>
              <w:end w:w="60" w:type="dxa"/>
            </w:tcMar>
          </w:tcPr>
          <w:p>
            <w:pPr>
              <w:pStyle w:val="TableText"/>
            </w:pPr>
            <w:r>
              <w:t>701</w:t>
            </w:r>
          </w:p>
        </w:tc>
      </w:tr>
      <w:tr>
        <w:tc>
          <w:tcPr>
            <w:tcW w:type="dxa" w:w="1800"/>
            <w:vAlign w:val="top"/>
            <w:tcMar>
              <w:top w:w="50" w:type="dxa"/>
              <w:start w:w="60" w:type="dxa"/>
              <w:bottom w:w="50" w:type="dxa"/>
              <w:end w:w="60" w:type="dxa"/>
            </w:tcMar>
          </w:tcPr>
          <w:p>
            <w:pPr>
              <w:pStyle w:val="TableText"/>
            </w:pPr>
            <w:r>
              <w:t>opening_balance</w:t>
            </w:r>
          </w:p>
        </w:tc>
        <w:tc>
          <w:tcPr>
            <w:tcW w:type="dxa" w:w="4824"/>
            <w:vAlign w:val="top"/>
            <w:tcMar>
              <w:top w:w="50" w:type="dxa"/>
              <w:start w:w="60" w:type="dxa"/>
              <w:bottom w:w="50" w:type="dxa"/>
              <w:end w:w="60" w:type="dxa"/>
            </w:tcMar>
          </w:tcPr>
          <w:p>
            <w:pPr>
              <w:pStyle w:val="TableText"/>
            </w:pPr>
            <w:r>
              <w:t>Balance brought forward</w:t>
            </w:r>
          </w:p>
        </w:tc>
        <w:tc>
          <w:tcPr>
            <w:tcW w:type="dxa" w:w="3096"/>
            <w:vAlign w:val="top"/>
            <w:tcMar>
              <w:top w:w="50" w:type="dxa"/>
              <w:start w:w="60" w:type="dxa"/>
              <w:bottom w:w="50" w:type="dxa"/>
              <w:end w:w="60" w:type="dxa"/>
            </w:tcMar>
          </w:tcPr>
          <w:p>
            <w:pPr>
              <w:pStyle w:val="TableText"/>
            </w:pPr>
            <w:r>
              <w:t>NN, default 0</w:t>
            </w:r>
          </w:p>
        </w:tc>
        <w:tc>
          <w:tcPr>
            <w:tcW w:type="dxa" w:w="2232"/>
            <w:vAlign w:val="top"/>
            <w:tcMar>
              <w:top w:w="50" w:type="dxa"/>
              <w:start w:w="60" w:type="dxa"/>
              <w:bottom w:w="50" w:type="dxa"/>
              <w:end w:w="60" w:type="dxa"/>
            </w:tcMar>
          </w:tcPr>
          <w:p>
            <w:pPr>
              <w:pStyle w:val="TableText"/>
            </w:pPr>
            <w:r>
              <w:t>0.00</w:t>
            </w:r>
          </w:p>
        </w:tc>
      </w:tr>
      <w:tr>
        <w:tc>
          <w:tcPr>
            <w:tcW w:type="dxa" w:w="1800"/>
            <w:vAlign w:val="top"/>
            <w:tcMar>
              <w:top w:w="50" w:type="dxa"/>
              <w:start w:w="60" w:type="dxa"/>
              <w:bottom w:w="50" w:type="dxa"/>
              <w:end w:w="60" w:type="dxa"/>
            </w:tcMar>
          </w:tcPr>
          <w:p>
            <w:pPr>
              <w:pStyle w:val="TableText"/>
            </w:pPr>
            <w:r>
              <w:t>current_balance</w:t>
            </w:r>
          </w:p>
        </w:tc>
        <w:tc>
          <w:tcPr>
            <w:tcW w:type="dxa" w:w="4824"/>
            <w:vAlign w:val="top"/>
            <w:tcMar>
              <w:top w:w="50" w:type="dxa"/>
              <w:start w:w="60" w:type="dxa"/>
              <w:bottom w:w="50" w:type="dxa"/>
              <w:end w:w="60" w:type="dxa"/>
            </w:tcMar>
          </w:tcPr>
          <w:p>
            <w:pPr>
              <w:pStyle w:val="TableText"/>
            </w:pPr>
            <w:r>
              <w:t>Current outstanding balance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2450.00</w:t>
            </w:r>
          </w:p>
        </w:tc>
      </w:tr>
      <w:tr>
        <w:tc>
          <w:tcPr>
            <w:tcW w:type="dxa" w:w="1800"/>
            <w:vAlign w:val="top"/>
            <w:tcMar>
              <w:top w:w="50" w:type="dxa"/>
              <w:start w:w="60" w:type="dxa"/>
              <w:bottom w:w="50" w:type="dxa"/>
              <w:end w:w="60" w:type="dxa"/>
            </w:tcMar>
          </w:tcPr>
          <w:p>
            <w:pPr>
              <w:pStyle w:val="TableText"/>
            </w:pPr>
            <w:r>
              <w:t>connection_date</w:t>
            </w:r>
          </w:p>
        </w:tc>
        <w:tc>
          <w:tcPr>
            <w:tcW w:type="dxa" w:w="4824"/>
            <w:vAlign w:val="top"/>
            <w:tcMar>
              <w:top w:w="50" w:type="dxa"/>
              <w:start w:w="60" w:type="dxa"/>
              <w:bottom w:w="50" w:type="dxa"/>
              <w:end w:w="60" w:type="dxa"/>
            </w:tcMar>
          </w:tcPr>
          <w:p>
            <w:pPr>
              <w:pStyle w:val="TableText"/>
            </w:pPr>
            <w:r>
              <w:t>Service commencement 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2026-07-15</w:t>
            </w:r>
          </w:p>
        </w:tc>
      </w:tr>
      <w:tr>
        <w:tc>
          <w:tcPr>
            <w:tcW w:type="dxa" w:w="1800"/>
            <w:vAlign w:val="top"/>
            <w:tcMar>
              <w:top w:w="50" w:type="dxa"/>
              <w:start w:w="60" w:type="dxa"/>
              <w:bottom w:w="50" w:type="dxa"/>
              <w:end w:w="60" w:type="dxa"/>
            </w:tcMar>
          </w:tcPr>
          <w:p>
            <w:pPr>
              <w:pStyle w:val="TableText"/>
            </w:pPr>
            <w:r>
              <w:t>account_status</w:t>
            </w:r>
          </w:p>
        </w:tc>
        <w:tc>
          <w:tcPr>
            <w:tcW w:type="dxa" w:w="4824"/>
            <w:vAlign w:val="top"/>
            <w:tcMar>
              <w:top w:w="50" w:type="dxa"/>
              <w:start w:w="60" w:type="dxa"/>
              <w:bottom w:w="50" w:type="dxa"/>
              <w:end w:w="60" w:type="dxa"/>
            </w:tcMar>
          </w:tcPr>
          <w:p>
            <w:pPr>
              <w:pStyle w:val="TableText"/>
            </w:pPr>
            <w:r>
              <w:t>Account status</w:t>
            </w:r>
          </w:p>
        </w:tc>
        <w:tc>
          <w:tcPr>
            <w:tcW w:type="dxa" w:w="3096"/>
            <w:vAlign w:val="top"/>
            <w:tcMar>
              <w:top w:w="50" w:type="dxa"/>
              <w:start w:w="60" w:type="dxa"/>
              <w:bottom w:w="50" w:type="dxa"/>
              <w:end w:w="60" w:type="dxa"/>
            </w:tcMar>
          </w:tcPr>
          <w:p>
            <w:pPr>
              <w:pStyle w:val="TableText"/>
            </w:pPr>
            <w:r>
              <w:t>CK: PENDING, ACTIVE, SUSPENDED, DISCONNECTED, CLOSED</w:t>
            </w:r>
          </w:p>
        </w:tc>
        <w:tc>
          <w:tcPr>
            <w:tcW w:type="dxa" w:w="2232"/>
            <w:vAlign w:val="top"/>
            <w:tcMar>
              <w:top w:w="50" w:type="dxa"/>
              <w:start w:w="60" w:type="dxa"/>
              <w:bottom w:w="50" w:type="dxa"/>
              <w:end w:w="60" w:type="dxa"/>
            </w:tcMar>
          </w:tcPr>
          <w:p>
            <w:pPr>
              <w:pStyle w:val="TableText"/>
            </w:pPr>
            <w:r>
              <w:t>ACTIVE</w:t>
            </w:r>
          </w:p>
        </w:tc>
      </w:tr>
      <w:tr>
        <w:tc>
          <w:tcPr>
            <w:tcW w:type="dxa" w:w="1800"/>
            <w:vAlign w:val="top"/>
            <w:tcMar>
              <w:top w:w="50" w:type="dxa"/>
              <w:start w:w="60" w:type="dxa"/>
              <w:bottom w:w="50" w:type="dxa"/>
              <w:end w:w="60" w:type="dxa"/>
            </w:tcMar>
          </w:tcPr>
          <w:p>
            <w:pPr>
              <w:pStyle w:val="TableText"/>
            </w:pPr>
            <w:r>
              <w:t>closure_date</w:t>
            </w:r>
          </w:p>
        </w:tc>
        <w:tc>
          <w:tcPr>
            <w:tcW w:type="dxa" w:w="4824"/>
            <w:vAlign w:val="top"/>
            <w:tcMar>
              <w:top w:w="50" w:type="dxa"/>
              <w:start w:w="60" w:type="dxa"/>
              <w:bottom w:w="50" w:type="dxa"/>
              <w:end w:w="60" w:type="dxa"/>
            </w:tcMar>
          </w:tcPr>
          <w:p>
            <w:pPr>
              <w:pStyle w:val="TableText"/>
            </w:pPr>
            <w:r>
              <w:t>Date account was closed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bl>
    <w:p>
      <w:pPr>
        <w:spacing w:after="100"/>
      </w:pPr>
      <w:r>
        <w:rPr>
          <w:b/>
        </w:rPr>
        <w:t xml:space="preserve">Referential integrity: </w:t>
      </w:r>
      <w:r>
        <w:t>Customer, property and category must exist before account activation.</w:t>
      </w:r>
    </w:p>
    <w:p>
      <w:r>
        <w:br w:type="page"/>
      </w:r>
    </w:p>
    <w:p>
      <w:pPr>
        <w:pStyle w:val="Heading1"/>
      </w:pPr>
      <w:r>
        <w:t>C. New Connection Entities</w:t>
      </w:r>
    </w:p>
    <w:p>
      <w:pPr>
        <w:pStyle w:val="Heading2"/>
      </w:pPr>
      <w:r>
        <w:t>11. connection_applications</w:t>
      </w:r>
    </w:p>
    <w:p>
      <w:pPr>
        <w:spacing w:after="80"/>
      </w:pPr>
      <w:r>
        <w:t>Stores new, additional, temporary and bulk connection applications.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application_id</w:t>
            </w:r>
          </w:p>
        </w:tc>
        <w:tc>
          <w:tcPr>
            <w:tcW w:type="dxa" w:w="4824"/>
            <w:vAlign w:val="top"/>
            <w:tcMar>
              <w:top w:w="50" w:type="dxa"/>
              <w:start w:w="60" w:type="dxa"/>
              <w:bottom w:w="50" w:type="dxa"/>
              <w:end w:w="60" w:type="dxa"/>
            </w:tcMar>
          </w:tcPr>
          <w:p>
            <w:pPr>
              <w:pStyle w:val="TableText"/>
            </w:pPr>
            <w:r>
              <w:t>Internal application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80001</w:t>
            </w:r>
          </w:p>
        </w:tc>
      </w:tr>
      <w:tr>
        <w:tc>
          <w:tcPr>
            <w:tcW w:type="dxa" w:w="1800"/>
            <w:vAlign w:val="top"/>
            <w:tcMar>
              <w:top w:w="50" w:type="dxa"/>
              <w:start w:w="60" w:type="dxa"/>
              <w:bottom w:w="50" w:type="dxa"/>
              <w:end w:w="60" w:type="dxa"/>
            </w:tcMar>
          </w:tcPr>
          <w:p>
            <w:pPr>
              <w:pStyle w:val="TableText"/>
            </w:pPr>
            <w:r>
              <w:t>application_reference</w:t>
            </w:r>
          </w:p>
        </w:tc>
        <w:tc>
          <w:tcPr>
            <w:tcW w:type="dxa" w:w="4824"/>
            <w:vAlign w:val="top"/>
            <w:tcMar>
              <w:top w:w="50" w:type="dxa"/>
              <w:start w:w="60" w:type="dxa"/>
              <w:bottom w:w="50" w:type="dxa"/>
              <w:end w:w="60" w:type="dxa"/>
            </w:tcMar>
          </w:tcPr>
          <w:p>
            <w:pPr>
              <w:pStyle w:val="TableText"/>
            </w:pPr>
            <w:r>
              <w:t>Unique public reference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CONN-2026-00081</w:t>
            </w:r>
          </w:p>
        </w:tc>
      </w:tr>
      <w:tr>
        <w:tc>
          <w:tcPr>
            <w:tcW w:type="dxa" w:w="1800"/>
            <w:vAlign w:val="top"/>
            <w:tcMar>
              <w:top w:w="50" w:type="dxa"/>
              <w:start w:w="60" w:type="dxa"/>
              <w:bottom w:w="50" w:type="dxa"/>
              <w:end w:w="60" w:type="dxa"/>
            </w:tcMar>
          </w:tcPr>
          <w:p>
            <w:pPr>
              <w:pStyle w:val="TableText"/>
            </w:pPr>
            <w:r>
              <w:t>applicant_customer_id</w:t>
            </w:r>
          </w:p>
        </w:tc>
        <w:tc>
          <w:tcPr>
            <w:tcW w:type="dxa" w:w="4824"/>
            <w:vAlign w:val="top"/>
            <w:tcMar>
              <w:top w:w="50" w:type="dxa"/>
              <w:start w:w="60" w:type="dxa"/>
              <w:bottom w:w="50" w:type="dxa"/>
              <w:end w:w="60" w:type="dxa"/>
            </w:tcMar>
          </w:tcPr>
          <w:p>
            <w:pPr>
              <w:pStyle w:val="TableText"/>
            </w:pPr>
            <w:r>
              <w:t>Applicant</w:t>
            </w:r>
          </w:p>
        </w:tc>
        <w:tc>
          <w:tcPr>
            <w:tcW w:type="dxa" w:w="3096"/>
            <w:vAlign w:val="top"/>
            <w:tcMar>
              <w:top w:w="50" w:type="dxa"/>
              <w:start w:w="60" w:type="dxa"/>
              <w:bottom w:w="50" w:type="dxa"/>
              <w:end w:w="60" w:type="dxa"/>
            </w:tcMar>
          </w:tcPr>
          <w:p>
            <w:pPr>
              <w:pStyle w:val="TableText"/>
            </w:pPr>
            <w:r>
              <w:t>FK → customers.customer_id, NN</w:t>
            </w:r>
          </w:p>
        </w:tc>
        <w:tc>
          <w:tcPr>
            <w:tcW w:type="dxa" w:w="2232"/>
            <w:vAlign w:val="top"/>
            <w:tcMar>
              <w:top w:w="50" w:type="dxa"/>
              <w:start w:w="60" w:type="dxa"/>
              <w:bottom w:w="50" w:type="dxa"/>
              <w:end w:w="60" w:type="dxa"/>
            </w:tcMar>
          </w:tcPr>
          <w:p>
            <w:pPr>
              <w:pStyle w:val="TableText"/>
            </w:pPr>
            <w:r>
              <w:t>10001</w:t>
            </w:r>
          </w:p>
        </w:tc>
      </w:tr>
      <w:tr>
        <w:tc>
          <w:tcPr>
            <w:tcW w:type="dxa" w:w="1800"/>
            <w:vAlign w:val="top"/>
            <w:tcMar>
              <w:top w:w="50" w:type="dxa"/>
              <w:start w:w="60" w:type="dxa"/>
              <w:bottom w:w="50" w:type="dxa"/>
              <w:end w:w="60" w:type="dxa"/>
            </w:tcMar>
          </w:tcPr>
          <w:p>
            <w:pPr>
              <w:pStyle w:val="TableText"/>
            </w:pPr>
            <w:r>
              <w:t>property_id</w:t>
            </w:r>
          </w:p>
        </w:tc>
        <w:tc>
          <w:tcPr>
            <w:tcW w:type="dxa" w:w="4824"/>
            <w:vAlign w:val="top"/>
            <w:tcMar>
              <w:top w:w="50" w:type="dxa"/>
              <w:start w:w="60" w:type="dxa"/>
              <w:bottom w:w="50" w:type="dxa"/>
              <w:end w:w="60" w:type="dxa"/>
            </w:tcMar>
          </w:tcPr>
          <w:p>
            <w:pPr>
              <w:pStyle w:val="TableText"/>
            </w:pPr>
            <w:r>
              <w:t>Property requiring connection</w:t>
            </w:r>
          </w:p>
        </w:tc>
        <w:tc>
          <w:tcPr>
            <w:tcW w:type="dxa" w:w="3096"/>
            <w:vAlign w:val="top"/>
            <w:tcMar>
              <w:top w:w="50" w:type="dxa"/>
              <w:start w:w="60" w:type="dxa"/>
              <w:bottom w:w="50" w:type="dxa"/>
              <w:end w:w="60" w:type="dxa"/>
            </w:tcMar>
          </w:tcPr>
          <w:p>
            <w:pPr>
              <w:pStyle w:val="TableText"/>
            </w:pPr>
            <w:r>
              <w:t>FK → properties.property_id, NN</w:t>
            </w:r>
          </w:p>
        </w:tc>
        <w:tc>
          <w:tcPr>
            <w:tcW w:type="dxa" w:w="2232"/>
            <w:vAlign w:val="top"/>
            <w:tcMar>
              <w:top w:w="50" w:type="dxa"/>
              <w:start w:w="60" w:type="dxa"/>
              <w:bottom w:w="50" w:type="dxa"/>
              <w:end w:w="60" w:type="dxa"/>
            </w:tcMar>
          </w:tcPr>
          <w:p>
            <w:pPr>
              <w:pStyle w:val="TableText"/>
            </w:pPr>
            <w:r>
              <w:t>30001</w:t>
            </w:r>
          </w:p>
        </w:tc>
      </w:tr>
      <w:tr>
        <w:tc>
          <w:tcPr>
            <w:tcW w:type="dxa" w:w="1800"/>
            <w:vAlign w:val="top"/>
            <w:tcMar>
              <w:top w:w="50" w:type="dxa"/>
              <w:start w:w="60" w:type="dxa"/>
              <w:bottom w:w="50" w:type="dxa"/>
              <w:end w:w="60" w:type="dxa"/>
            </w:tcMar>
          </w:tcPr>
          <w:p>
            <w:pPr>
              <w:pStyle w:val="TableText"/>
            </w:pPr>
            <w:r>
              <w:t>category_id</w:t>
            </w:r>
          </w:p>
        </w:tc>
        <w:tc>
          <w:tcPr>
            <w:tcW w:type="dxa" w:w="4824"/>
            <w:vAlign w:val="top"/>
            <w:tcMar>
              <w:top w:w="50" w:type="dxa"/>
              <w:start w:w="60" w:type="dxa"/>
              <w:bottom w:w="50" w:type="dxa"/>
              <w:end w:w="60" w:type="dxa"/>
            </w:tcMar>
          </w:tcPr>
          <w:p>
            <w:pPr>
              <w:pStyle w:val="TableText"/>
            </w:pPr>
            <w:r>
              <w:t>Proposed category</w:t>
            </w:r>
          </w:p>
        </w:tc>
        <w:tc>
          <w:tcPr>
            <w:tcW w:type="dxa" w:w="3096"/>
            <w:vAlign w:val="top"/>
            <w:tcMar>
              <w:top w:w="50" w:type="dxa"/>
              <w:start w:w="60" w:type="dxa"/>
              <w:bottom w:w="50" w:type="dxa"/>
              <w:end w:w="60" w:type="dxa"/>
            </w:tcMar>
          </w:tcPr>
          <w:p>
            <w:pPr>
              <w:pStyle w:val="TableText"/>
            </w:pPr>
            <w:r>
              <w:t>FK → customer_categories.category_id</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application_date</w:t>
            </w:r>
          </w:p>
        </w:tc>
        <w:tc>
          <w:tcPr>
            <w:tcW w:type="dxa" w:w="4824"/>
            <w:vAlign w:val="top"/>
            <w:tcMar>
              <w:top w:w="50" w:type="dxa"/>
              <w:start w:w="60" w:type="dxa"/>
              <w:bottom w:w="50" w:type="dxa"/>
              <w:end w:w="60" w:type="dxa"/>
            </w:tcMar>
          </w:tcPr>
          <w:p>
            <w:pPr>
              <w:pStyle w:val="TableText"/>
            </w:pPr>
            <w:r>
              <w:t>Submission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2026-07-10</w:t>
            </w:r>
          </w:p>
        </w:tc>
      </w:tr>
      <w:tr>
        <w:tc>
          <w:tcPr>
            <w:tcW w:type="dxa" w:w="1800"/>
            <w:vAlign w:val="top"/>
            <w:tcMar>
              <w:top w:w="50" w:type="dxa"/>
              <w:start w:w="60" w:type="dxa"/>
              <w:bottom w:w="50" w:type="dxa"/>
              <w:end w:w="60" w:type="dxa"/>
            </w:tcMar>
          </w:tcPr>
          <w:p>
            <w:pPr>
              <w:pStyle w:val="TableText"/>
            </w:pPr>
            <w:r>
              <w:t>connection_type</w:t>
            </w:r>
          </w:p>
        </w:tc>
        <w:tc>
          <w:tcPr>
            <w:tcW w:type="dxa" w:w="4824"/>
            <w:vAlign w:val="top"/>
            <w:tcMar>
              <w:top w:w="50" w:type="dxa"/>
              <w:start w:w="60" w:type="dxa"/>
              <w:bottom w:w="50" w:type="dxa"/>
              <w:end w:w="60" w:type="dxa"/>
            </w:tcMar>
          </w:tcPr>
          <w:p>
            <w:pPr>
              <w:pStyle w:val="TableText"/>
            </w:pPr>
            <w:r>
              <w:t>Requested type</w:t>
            </w:r>
          </w:p>
        </w:tc>
        <w:tc>
          <w:tcPr>
            <w:tcW w:type="dxa" w:w="3096"/>
            <w:vAlign w:val="top"/>
            <w:tcMar>
              <w:top w:w="50" w:type="dxa"/>
              <w:start w:w="60" w:type="dxa"/>
              <w:bottom w:w="50" w:type="dxa"/>
              <w:end w:w="60" w:type="dxa"/>
            </w:tcMar>
          </w:tcPr>
          <w:p>
            <w:pPr>
              <w:pStyle w:val="TableText"/>
            </w:pPr>
            <w:r>
              <w:t>CK: NEW, ADDITIONAL, TEMPORARY, BULK</w:t>
            </w:r>
          </w:p>
        </w:tc>
        <w:tc>
          <w:tcPr>
            <w:tcW w:type="dxa" w:w="2232"/>
            <w:vAlign w:val="top"/>
            <w:tcMar>
              <w:top w:w="50" w:type="dxa"/>
              <w:start w:w="60" w:type="dxa"/>
              <w:bottom w:w="50" w:type="dxa"/>
              <w:end w:w="60" w:type="dxa"/>
            </w:tcMar>
          </w:tcPr>
          <w:p>
            <w:pPr>
              <w:pStyle w:val="TableText"/>
            </w:pPr>
            <w:r>
              <w:t>NEW</w:t>
            </w:r>
          </w:p>
        </w:tc>
      </w:tr>
      <w:tr>
        <w:tc>
          <w:tcPr>
            <w:tcW w:type="dxa" w:w="1800"/>
            <w:vAlign w:val="top"/>
            <w:tcMar>
              <w:top w:w="50" w:type="dxa"/>
              <w:start w:w="60" w:type="dxa"/>
              <w:bottom w:w="50" w:type="dxa"/>
              <w:end w:w="60" w:type="dxa"/>
            </w:tcMar>
          </w:tcPr>
          <w:p>
            <w:pPr>
              <w:pStyle w:val="TableText"/>
            </w:pPr>
            <w:r>
              <w:t>requested_meter_size</w:t>
            </w:r>
          </w:p>
        </w:tc>
        <w:tc>
          <w:tcPr>
            <w:tcW w:type="dxa" w:w="4824"/>
            <w:vAlign w:val="top"/>
            <w:tcMar>
              <w:top w:w="50" w:type="dxa"/>
              <w:start w:w="60" w:type="dxa"/>
              <w:bottom w:w="50" w:type="dxa"/>
              <w:end w:w="60" w:type="dxa"/>
            </w:tcMar>
          </w:tcPr>
          <w:p>
            <w:pPr>
              <w:pStyle w:val="TableText"/>
            </w:pPr>
            <w:r>
              <w:t>Requested meter size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 mm</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Application stage</w:t>
            </w:r>
          </w:p>
        </w:tc>
        <w:tc>
          <w:tcPr>
            <w:tcW w:type="dxa" w:w="3096"/>
            <w:vAlign w:val="top"/>
            <w:tcMar>
              <w:top w:w="50" w:type="dxa"/>
              <w:start w:w="60" w:type="dxa"/>
              <w:bottom w:w="50" w:type="dxa"/>
              <w:end w:w="60" w:type="dxa"/>
            </w:tcMar>
          </w:tcPr>
          <w:p>
            <w:pPr>
              <w:pStyle w:val="TableText"/>
            </w:pPr>
            <w:r>
              <w:t>CK: DRAFT, SUBMITTED, INSPECTION, QUOTED, APPROVED, REJECTED, PAID, INSTALLED</w:t>
            </w:r>
          </w:p>
        </w:tc>
        <w:tc>
          <w:tcPr>
            <w:tcW w:type="dxa" w:w="2232"/>
            <w:vAlign w:val="top"/>
            <w:tcMar>
              <w:top w:w="50" w:type="dxa"/>
              <w:start w:w="60" w:type="dxa"/>
              <w:bottom w:w="50" w:type="dxa"/>
              <w:end w:w="60" w:type="dxa"/>
            </w:tcMar>
          </w:tcPr>
          <w:p>
            <w:pPr>
              <w:pStyle w:val="TableText"/>
            </w:pPr>
            <w:r>
              <w:t>SUBMITTED</w:t>
            </w:r>
          </w:p>
        </w:tc>
      </w:tr>
      <w:tr>
        <w:tc>
          <w:tcPr>
            <w:tcW w:type="dxa" w:w="1800"/>
            <w:vAlign w:val="top"/>
            <w:tcMar>
              <w:top w:w="50" w:type="dxa"/>
              <w:start w:w="60" w:type="dxa"/>
              <w:bottom w:w="50" w:type="dxa"/>
              <w:end w:w="60" w:type="dxa"/>
            </w:tcMar>
          </w:tcPr>
          <w:p>
            <w:pPr>
              <w:pStyle w:val="TableText"/>
            </w:pPr>
            <w:r>
              <w:t>rejection_reason</w:t>
            </w:r>
          </w:p>
        </w:tc>
        <w:tc>
          <w:tcPr>
            <w:tcW w:type="dxa" w:w="4824"/>
            <w:vAlign w:val="top"/>
            <w:tcMar>
              <w:top w:w="50" w:type="dxa"/>
              <w:start w:w="60" w:type="dxa"/>
              <w:bottom w:w="50" w:type="dxa"/>
              <w:end w:w="60" w:type="dxa"/>
            </w:tcMar>
          </w:tcPr>
          <w:p>
            <w:pPr>
              <w:pStyle w:val="TableText"/>
            </w:pPr>
            <w:r>
              <w:t>Reason for rejection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submitted_by</w:t>
            </w:r>
          </w:p>
        </w:tc>
        <w:tc>
          <w:tcPr>
            <w:tcW w:type="dxa" w:w="4824"/>
            <w:vAlign w:val="top"/>
            <w:tcMar>
              <w:top w:w="50" w:type="dxa"/>
              <w:start w:w="60" w:type="dxa"/>
              <w:bottom w:w="50" w:type="dxa"/>
              <w:end w:w="60" w:type="dxa"/>
            </w:tcMar>
          </w:tcPr>
          <w:p>
            <w:pPr>
              <w:pStyle w:val="TableText"/>
            </w:pPr>
            <w:r>
              <w:t>Customer or staff user</w:t>
            </w:r>
          </w:p>
        </w:tc>
        <w:tc>
          <w:tcPr>
            <w:tcW w:type="dxa" w:w="3096"/>
            <w:vAlign w:val="top"/>
            <w:tcMar>
              <w:top w:w="50" w:type="dxa"/>
              <w:start w:w="60" w:type="dxa"/>
              <w:bottom w:w="50" w:type="dxa"/>
              <w:end w:w="60" w:type="dxa"/>
            </w:tcMar>
          </w:tcPr>
          <w:p>
            <w:pPr>
              <w:pStyle w:val="TableText"/>
            </w:pPr>
            <w:r>
              <w:t>FK → users.user_id, Nullable</w:t>
            </w:r>
          </w:p>
        </w:tc>
        <w:tc>
          <w:tcPr>
            <w:tcW w:type="dxa" w:w="2232"/>
            <w:vAlign w:val="top"/>
            <w:tcMar>
              <w:top w:w="50" w:type="dxa"/>
              <w:start w:w="60" w:type="dxa"/>
              <w:bottom w:w="50" w:type="dxa"/>
              <w:end w:w="60" w:type="dxa"/>
            </w:tcMar>
          </w:tcPr>
          <w:p>
            <w:pPr>
              <w:pStyle w:val="TableText"/>
            </w:pPr>
            <w:r>
              <w:t>25</w:t>
            </w:r>
          </w:p>
        </w:tc>
      </w:tr>
    </w:tbl>
    <w:p>
      <w:pPr>
        <w:pStyle w:val="Heading2"/>
      </w:pPr>
      <w:r>
        <w:t>12. site_inspections</w:t>
      </w:r>
    </w:p>
    <w:p>
      <w:pPr>
        <w:spacing w:after="80"/>
      </w:pPr>
      <w:r>
        <w:t>Stores site inspection findings and recommendations.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inspection_id</w:t>
            </w:r>
          </w:p>
        </w:tc>
        <w:tc>
          <w:tcPr>
            <w:tcW w:type="dxa" w:w="4824"/>
            <w:vAlign w:val="top"/>
            <w:tcMar>
              <w:top w:w="50" w:type="dxa"/>
              <w:start w:w="60" w:type="dxa"/>
              <w:bottom w:w="50" w:type="dxa"/>
              <w:end w:w="60" w:type="dxa"/>
            </w:tcMar>
          </w:tcPr>
          <w:p>
            <w:pPr>
              <w:pStyle w:val="TableText"/>
            </w:pPr>
            <w:r>
              <w:t>Inspection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81001</w:t>
            </w:r>
          </w:p>
        </w:tc>
      </w:tr>
      <w:tr>
        <w:tc>
          <w:tcPr>
            <w:tcW w:type="dxa" w:w="1800"/>
            <w:vAlign w:val="top"/>
            <w:tcMar>
              <w:top w:w="50" w:type="dxa"/>
              <w:start w:w="60" w:type="dxa"/>
              <w:bottom w:w="50" w:type="dxa"/>
              <w:end w:w="60" w:type="dxa"/>
            </w:tcMar>
          </w:tcPr>
          <w:p>
            <w:pPr>
              <w:pStyle w:val="TableText"/>
            </w:pPr>
            <w:r>
              <w:t>application_id</w:t>
            </w:r>
          </w:p>
        </w:tc>
        <w:tc>
          <w:tcPr>
            <w:tcW w:type="dxa" w:w="4824"/>
            <w:vAlign w:val="top"/>
            <w:tcMar>
              <w:top w:w="50" w:type="dxa"/>
              <w:start w:w="60" w:type="dxa"/>
              <w:bottom w:w="50" w:type="dxa"/>
              <w:end w:w="60" w:type="dxa"/>
            </w:tcMar>
          </w:tcPr>
          <w:p>
            <w:pPr>
              <w:pStyle w:val="TableText"/>
            </w:pPr>
            <w:r>
              <w:t>Related application</w:t>
            </w:r>
          </w:p>
        </w:tc>
        <w:tc>
          <w:tcPr>
            <w:tcW w:type="dxa" w:w="3096"/>
            <w:vAlign w:val="top"/>
            <w:tcMar>
              <w:top w:w="50" w:type="dxa"/>
              <w:start w:w="60" w:type="dxa"/>
              <w:bottom w:w="50" w:type="dxa"/>
              <w:end w:w="60" w:type="dxa"/>
            </w:tcMar>
          </w:tcPr>
          <w:p>
            <w:pPr>
              <w:pStyle w:val="TableText"/>
            </w:pPr>
            <w:r>
              <w:t>FK → connection_applications.application_id, NN</w:t>
            </w:r>
          </w:p>
        </w:tc>
        <w:tc>
          <w:tcPr>
            <w:tcW w:type="dxa" w:w="2232"/>
            <w:vAlign w:val="top"/>
            <w:tcMar>
              <w:top w:w="50" w:type="dxa"/>
              <w:start w:w="60" w:type="dxa"/>
              <w:bottom w:w="50" w:type="dxa"/>
              <w:end w:w="60" w:type="dxa"/>
            </w:tcMar>
          </w:tcPr>
          <w:p>
            <w:pPr>
              <w:pStyle w:val="TableText"/>
            </w:pPr>
            <w:r>
              <w:t>80001</w:t>
            </w:r>
          </w:p>
        </w:tc>
      </w:tr>
      <w:tr>
        <w:tc>
          <w:tcPr>
            <w:tcW w:type="dxa" w:w="1800"/>
            <w:vAlign w:val="top"/>
            <w:tcMar>
              <w:top w:w="50" w:type="dxa"/>
              <w:start w:w="60" w:type="dxa"/>
              <w:bottom w:w="50" w:type="dxa"/>
              <w:end w:w="60" w:type="dxa"/>
            </w:tcMar>
          </w:tcPr>
          <w:p>
            <w:pPr>
              <w:pStyle w:val="TableText"/>
            </w:pPr>
            <w:r>
              <w:t>inspector_id</w:t>
            </w:r>
          </w:p>
        </w:tc>
        <w:tc>
          <w:tcPr>
            <w:tcW w:type="dxa" w:w="4824"/>
            <w:vAlign w:val="top"/>
            <w:tcMar>
              <w:top w:w="50" w:type="dxa"/>
              <w:start w:w="60" w:type="dxa"/>
              <w:bottom w:w="50" w:type="dxa"/>
              <w:end w:w="60" w:type="dxa"/>
            </w:tcMar>
          </w:tcPr>
          <w:p>
            <w:pPr>
              <w:pStyle w:val="TableText"/>
            </w:pPr>
            <w:r>
              <w:t>Assigned field officer</w:t>
            </w:r>
          </w:p>
        </w:tc>
        <w:tc>
          <w:tcPr>
            <w:tcW w:type="dxa" w:w="3096"/>
            <w:vAlign w:val="top"/>
            <w:tcMar>
              <w:top w:w="50" w:type="dxa"/>
              <w:start w:w="60" w:type="dxa"/>
              <w:bottom w:w="50" w:type="dxa"/>
              <w:end w:w="60" w:type="dxa"/>
            </w:tcMar>
          </w:tcPr>
          <w:p>
            <w:pPr>
              <w:pStyle w:val="TableText"/>
            </w:pPr>
            <w:r>
              <w:t>FK → field_officers.field_officer_id, NN</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inspection_date</w:t>
            </w:r>
          </w:p>
        </w:tc>
        <w:tc>
          <w:tcPr>
            <w:tcW w:type="dxa" w:w="4824"/>
            <w:vAlign w:val="top"/>
            <w:tcMar>
              <w:top w:w="50" w:type="dxa"/>
              <w:start w:w="60" w:type="dxa"/>
              <w:bottom w:w="50" w:type="dxa"/>
              <w:end w:w="60" w:type="dxa"/>
            </w:tcMar>
          </w:tcPr>
          <w:p>
            <w:pPr>
              <w:pStyle w:val="TableText"/>
            </w:pPr>
            <w:r>
              <w:t>Inspection date and time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2026-07-12 09:30:00</w:t>
            </w:r>
          </w:p>
        </w:tc>
      </w:tr>
      <w:tr>
        <w:tc>
          <w:tcPr>
            <w:tcW w:type="dxa" w:w="1800"/>
            <w:vAlign w:val="top"/>
            <w:tcMar>
              <w:top w:w="50" w:type="dxa"/>
              <w:start w:w="60" w:type="dxa"/>
              <w:bottom w:w="50" w:type="dxa"/>
              <w:end w:w="60" w:type="dxa"/>
            </w:tcMar>
          </w:tcPr>
          <w:p>
            <w:pPr>
              <w:pStyle w:val="TableText"/>
            </w:pPr>
            <w:r>
              <w:t>findings</w:t>
            </w:r>
          </w:p>
        </w:tc>
        <w:tc>
          <w:tcPr>
            <w:tcW w:type="dxa" w:w="4824"/>
            <w:vAlign w:val="top"/>
            <w:tcMar>
              <w:top w:w="50" w:type="dxa"/>
              <w:start w:w="60" w:type="dxa"/>
              <w:bottom w:w="50" w:type="dxa"/>
              <w:end w:w="60" w:type="dxa"/>
            </w:tcMar>
          </w:tcPr>
          <w:p>
            <w:pPr>
              <w:pStyle w:val="TableText"/>
            </w:pPr>
            <w:r>
              <w:t>Inspection observations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Property is 25 metres from the main line</w:t>
            </w:r>
          </w:p>
        </w:tc>
      </w:tr>
      <w:tr>
        <w:tc>
          <w:tcPr>
            <w:tcW w:type="dxa" w:w="1800"/>
            <w:vAlign w:val="top"/>
            <w:tcMar>
              <w:top w:w="50" w:type="dxa"/>
              <w:start w:w="60" w:type="dxa"/>
              <w:bottom w:w="50" w:type="dxa"/>
              <w:end w:w="60" w:type="dxa"/>
            </w:tcMar>
          </w:tcPr>
          <w:p>
            <w:pPr>
              <w:pStyle w:val="TableText"/>
            </w:pPr>
            <w:r>
              <w:t>recommendation</w:t>
            </w:r>
          </w:p>
        </w:tc>
        <w:tc>
          <w:tcPr>
            <w:tcW w:type="dxa" w:w="4824"/>
            <w:vAlign w:val="top"/>
            <w:tcMar>
              <w:top w:w="50" w:type="dxa"/>
              <w:start w:w="60" w:type="dxa"/>
              <w:bottom w:w="50" w:type="dxa"/>
              <w:end w:w="60" w:type="dxa"/>
            </w:tcMar>
          </w:tcPr>
          <w:p>
            <w:pPr>
              <w:pStyle w:val="TableText"/>
            </w:pPr>
            <w:r>
              <w:t>Inspector recommendation</w:t>
            </w:r>
          </w:p>
        </w:tc>
        <w:tc>
          <w:tcPr>
            <w:tcW w:type="dxa" w:w="3096"/>
            <w:vAlign w:val="top"/>
            <w:tcMar>
              <w:top w:w="50" w:type="dxa"/>
              <w:start w:w="60" w:type="dxa"/>
              <w:bottom w:w="50" w:type="dxa"/>
              <w:end w:w="60" w:type="dxa"/>
            </w:tcMar>
          </w:tcPr>
          <w:p>
            <w:pPr>
              <w:pStyle w:val="TableText"/>
            </w:pPr>
            <w:r>
              <w:t>CK: APPROVE, REJECT, REINSPECT</w:t>
            </w:r>
          </w:p>
        </w:tc>
        <w:tc>
          <w:tcPr>
            <w:tcW w:type="dxa" w:w="2232"/>
            <w:vAlign w:val="top"/>
            <w:tcMar>
              <w:top w:w="50" w:type="dxa"/>
              <w:start w:w="60" w:type="dxa"/>
              <w:bottom w:w="50" w:type="dxa"/>
              <w:end w:w="60" w:type="dxa"/>
            </w:tcMar>
          </w:tcPr>
          <w:p>
            <w:pPr>
              <w:pStyle w:val="TableText"/>
            </w:pPr>
            <w:r>
              <w:t>APPROVE</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Inspection latitude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-1.286500</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Inspection longitude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36.817600</w:t>
            </w:r>
          </w:p>
        </w:tc>
      </w:tr>
      <w:tr>
        <w:tc>
          <w:tcPr>
            <w:tcW w:type="dxa" w:w="1800"/>
            <w:vAlign w:val="top"/>
            <w:tcMar>
              <w:top w:w="50" w:type="dxa"/>
              <w:start w:w="60" w:type="dxa"/>
              <w:bottom w:w="50" w:type="dxa"/>
              <w:end w:w="60" w:type="dxa"/>
            </w:tcMar>
          </w:tcPr>
          <w:p>
            <w:pPr>
              <w:pStyle w:val="TableText"/>
            </w:pPr>
            <w:r>
              <w:t>customer_signature_path</w:t>
            </w:r>
          </w:p>
        </w:tc>
        <w:tc>
          <w:tcPr>
            <w:tcW w:type="dxa" w:w="4824"/>
            <w:vAlign w:val="top"/>
            <w:tcMar>
              <w:top w:w="50" w:type="dxa"/>
              <w:start w:w="60" w:type="dxa"/>
              <w:bottom w:w="50" w:type="dxa"/>
              <w:end w:w="60" w:type="dxa"/>
            </w:tcMar>
          </w:tcPr>
          <w:p>
            <w:pPr>
              <w:pStyle w:val="TableText"/>
            </w:pPr>
            <w:r>
              <w:t>Electronic signature file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/signatures/inspection81001.png</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Inspection status</w:t>
            </w:r>
          </w:p>
        </w:tc>
        <w:tc>
          <w:tcPr>
            <w:tcW w:type="dxa" w:w="3096"/>
            <w:vAlign w:val="top"/>
            <w:tcMar>
              <w:top w:w="50" w:type="dxa"/>
              <w:start w:w="60" w:type="dxa"/>
              <w:bottom w:w="50" w:type="dxa"/>
              <w:end w:w="60" w:type="dxa"/>
            </w:tcMar>
          </w:tcPr>
          <w:p>
            <w:pPr>
              <w:pStyle w:val="TableText"/>
            </w:pPr>
            <w:r>
              <w:t>CK: ASSIGNED, COMPLETED, VERIFIED</w:t>
            </w:r>
          </w:p>
        </w:tc>
        <w:tc>
          <w:tcPr>
            <w:tcW w:type="dxa" w:w="2232"/>
            <w:vAlign w:val="top"/>
            <w:tcMar>
              <w:top w:w="50" w:type="dxa"/>
              <w:start w:w="60" w:type="dxa"/>
              <w:bottom w:w="50" w:type="dxa"/>
              <w:end w:w="60" w:type="dxa"/>
            </w:tcMar>
          </w:tcPr>
          <w:p>
            <w:pPr>
              <w:pStyle w:val="TableText"/>
            </w:pPr>
            <w:r>
              <w:t>COMPLETED</w:t>
            </w:r>
          </w:p>
        </w:tc>
      </w:tr>
      <w:tr>
        <w:tc>
          <w:tcPr>
            <w:tcW w:type="dxa" w:w="1800"/>
            <w:vAlign w:val="top"/>
            <w:tcMar>
              <w:top w:w="50" w:type="dxa"/>
              <w:start w:w="60" w:type="dxa"/>
              <w:bottom w:w="50" w:type="dxa"/>
              <w:end w:w="60" w:type="dxa"/>
            </w:tcMar>
          </w:tcPr>
          <w:p>
            <w:pPr>
              <w:pStyle w:val="TableText"/>
            </w:pPr>
            <w:r>
              <w:t>verified_by</w:t>
            </w:r>
          </w:p>
        </w:tc>
        <w:tc>
          <w:tcPr>
            <w:tcW w:type="dxa" w:w="4824"/>
            <w:vAlign w:val="top"/>
            <w:tcMar>
              <w:top w:w="50" w:type="dxa"/>
              <w:start w:w="60" w:type="dxa"/>
              <w:bottom w:w="50" w:type="dxa"/>
              <w:end w:w="60" w:type="dxa"/>
            </w:tcMar>
          </w:tcPr>
          <w:p>
            <w:pPr>
              <w:pStyle w:val="TableText"/>
            </w:pPr>
            <w:r>
              <w:t>Supervisor verifying findings</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18</w:t>
            </w:r>
          </w:p>
        </w:tc>
      </w:tr>
    </w:tbl>
    <w:p>
      <w:pPr>
        <w:pStyle w:val="Heading2"/>
      </w:pPr>
      <w:r>
        <w:t>13. connection_quotations</w:t>
      </w:r>
    </w:p>
    <w:p>
      <w:pPr>
        <w:spacing w:after="80"/>
      </w:pPr>
      <w:r>
        <w:t>Stores connection quotations and approval status.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quotation_id</w:t>
            </w:r>
          </w:p>
        </w:tc>
        <w:tc>
          <w:tcPr>
            <w:tcW w:type="dxa" w:w="4824"/>
            <w:vAlign w:val="top"/>
            <w:tcMar>
              <w:top w:w="50" w:type="dxa"/>
              <w:start w:w="60" w:type="dxa"/>
              <w:bottom w:w="50" w:type="dxa"/>
              <w:end w:w="60" w:type="dxa"/>
            </w:tcMar>
          </w:tcPr>
          <w:p>
            <w:pPr>
              <w:pStyle w:val="TableText"/>
            </w:pPr>
            <w:r>
              <w:t>Quotation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82001</w:t>
            </w:r>
          </w:p>
        </w:tc>
      </w:tr>
      <w:tr>
        <w:tc>
          <w:tcPr>
            <w:tcW w:type="dxa" w:w="1800"/>
            <w:vAlign w:val="top"/>
            <w:tcMar>
              <w:top w:w="50" w:type="dxa"/>
              <w:start w:w="60" w:type="dxa"/>
              <w:bottom w:w="50" w:type="dxa"/>
              <w:end w:w="60" w:type="dxa"/>
            </w:tcMar>
          </w:tcPr>
          <w:p>
            <w:pPr>
              <w:pStyle w:val="TableText"/>
            </w:pPr>
            <w:r>
              <w:t>application_id</w:t>
            </w:r>
          </w:p>
        </w:tc>
        <w:tc>
          <w:tcPr>
            <w:tcW w:type="dxa" w:w="4824"/>
            <w:vAlign w:val="top"/>
            <w:tcMar>
              <w:top w:w="50" w:type="dxa"/>
              <w:start w:w="60" w:type="dxa"/>
              <w:bottom w:w="50" w:type="dxa"/>
              <w:end w:w="60" w:type="dxa"/>
            </w:tcMar>
          </w:tcPr>
          <w:p>
            <w:pPr>
              <w:pStyle w:val="TableText"/>
            </w:pPr>
            <w:r>
              <w:t>Related application</w:t>
            </w:r>
          </w:p>
        </w:tc>
        <w:tc>
          <w:tcPr>
            <w:tcW w:type="dxa" w:w="3096"/>
            <w:vAlign w:val="top"/>
            <w:tcMar>
              <w:top w:w="50" w:type="dxa"/>
              <w:start w:w="60" w:type="dxa"/>
              <w:bottom w:w="50" w:type="dxa"/>
              <w:end w:w="60" w:type="dxa"/>
            </w:tcMar>
          </w:tcPr>
          <w:p>
            <w:pPr>
              <w:pStyle w:val="TableText"/>
            </w:pPr>
            <w:r>
              <w:t>FK → connection_applications.application_id, NN</w:t>
            </w:r>
          </w:p>
        </w:tc>
        <w:tc>
          <w:tcPr>
            <w:tcW w:type="dxa" w:w="2232"/>
            <w:vAlign w:val="top"/>
            <w:tcMar>
              <w:top w:w="50" w:type="dxa"/>
              <w:start w:w="60" w:type="dxa"/>
              <w:bottom w:w="50" w:type="dxa"/>
              <w:end w:w="60" w:type="dxa"/>
            </w:tcMar>
          </w:tcPr>
          <w:p>
            <w:pPr>
              <w:pStyle w:val="TableText"/>
            </w:pPr>
            <w:r>
              <w:t>80001</w:t>
            </w:r>
          </w:p>
        </w:tc>
      </w:tr>
      <w:tr>
        <w:tc>
          <w:tcPr>
            <w:tcW w:type="dxa" w:w="1800"/>
            <w:vAlign w:val="top"/>
            <w:tcMar>
              <w:top w:w="50" w:type="dxa"/>
              <w:start w:w="60" w:type="dxa"/>
              <w:bottom w:w="50" w:type="dxa"/>
              <w:end w:w="60" w:type="dxa"/>
            </w:tcMar>
          </w:tcPr>
          <w:p>
            <w:pPr>
              <w:pStyle w:val="TableText"/>
            </w:pPr>
            <w:r>
              <w:t>quotation_number</w:t>
            </w:r>
          </w:p>
        </w:tc>
        <w:tc>
          <w:tcPr>
            <w:tcW w:type="dxa" w:w="4824"/>
            <w:vAlign w:val="top"/>
            <w:tcMar>
              <w:top w:w="50" w:type="dxa"/>
              <w:start w:w="60" w:type="dxa"/>
              <w:bottom w:w="50" w:type="dxa"/>
              <w:end w:w="60" w:type="dxa"/>
            </w:tcMar>
          </w:tcPr>
          <w:p>
            <w:pPr>
              <w:pStyle w:val="TableText"/>
            </w:pPr>
            <w:r>
              <w:t>Unique quotation number</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QT-2026-00341</w:t>
            </w:r>
          </w:p>
        </w:tc>
      </w:tr>
      <w:tr>
        <w:tc>
          <w:tcPr>
            <w:tcW w:type="dxa" w:w="1800"/>
            <w:vAlign w:val="top"/>
            <w:tcMar>
              <w:top w:w="50" w:type="dxa"/>
              <w:start w:w="60" w:type="dxa"/>
              <w:bottom w:w="50" w:type="dxa"/>
              <w:end w:w="60" w:type="dxa"/>
            </w:tcMar>
          </w:tcPr>
          <w:p>
            <w:pPr>
              <w:pStyle w:val="TableText"/>
            </w:pPr>
            <w:r>
              <w:t>material_amount</w:t>
            </w:r>
          </w:p>
        </w:tc>
        <w:tc>
          <w:tcPr>
            <w:tcW w:type="dxa" w:w="4824"/>
            <w:vAlign w:val="top"/>
            <w:tcMar>
              <w:top w:w="50" w:type="dxa"/>
              <w:start w:w="60" w:type="dxa"/>
              <w:bottom w:w="50" w:type="dxa"/>
              <w:end w:w="60" w:type="dxa"/>
            </w:tcMar>
          </w:tcPr>
          <w:p>
            <w:pPr>
              <w:pStyle w:val="TableText"/>
            </w:pPr>
            <w:r>
              <w:t>Cost of materials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12500.00</w:t>
            </w:r>
          </w:p>
        </w:tc>
      </w:tr>
      <w:tr>
        <w:tc>
          <w:tcPr>
            <w:tcW w:type="dxa" w:w="1800"/>
            <w:vAlign w:val="top"/>
            <w:tcMar>
              <w:top w:w="50" w:type="dxa"/>
              <w:start w:w="60" w:type="dxa"/>
              <w:bottom w:w="50" w:type="dxa"/>
              <w:end w:w="60" w:type="dxa"/>
            </w:tcMar>
          </w:tcPr>
          <w:p>
            <w:pPr>
              <w:pStyle w:val="TableText"/>
            </w:pPr>
            <w:r>
              <w:t>labour_amount</w:t>
            </w:r>
          </w:p>
        </w:tc>
        <w:tc>
          <w:tcPr>
            <w:tcW w:type="dxa" w:w="4824"/>
            <w:vAlign w:val="top"/>
            <w:tcMar>
              <w:top w:w="50" w:type="dxa"/>
              <w:start w:w="60" w:type="dxa"/>
              <w:bottom w:w="50" w:type="dxa"/>
              <w:end w:w="60" w:type="dxa"/>
            </w:tcMar>
          </w:tcPr>
          <w:p>
            <w:pPr>
              <w:pStyle w:val="TableText"/>
            </w:pPr>
            <w:r>
              <w:t>Labour charge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4500.00</w:t>
            </w:r>
          </w:p>
        </w:tc>
      </w:tr>
      <w:tr>
        <w:tc>
          <w:tcPr>
            <w:tcW w:type="dxa" w:w="1800"/>
            <w:vAlign w:val="top"/>
            <w:tcMar>
              <w:top w:w="50" w:type="dxa"/>
              <w:start w:w="60" w:type="dxa"/>
              <w:bottom w:w="50" w:type="dxa"/>
              <w:end w:w="60" w:type="dxa"/>
            </w:tcMar>
          </w:tcPr>
          <w:p>
            <w:pPr>
              <w:pStyle w:val="TableText"/>
            </w:pPr>
            <w:r>
              <w:t>application_fee</w:t>
            </w:r>
          </w:p>
        </w:tc>
        <w:tc>
          <w:tcPr>
            <w:tcW w:type="dxa" w:w="4824"/>
            <w:vAlign w:val="top"/>
            <w:tcMar>
              <w:top w:w="50" w:type="dxa"/>
              <w:start w:w="60" w:type="dxa"/>
              <w:bottom w:w="50" w:type="dxa"/>
              <w:end w:w="60" w:type="dxa"/>
            </w:tcMar>
          </w:tcPr>
          <w:p>
            <w:pPr>
              <w:pStyle w:val="TableText"/>
            </w:pPr>
            <w:r>
              <w:t>Application charge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500.00</w:t>
            </w:r>
          </w:p>
        </w:tc>
      </w:tr>
      <w:tr>
        <w:tc>
          <w:tcPr>
            <w:tcW w:type="dxa" w:w="1800"/>
            <w:vAlign w:val="top"/>
            <w:tcMar>
              <w:top w:w="50" w:type="dxa"/>
              <w:start w:w="60" w:type="dxa"/>
              <w:bottom w:w="50" w:type="dxa"/>
              <w:end w:w="60" w:type="dxa"/>
            </w:tcMar>
          </w:tcPr>
          <w:p>
            <w:pPr>
              <w:pStyle w:val="TableText"/>
            </w:pPr>
            <w:r>
              <w:t>connection_fee</w:t>
            </w:r>
          </w:p>
        </w:tc>
        <w:tc>
          <w:tcPr>
            <w:tcW w:type="dxa" w:w="4824"/>
            <w:vAlign w:val="top"/>
            <w:tcMar>
              <w:top w:w="50" w:type="dxa"/>
              <w:start w:w="60" w:type="dxa"/>
              <w:bottom w:w="50" w:type="dxa"/>
              <w:end w:w="60" w:type="dxa"/>
            </w:tcMar>
          </w:tcPr>
          <w:p>
            <w:pPr>
              <w:pStyle w:val="TableText"/>
            </w:pPr>
            <w:r>
              <w:t>Connection charge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3000.00</w:t>
            </w:r>
          </w:p>
        </w:tc>
      </w:tr>
      <w:tr>
        <w:tc>
          <w:tcPr>
            <w:tcW w:type="dxa" w:w="1800"/>
            <w:vAlign w:val="top"/>
            <w:tcMar>
              <w:top w:w="50" w:type="dxa"/>
              <w:start w:w="60" w:type="dxa"/>
              <w:bottom w:w="50" w:type="dxa"/>
              <w:end w:w="60" w:type="dxa"/>
            </w:tcMar>
          </w:tcPr>
          <w:p>
            <w:pPr>
              <w:pStyle w:val="TableText"/>
            </w:pPr>
            <w:r>
              <w:t>total_amount</w:t>
            </w:r>
          </w:p>
        </w:tc>
        <w:tc>
          <w:tcPr>
            <w:tcW w:type="dxa" w:w="4824"/>
            <w:vAlign w:val="top"/>
            <w:tcMar>
              <w:top w:w="50" w:type="dxa"/>
              <w:start w:w="60" w:type="dxa"/>
              <w:bottom w:w="50" w:type="dxa"/>
              <w:end w:w="60" w:type="dxa"/>
            </w:tcMar>
          </w:tcPr>
          <w:p>
            <w:pPr>
              <w:pStyle w:val="TableText"/>
            </w:pPr>
            <w:r>
              <w:t>Total quotation value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20500.00</w:t>
            </w:r>
          </w:p>
        </w:tc>
      </w:tr>
      <w:tr>
        <w:tc>
          <w:tcPr>
            <w:tcW w:type="dxa" w:w="1800"/>
            <w:vAlign w:val="top"/>
            <w:tcMar>
              <w:top w:w="50" w:type="dxa"/>
              <w:start w:w="60" w:type="dxa"/>
              <w:bottom w:w="50" w:type="dxa"/>
              <w:end w:w="60" w:type="dxa"/>
            </w:tcMar>
          </w:tcPr>
          <w:p>
            <w:pPr>
              <w:pStyle w:val="TableText"/>
            </w:pPr>
            <w:r>
              <w:t>issue_date</w:t>
            </w:r>
          </w:p>
        </w:tc>
        <w:tc>
          <w:tcPr>
            <w:tcW w:type="dxa" w:w="4824"/>
            <w:vAlign w:val="top"/>
            <w:tcMar>
              <w:top w:w="50" w:type="dxa"/>
              <w:start w:w="60" w:type="dxa"/>
              <w:bottom w:w="50" w:type="dxa"/>
              <w:end w:w="60" w:type="dxa"/>
            </w:tcMar>
          </w:tcPr>
          <w:p>
            <w:pPr>
              <w:pStyle w:val="TableText"/>
            </w:pPr>
            <w:r>
              <w:t>Date issued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2026-07-13</w:t>
            </w:r>
          </w:p>
        </w:tc>
      </w:tr>
      <w:tr>
        <w:tc>
          <w:tcPr>
            <w:tcW w:type="dxa" w:w="1800"/>
            <w:vAlign w:val="top"/>
            <w:tcMar>
              <w:top w:w="50" w:type="dxa"/>
              <w:start w:w="60" w:type="dxa"/>
              <w:bottom w:w="50" w:type="dxa"/>
              <w:end w:w="60" w:type="dxa"/>
            </w:tcMar>
          </w:tcPr>
          <w:p>
            <w:pPr>
              <w:pStyle w:val="TableText"/>
            </w:pPr>
            <w:r>
              <w:t>expiry_date</w:t>
            </w:r>
          </w:p>
        </w:tc>
        <w:tc>
          <w:tcPr>
            <w:tcW w:type="dxa" w:w="4824"/>
            <w:vAlign w:val="top"/>
            <w:tcMar>
              <w:top w:w="50" w:type="dxa"/>
              <w:start w:w="60" w:type="dxa"/>
              <w:bottom w:w="50" w:type="dxa"/>
              <w:end w:w="60" w:type="dxa"/>
            </w:tcMar>
          </w:tcPr>
          <w:p>
            <w:pPr>
              <w:pStyle w:val="TableText"/>
            </w:pPr>
            <w:r>
              <w:t>Quotation expiry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2026-08-12</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Quotation status</w:t>
            </w:r>
          </w:p>
        </w:tc>
        <w:tc>
          <w:tcPr>
            <w:tcW w:type="dxa" w:w="3096"/>
            <w:vAlign w:val="top"/>
            <w:tcMar>
              <w:top w:w="50" w:type="dxa"/>
              <w:start w:w="60" w:type="dxa"/>
              <w:bottom w:w="50" w:type="dxa"/>
              <w:end w:w="60" w:type="dxa"/>
            </w:tcMar>
          </w:tcPr>
          <w:p>
            <w:pPr>
              <w:pStyle w:val="TableText"/>
            </w:pPr>
            <w:r>
              <w:t>CK: DRAFT, ISSUED, ACCEPTED, PAID, EXPIRED, CANCELLED</w:t>
            </w:r>
          </w:p>
        </w:tc>
        <w:tc>
          <w:tcPr>
            <w:tcW w:type="dxa" w:w="2232"/>
            <w:vAlign w:val="top"/>
            <w:tcMar>
              <w:top w:w="50" w:type="dxa"/>
              <w:start w:w="60" w:type="dxa"/>
              <w:bottom w:w="50" w:type="dxa"/>
              <w:end w:w="60" w:type="dxa"/>
            </w:tcMar>
          </w:tcPr>
          <w:p>
            <w:pPr>
              <w:pStyle w:val="TableText"/>
            </w:pPr>
            <w:r>
              <w:t>ISSUED</w:t>
            </w:r>
          </w:p>
        </w:tc>
      </w:tr>
      <w:tr>
        <w:tc>
          <w:tcPr>
            <w:tcW w:type="dxa" w:w="1800"/>
            <w:vAlign w:val="top"/>
            <w:tcMar>
              <w:top w:w="50" w:type="dxa"/>
              <w:start w:w="60" w:type="dxa"/>
              <w:bottom w:w="50" w:type="dxa"/>
              <w:end w:w="60" w:type="dxa"/>
            </w:tcMar>
          </w:tcPr>
          <w:p>
            <w:pPr>
              <w:pStyle w:val="TableText"/>
            </w:pPr>
            <w:r>
              <w:t>approved_by</w:t>
            </w:r>
          </w:p>
        </w:tc>
        <w:tc>
          <w:tcPr>
            <w:tcW w:type="dxa" w:w="4824"/>
            <w:vAlign w:val="top"/>
            <w:tcMar>
              <w:top w:w="50" w:type="dxa"/>
              <w:start w:w="60" w:type="dxa"/>
              <w:bottom w:w="50" w:type="dxa"/>
              <w:end w:w="60" w:type="dxa"/>
            </w:tcMar>
          </w:tcPr>
          <w:p>
            <w:pPr>
              <w:pStyle w:val="TableText"/>
            </w:pPr>
            <w:r>
              <w:t>Approving officer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14</w:t>
            </w:r>
          </w:p>
        </w:tc>
      </w:tr>
    </w:tbl>
    <w:p>
      <w:pPr>
        <w:pStyle w:val="Heading2"/>
      </w:pPr>
      <w:r>
        <w:t>14. quotation_items</w:t>
      </w:r>
    </w:p>
    <w:p>
      <w:pPr>
        <w:spacing w:after="80"/>
      </w:pPr>
      <w:r>
        <w:t>Stores material, labour and fee line items.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quotation_item_id</w:t>
            </w:r>
          </w:p>
        </w:tc>
        <w:tc>
          <w:tcPr>
            <w:tcW w:type="dxa" w:w="4824"/>
            <w:vAlign w:val="top"/>
            <w:tcMar>
              <w:top w:w="50" w:type="dxa"/>
              <w:start w:w="60" w:type="dxa"/>
              <w:bottom w:w="50" w:type="dxa"/>
              <w:end w:w="60" w:type="dxa"/>
            </w:tcMar>
          </w:tcPr>
          <w:p>
            <w:pPr>
              <w:pStyle w:val="TableText"/>
            </w:pPr>
            <w:r>
              <w:t>Item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82101</w:t>
            </w:r>
          </w:p>
        </w:tc>
      </w:tr>
      <w:tr>
        <w:tc>
          <w:tcPr>
            <w:tcW w:type="dxa" w:w="1800"/>
            <w:vAlign w:val="top"/>
            <w:tcMar>
              <w:top w:w="50" w:type="dxa"/>
              <w:start w:w="60" w:type="dxa"/>
              <w:bottom w:w="50" w:type="dxa"/>
              <w:end w:w="60" w:type="dxa"/>
            </w:tcMar>
          </w:tcPr>
          <w:p>
            <w:pPr>
              <w:pStyle w:val="TableText"/>
            </w:pPr>
            <w:r>
              <w:t>quotation_id</w:t>
            </w:r>
          </w:p>
        </w:tc>
        <w:tc>
          <w:tcPr>
            <w:tcW w:type="dxa" w:w="4824"/>
            <w:vAlign w:val="top"/>
            <w:tcMar>
              <w:top w:w="50" w:type="dxa"/>
              <w:start w:w="60" w:type="dxa"/>
              <w:bottom w:w="50" w:type="dxa"/>
              <w:end w:w="60" w:type="dxa"/>
            </w:tcMar>
          </w:tcPr>
          <w:p>
            <w:pPr>
              <w:pStyle w:val="TableText"/>
            </w:pPr>
            <w:r>
              <w:t>Parent quotation</w:t>
            </w:r>
          </w:p>
        </w:tc>
        <w:tc>
          <w:tcPr>
            <w:tcW w:type="dxa" w:w="3096"/>
            <w:vAlign w:val="top"/>
            <w:tcMar>
              <w:top w:w="50" w:type="dxa"/>
              <w:start w:w="60" w:type="dxa"/>
              <w:bottom w:w="50" w:type="dxa"/>
              <w:end w:w="60" w:type="dxa"/>
            </w:tcMar>
          </w:tcPr>
          <w:p>
            <w:pPr>
              <w:pStyle w:val="TableText"/>
            </w:pPr>
            <w:r>
              <w:t>FK → connection_quotations.quotation_id, NN</w:t>
            </w:r>
          </w:p>
        </w:tc>
        <w:tc>
          <w:tcPr>
            <w:tcW w:type="dxa" w:w="2232"/>
            <w:vAlign w:val="top"/>
            <w:tcMar>
              <w:top w:w="50" w:type="dxa"/>
              <w:start w:w="60" w:type="dxa"/>
              <w:bottom w:w="50" w:type="dxa"/>
              <w:end w:w="60" w:type="dxa"/>
            </w:tcMar>
          </w:tcPr>
          <w:p>
            <w:pPr>
              <w:pStyle w:val="TableText"/>
            </w:pPr>
            <w:r>
              <w:t>82001</w:t>
            </w:r>
          </w:p>
        </w:tc>
      </w:tr>
      <w:tr>
        <w:tc>
          <w:tcPr>
            <w:tcW w:type="dxa" w:w="1800"/>
            <w:vAlign w:val="top"/>
            <w:tcMar>
              <w:top w:w="50" w:type="dxa"/>
              <w:start w:w="60" w:type="dxa"/>
              <w:bottom w:w="50" w:type="dxa"/>
              <w:end w:w="60" w:type="dxa"/>
            </w:tcMar>
          </w:tcPr>
          <w:p>
            <w:pPr>
              <w:pStyle w:val="TableText"/>
            </w:pPr>
            <w:r>
              <w:t>item_type</w:t>
            </w:r>
          </w:p>
        </w:tc>
        <w:tc>
          <w:tcPr>
            <w:tcW w:type="dxa" w:w="4824"/>
            <w:vAlign w:val="top"/>
            <w:tcMar>
              <w:top w:w="50" w:type="dxa"/>
              <w:start w:w="60" w:type="dxa"/>
              <w:bottom w:w="50" w:type="dxa"/>
              <w:end w:w="60" w:type="dxa"/>
            </w:tcMar>
          </w:tcPr>
          <w:p>
            <w:pPr>
              <w:pStyle w:val="TableText"/>
            </w:pPr>
            <w:r>
              <w:t>Material, labour or fee</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MATERIAL</w:t>
            </w:r>
          </w:p>
        </w:tc>
      </w:tr>
      <w:tr>
        <w:tc>
          <w:tcPr>
            <w:tcW w:type="dxa" w:w="1800"/>
            <w:vAlign w:val="top"/>
            <w:tcMar>
              <w:top w:w="50" w:type="dxa"/>
              <w:start w:w="60" w:type="dxa"/>
              <w:bottom w:w="50" w:type="dxa"/>
              <w:end w:w="60" w:type="dxa"/>
            </w:tcMar>
          </w:tcPr>
          <w:p>
            <w:pPr>
              <w:pStyle w:val="TableText"/>
            </w:pPr>
            <w:r>
              <w:t>item_description</w:t>
            </w:r>
          </w:p>
        </w:tc>
        <w:tc>
          <w:tcPr>
            <w:tcW w:type="dxa" w:w="4824"/>
            <w:vAlign w:val="top"/>
            <w:tcMar>
              <w:top w:w="50" w:type="dxa"/>
              <w:start w:w="60" w:type="dxa"/>
              <w:bottom w:w="50" w:type="dxa"/>
              <w:end w:w="60" w:type="dxa"/>
            </w:tcMar>
          </w:tcPr>
          <w:p>
            <w:pPr>
              <w:pStyle w:val="TableText"/>
            </w:pPr>
            <w:r>
              <w:t>Description of item</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 mm HDPE pipe</w:t>
            </w:r>
          </w:p>
        </w:tc>
      </w:tr>
      <w:tr>
        <w:tc>
          <w:tcPr>
            <w:tcW w:type="dxa" w:w="1800"/>
            <w:vAlign w:val="top"/>
            <w:tcMar>
              <w:top w:w="50" w:type="dxa"/>
              <w:start w:w="60" w:type="dxa"/>
              <w:bottom w:w="50" w:type="dxa"/>
              <w:end w:w="60" w:type="dxa"/>
            </w:tcMar>
          </w:tcPr>
          <w:p>
            <w:pPr>
              <w:pStyle w:val="TableText"/>
            </w:pPr>
            <w:r>
              <w:t>quantity</w:t>
            </w:r>
          </w:p>
        </w:tc>
        <w:tc>
          <w:tcPr>
            <w:tcW w:type="dxa" w:w="4824"/>
            <w:vAlign w:val="top"/>
            <w:tcMar>
              <w:top w:w="50" w:type="dxa"/>
              <w:start w:w="60" w:type="dxa"/>
              <w:bottom w:w="50" w:type="dxa"/>
              <w:end w:w="60" w:type="dxa"/>
            </w:tcMar>
          </w:tcPr>
          <w:p>
            <w:pPr>
              <w:pStyle w:val="TableText"/>
            </w:pPr>
            <w:r>
              <w:t>Number or measurement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unit_of_measure</w:t>
            </w:r>
          </w:p>
        </w:tc>
        <w:tc>
          <w:tcPr>
            <w:tcW w:type="dxa" w:w="4824"/>
            <w:vAlign w:val="top"/>
            <w:tcMar>
              <w:top w:w="50" w:type="dxa"/>
              <w:start w:w="60" w:type="dxa"/>
              <w:bottom w:w="50" w:type="dxa"/>
              <w:end w:w="60" w:type="dxa"/>
            </w:tcMar>
          </w:tcPr>
          <w:p>
            <w:pPr>
              <w:pStyle w:val="TableText"/>
            </w:pPr>
            <w:r>
              <w:t>Unit used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METRE</w:t>
            </w:r>
          </w:p>
        </w:tc>
      </w:tr>
      <w:tr>
        <w:tc>
          <w:tcPr>
            <w:tcW w:type="dxa" w:w="1800"/>
            <w:vAlign w:val="top"/>
            <w:tcMar>
              <w:top w:w="50" w:type="dxa"/>
              <w:start w:w="60" w:type="dxa"/>
              <w:bottom w:w="50" w:type="dxa"/>
              <w:end w:w="60" w:type="dxa"/>
            </w:tcMar>
          </w:tcPr>
          <w:p>
            <w:pPr>
              <w:pStyle w:val="TableText"/>
            </w:pPr>
            <w:r>
              <w:t>unit_price</w:t>
            </w:r>
          </w:p>
        </w:tc>
        <w:tc>
          <w:tcPr>
            <w:tcW w:type="dxa" w:w="4824"/>
            <w:vAlign w:val="top"/>
            <w:tcMar>
              <w:top w:w="50" w:type="dxa"/>
              <w:start w:w="60" w:type="dxa"/>
              <w:bottom w:w="50" w:type="dxa"/>
              <w:end w:w="60" w:type="dxa"/>
            </w:tcMar>
          </w:tcPr>
          <w:p>
            <w:pPr>
              <w:pStyle w:val="TableText"/>
            </w:pPr>
            <w:r>
              <w:t>Price per unit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300.00</w:t>
            </w:r>
          </w:p>
        </w:tc>
      </w:tr>
      <w:tr>
        <w:tc>
          <w:tcPr>
            <w:tcW w:type="dxa" w:w="1800"/>
            <w:vAlign w:val="top"/>
            <w:tcMar>
              <w:top w:w="50" w:type="dxa"/>
              <w:start w:w="60" w:type="dxa"/>
              <w:bottom w:w="50" w:type="dxa"/>
              <w:end w:w="60" w:type="dxa"/>
            </w:tcMar>
          </w:tcPr>
          <w:p>
            <w:pPr>
              <w:pStyle w:val="TableText"/>
            </w:pPr>
            <w:r>
              <w:t>total_price</w:t>
            </w:r>
          </w:p>
        </w:tc>
        <w:tc>
          <w:tcPr>
            <w:tcW w:type="dxa" w:w="4824"/>
            <w:vAlign w:val="top"/>
            <w:tcMar>
              <w:top w:w="50" w:type="dxa"/>
              <w:start w:w="60" w:type="dxa"/>
              <w:bottom w:w="50" w:type="dxa"/>
              <w:end w:w="60" w:type="dxa"/>
            </w:tcMar>
          </w:tcPr>
          <w:p>
            <w:pPr>
              <w:pStyle w:val="TableText"/>
            </w:pPr>
            <w:r>
              <w:t>Quantity multiplied by unit price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7500.00</w:t>
            </w:r>
          </w:p>
        </w:tc>
      </w:tr>
    </w:tbl>
    <w:p>
      <w:r>
        <w:br w:type="page"/>
      </w:r>
    </w:p>
    <w:p>
      <w:pPr>
        <w:pStyle w:val="Heading1"/>
      </w:pPr>
      <w:r>
        <w:t>D. Meter and Reading Entities</w:t>
      </w:r>
    </w:p>
    <w:p>
      <w:pPr>
        <w:pStyle w:val="Heading2"/>
      </w:pPr>
      <w:r>
        <w:t>15. meters</w:t>
      </w:r>
    </w:p>
    <w:p>
      <w:pPr>
        <w:spacing w:after="80"/>
      </w:pPr>
      <w:r>
        <w:t>Stores customer, bulk, zone and borehole meters.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meter_id</w:t>
            </w:r>
          </w:p>
        </w:tc>
        <w:tc>
          <w:tcPr>
            <w:tcW w:type="dxa" w:w="4824"/>
            <w:vAlign w:val="top"/>
            <w:tcMar>
              <w:top w:w="50" w:type="dxa"/>
              <w:start w:w="60" w:type="dxa"/>
              <w:bottom w:w="50" w:type="dxa"/>
              <w:end w:w="60" w:type="dxa"/>
            </w:tcMar>
          </w:tcPr>
          <w:p>
            <w:pPr>
              <w:pStyle w:val="TableText"/>
            </w:pPr>
            <w:r>
              <w:t>Internal meter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40001</w:t>
            </w:r>
          </w:p>
        </w:tc>
      </w:tr>
      <w:tr>
        <w:tc>
          <w:tcPr>
            <w:tcW w:type="dxa" w:w="1800"/>
            <w:vAlign w:val="top"/>
            <w:tcMar>
              <w:top w:w="50" w:type="dxa"/>
              <w:start w:w="60" w:type="dxa"/>
              <w:bottom w:w="50" w:type="dxa"/>
              <w:end w:w="60" w:type="dxa"/>
            </w:tcMar>
          </w:tcPr>
          <w:p>
            <w:pPr>
              <w:pStyle w:val="TableText"/>
            </w:pPr>
            <w:r>
              <w:t>meter_number</w:t>
            </w:r>
          </w:p>
        </w:tc>
        <w:tc>
          <w:tcPr>
            <w:tcW w:type="dxa" w:w="4824"/>
            <w:vAlign w:val="top"/>
            <w:tcMar>
              <w:top w:w="50" w:type="dxa"/>
              <w:start w:w="60" w:type="dxa"/>
              <w:bottom w:w="50" w:type="dxa"/>
              <w:end w:w="60" w:type="dxa"/>
            </w:tcMar>
          </w:tcPr>
          <w:p>
            <w:pPr>
              <w:pStyle w:val="TableText"/>
            </w:pPr>
            <w:r>
              <w:t>Utility meter number</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MTR-8829001</w:t>
            </w:r>
          </w:p>
        </w:tc>
      </w:tr>
      <w:tr>
        <w:tc>
          <w:tcPr>
            <w:tcW w:type="dxa" w:w="1800"/>
            <w:vAlign w:val="top"/>
            <w:tcMar>
              <w:top w:w="50" w:type="dxa"/>
              <w:start w:w="60" w:type="dxa"/>
              <w:bottom w:w="50" w:type="dxa"/>
              <w:end w:w="60" w:type="dxa"/>
            </w:tcMar>
          </w:tcPr>
          <w:p>
            <w:pPr>
              <w:pStyle w:val="TableText"/>
            </w:pPr>
            <w:r>
              <w:t>meter_type</w:t>
            </w:r>
          </w:p>
        </w:tc>
        <w:tc>
          <w:tcPr>
            <w:tcW w:type="dxa" w:w="4824"/>
            <w:vAlign w:val="top"/>
            <w:tcMar>
              <w:top w:w="50" w:type="dxa"/>
              <w:start w:w="60" w:type="dxa"/>
              <w:bottom w:w="50" w:type="dxa"/>
              <w:end w:w="60" w:type="dxa"/>
            </w:tcMar>
          </w:tcPr>
          <w:p>
            <w:pPr>
              <w:pStyle w:val="TableText"/>
            </w:pPr>
            <w:r>
              <w:t>Meter classification</w:t>
            </w:r>
          </w:p>
        </w:tc>
        <w:tc>
          <w:tcPr>
            <w:tcW w:type="dxa" w:w="3096"/>
            <w:vAlign w:val="top"/>
            <w:tcMar>
              <w:top w:w="50" w:type="dxa"/>
              <w:start w:w="60" w:type="dxa"/>
              <w:bottom w:w="50" w:type="dxa"/>
              <w:end w:w="60" w:type="dxa"/>
            </w:tcMar>
          </w:tcPr>
          <w:p>
            <w:pPr>
              <w:pStyle w:val="TableText"/>
            </w:pPr>
            <w:r>
              <w:t>CK: CUSTOMER, BULK, ZONE, BOREHOLE</w:t>
            </w:r>
          </w:p>
        </w:tc>
        <w:tc>
          <w:tcPr>
            <w:tcW w:type="dxa" w:w="2232"/>
            <w:vAlign w:val="top"/>
            <w:tcMar>
              <w:top w:w="50" w:type="dxa"/>
              <w:start w:w="60" w:type="dxa"/>
              <w:bottom w:w="50" w:type="dxa"/>
              <w:end w:w="60" w:type="dxa"/>
            </w:tcMar>
          </w:tcPr>
          <w:p>
            <w:pPr>
              <w:pStyle w:val="TableText"/>
            </w:pPr>
            <w:r>
              <w:t>CUSTOMER</w:t>
            </w:r>
          </w:p>
        </w:tc>
      </w:tr>
      <w:tr>
        <w:tc>
          <w:tcPr>
            <w:tcW w:type="dxa" w:w="1800"/>
            <w:vAlign w:val="top"/>
            <w:tcMar>
              <w:top w:w="50" w:type="dxa"/>
              <w:start w:w="60" w:type="dxa"/>
              <w:bottom w:w="50" w:type="dxa"/>
              <w:end w:w="60" w:type="dxa"/>
            </w:tcMar>
          </w:tcPr>
          <w:p>
            <w:pPr>
              <w:pStyle w:val="TableText"/>
            </w:pPr>
            <w:r>
              <w:t>technology</w:t>
            </w:r>
          </w:p>
        </w:tc>
        <w:tc>
          <w:tcPr>
            <w:tcW w:type="dxa" w:w="4824"/>
            <w:vAlign w:val="top"/>
            <w:tcMar>
              <w:top w:w="50" w:type="dxa"/>
              <w:start w:w="60" w:type="dxa"/>
              <w:bottom w:w="50" w:type="dxa"/>
              <w:end w:w="60" w:type="dxa"/>
            </w:tcMar>
          </w:tcPr>
          <w:p>
            <w:pPr>
              <w:pStyle w:val="TableText"/>
            </w:pPr>
            <w:r>
              <w:t>Meter technology</w:t>
            </w:r>
          </w:p>
        </w:tc>
        <w:tc>
          <w:tcPr>
            <w:tcW w:type="dxa" w:w="3096"/>
            <w:vAlign w:val="top"/>
            <w:tcMar>
              <w:top w:w="50" w:type="dxa"/>
              <w:start w:w="60" w:type="dxa"/>
              <w:bottom w:w="50" w:type="dxa"/>
              <w:end w:w="60" w:type="dxa"/>
            </w:tcMar>
          </w:tcPr>
          <w:p>
            <w:pPr>
              <w:pStyle w:val="TableText"/>
            </w:pPr>
            <w:r>
              <w:t>CK: MANUAL, PREPAID, SMART</w:t>
            </w:r>
          </w:p>
        </w:tc>
        <w:tc>
          <w:tcPr>
            <w:tcW w:type="dxa" w:w="2232"/>
            <w:vAlign w:val="top"/>
            <w:tcMar>
              <w:top w:w="50" w:type="dxa"/>
              <w:start w:w="60" w:type="dxa"/>
              <w:bottom w:w="50" w:type="dxa"/>
              <w:end w:w="60" w:type="dxa"/>
            </w:tcMar>
          </w:tcPr>
          <w:p>
            <w:pPr>
              <w:pStyle w:val="TableText"/>
            </w:pPr>
            <w:r>
              <w:t>MANUAL</w:t>
            </w:r>
          </w:p>
        </w:tc>
      </w:tr>
      <w:tr>
        <w:tc>
          <w:tcPr>
            <w:tcW w:type="dxa" w:w="1800"/>
            <w:vAlign w:val="top"/>
            <w:tcMar>
              <w:top w:w="50" w:type="dxa"/>
              <w:start w:w="60" w:type="dxa"/>
              <w:bottom w:w="50" w:type="dxa"/>
              <w:end w:w="60" w:type="dxa"/>
            </w:tcMar>
          </w:tcPr>
          <w:p>
            <w:pPr>
              <w:pStyle w:val="TableText"/>
            </w:pPr>
            <w:r>
              <w:t>brand</w:t>
            </w:r>
          </w:p>
        </w:tc>
        <w:tc>
          <w:tcPr>
            <w:tcW w:type="dxa" w:w="4824"/>
            <w:vAlign w:val="top"/>
            <w:tcMar>
              <w:top w:w="50" w:type="dxa"/>
              <w:start w:w="60" w:type="dxa"/>
              <w:bottom w:w="50" w:type="dxa"/>
              <w:end w:w="60" w:type="dxa"/>
            </w:tcMar>
          </w:tcPr>
          <w:p>
            <w:pPr>
              <w:pStyle w:val="TableText"/>
            </w:pPr>
            <w:r>
              <w:t>Manufacturer</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Kent</w:t>
            </w:r>
          </w:p>
        </w:tc>
      </w:tr>
      <w:tr>
        <w:tc>
          <w:tcPr>
            <w:tcW w:type="dxa" w:w="1800"/>
            <w:vAlign w:val="top"/>
            <w:tcMar>
              <w:top w:w="50" w:type="dxa"/>
              <w:start w:w="60" w:type="dxa"/>
              <w:bottom w:w="50" w:type="dxa"/>
              <w:end w:w="60" w:type="dxa"/>
            </w:tcMar>
          </w:tcPr>
          <w:p>
            <w:pPr>
              <w:pStyle w:val="TableText"/>
            </w:pPr>
            <w:r>
              <w:t>model</w:t>
            </w:r>
          </w:p>
        </w:tc>
        <w:tc>
          <w:tcPr>
            <w:tcW w:type="dxa" w:w="4824"/>
            <w:vAlign w:val="top"/>
            <w:tcMar>
              <w:top w:w="50" w:type="dxa"/>
              <w:start w:w="60" w:type="dxa"/>
              <w:bottom w:w="50" w:type="dxa"/>
              <w:end w:w="60" w:type="dxa"/>
            </w:tcMar>
          </w:tcPr>
          <w:p>
            <w:pPr>
              <w:pStyle w:val="TableText"/>
            </w:pPr>
            <w:r>
              <w:t>Meter model</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KSM-20</w:t>
            </w:r>
          </w:p>
        </w:tc>
      </w:tr>
      <w:tr>
        <w:tc>
          <w:tcPr>
            <w:tcW w:type="dxa" w:w="1800"/>
            <w:vAlign w:val="top"/>
            <w:tcMar>
              <w:top w:w="50" w:type="dxa"/>
              <w:start w:w="60" w:type="dxa"/>
              <w:bottom w:w="50" w:type="dxa"/>
              <w:end w:w="60" w:type="dxa"/>
            </w:tcMar>
          </w:tcPr>
          <w:p>
            <w:pPr>
              <w:pStyle w:val="TableText"/>
            </w:pPr>
            <w:r>
              <w:t>meter_size_mm</w:t>
            </w:r>
          </w:p>
        </w:tc>
        <w:tc>
          <w:tcPr>
            <w:tcW w:type="dxa" w:w="4824"/>
            <w:vAlign w:val="top"/>
            <w:tcMar>
              <w:top w:w="50" w:type="dxa"/>
              <w:start w:w="60" w:type="dxa"/>
              <w:bottom w:w="50" w:type="dxa"/>
              <w:end w:w="60" w:type="dxa"/>
            </w:tcMar>
          </w:tcPr>
          <w:p>
            <w:pPr>
              <w:pStyle w:val="TableText"/>
            </w:pPr>
            <w:r>
              <w:t>Diameter in millimetres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w:t>
            </w:r>
          </w:p>
        </w:tc>
      </w:tr>
      <w:tr>
        <w:tc>
          <w:tcPr>
            <w:tcW w:type="dxa" w:w="1800"/>
            <w:vAlign w:val="top"/>
            <w:tcMar>
              <w:top w:w="50" w:type="dxa"/>
              <w:start w:w="60" w:type="dxa"/>
              <w:bottom w:w="50" w:type="dxa"/>
              <w:end w:w="60" w:type="dxa"/>
            </w:tcMar>
          </w:tcPr>
          <w:p>
            <w:pPr>
              <w:pStyle w:val="TableText"/>
            </w:pPr>
            <w:r>
              <w:t>serial_number</w:t>
            </w:r>
          </w:p>
        </w:tc>
        <w:tc>
          <w:tcPr>
            <w:tcW w:type="dxa" w:w="4824"/>
            <w:vAlign w:val="top"/>
            <w:tcMar>
              <w:top w:w="50" w:type="dxa"/>
              <w:start w:w="60" w:type="dxa"/>
              <w:bottom w:w="50" w:type="dxa"/>
              <w:end w:w="60" w:type="dxa"/>
            </w:tcMar>
          </w:tcPr>
          <w:p>
            <w:pPr>
              <w:pStyle w:val="TableText"/>
            </w:pPr>
            <w:r>
              <w:t>Manufacturer serial number</w:t>
            </w:r>
          </w:p>
        </w:tc>
        <w:tc>
          <w:tcPr>
            <w:tcW w:type="dxa" w:w="3096"/>
            <w:vAlign w:val="top"/>
            <w:tcMar>
              <w:top w:w="50" w:type="dxa"/>
              <w:start w:w="60" w:type="dxa"/>
              <w:bottom w:w="50" w:type="dxa"/>
              <w:end w:w="60" w:type="dxa"/>
            </w:tcMar>
          </w:tcPr>
          <w:p>
            <w:pPr>
              <w:pStyle w:val="TableText"/>
            </w:pPr>
            <w:r>
              <w:t>UQ</w:t>
            </w:r>
          </w:p>
        </w:tc>
        <w:tc>
          <w:tcPr>
            <w:tcW w:type="dxa" w:w="2232"/>
            <w:vAlign w:val="top"/>
            <w:tcMar>
              <w:top w:w="50" w:type="dxa"/>
              <w:start w:w="60" w:type="dxa"/>
              <w:bottom w:w="50" w:type="dxa"/>
              <w:end w:w="60" w:type="dxa"/>
            </w:tcMar>
          </w:tcPr>
          <w:p>
            <w:pPr>
              <w:pStyle w:val="TableText"/>
            </w:pPr>
            <w:r>
              <w:t>KNT8829001</w:t>
            </w:r>
          </w:p>
        </w:tc>
      </w:tr>
      <w:tr>
        <w:tc>
          <w:tcPr>
            <w:tcW w:type="dxa" w:w="1800"/>
            <w:vAlign w:val="top"/>
            <w:tcMar>
              <w:top w:w="50" w:type="dxa"/>
              <w:start w:w="60" w:type="dxa"/>
              <w:bottom w:w="50" w:type="dxa"/>
              <w:end w:w="60" w:type="dxa"/>
            </w:tcMar>
          </w:tcPr>
          <w:p>
            <w:pPr>
              <w:pStyle w:val="TableText"/>
            </w:pPr>
            <w:r>
              <w:t>installation_date</w:t>
            </w:r>
          </w:p>
        </w:tc>
        <w:tc>
          <w:tcPr>
            <w:tcW w:type="dxa" w:w="4824"/>
            <w:vAlign w:val="top"/>
            <w:tcMar>
              <w:top w:w="50" w:type="dxa"/>
              <w:start w:w="60" w:type="dxa"/>
              <w:bottom w:w="50" w:type="dxa"/>
              <w:end w:w="60" w:type="dxa"/>
            </w:tcMar>
          </w:tcPr>
          <w:p>
            <w:pPr>
              <w:pStyle w:val="TableText"/>
            </w:pPr>
            <w:r>
              <w:t>Installation 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2026-07-15</w:t>
            </w:r>
          </w:p>
        </w:tc>
      </w:tr>
      <w:tr>
        <w:tc>
          <w:tcPr>
            <w:tcW w:type="dxa" w:w="1800"/>
            <w:vAlign w:val="top"/>
            <w:tcMar>
              <w:top w:w="50" w:type="dxa"/>
              <w:start w:w="60" w:type="dxa"/>
              <w:bottom w:w="50" w:type="dxa"/>
              <w:end w:w="60" w:type="dxa"/>
            </w:tcMar>
          </w:tcPr>
          <w:p>
            <w:pPr>
              <w:pStyle w:val="TableText"/>
            </w:pPr>
            <w:r>
              <w:t>opening_reading</w:t>
            </w:r>
          </w:p>
        </w:tc>
        <w:tc>
          <w:tcPr>
            <w:tcW w:type="dxa" w:w="4824"/>
            <w:vAlign w:val="top"/>
            <w:tcMar>
              <w:top w:w="50" w:type="dxa"/>
              <w:start w:w="60" w:type="dxa"/>
              <w:bottom w:w="50" w:type="dxa"/>
              <w:end w:w="60" w:type="dxa"/>
            </w:tcMar>
          </w:tcPr>
          <w:p>
            <w:pPr>
              <w:pStyle w:val="TableText"/>
            </w:pPr>
            <w:r>
              <w:t>Initial reading</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0.00</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Meter latitude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-1.286510</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Meter longitude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36.817620</w:t>
            </w:r>
          </w:p>
        </w:tc>
      </w:tr>
      <w:tr>
        <w:tc>
          <w:tcPr>
            <w:tcW w:type="dxa" w:w="1800"/>
            <w:vAlign w:val="top"/>
            <w:tcMar>
              <w:top w:w="50" w:type="dxa"/>
              <w:start w:w="60" w:type="dxa"/>
              <w:bottom w:w="50" w:type="dxa"/>
              <w:end w:w="60" w:type="dxa"/>
            </w:tcMar>
          </w:tcPr>
          <w:p>
            <w:pPr>
              <w:pStyle w:val="TableText"/>
            </w:pPr>
            <w:r>
              <w:t>seal_number</w:t>
            </w:r>
          </w:p>
        </w:tc>
        <w:tc>
          <w:tcPr>
            <w:tcW w:type="dxa" w:w="4824"/>
            <w:vAlign w:val="top"/>
            <w:tcMar>
              <w:top w:w="50" w:type="dxa"/>
              <w:start w:w="60" w:type="dxa"/>
              <w:bottom w:w="50" w:type="dxa"/>
              <w:end w:w="60" w:type="dxa"/>
            </w:tcMar>
          </w:tcPr>
          <w:p>
            <w:pPr>
              <w:pStyle w:val="TableText"/>
            </w:pPr>
            <w:r>
              <w:t>Meter seal identifier</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SL-33421</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Meter condition</w:t>
            </w:r>
          </w:p>
        </w:tc>
        <w:tc>
          <w:tcPr>
            <w:tcW w:type="dxa" w:w="3096"/>
            <w:vAlign w:val="top"/>
            <w:tcMar>
              <w:top w:w="50" w:type="dxa"/>
              <w:start w:w="60" w:type="dxa"/>
              <w:bottom w:w="50" w:type="dxa"/>
              <w:end w:w="60" w:type="dxa"/>
            </w:tcMar>
          </w:tcPr>
          <w:p>
            <w:pPr>
              <w:pStyle w:val="TableText"/>
            </w:pPr>
            <w:r>
              <w:t>CK: IN_STOCK, ACTIVE, FAULTY, REMOVED, REPLACED, DISCONNECTED, TAMPERED</w:t>
            </w:r>
          </w:p>
        </w:tc>
        <w:tc>
          <w:tcPr>
            <w:tcW w:type="dxa" w:w="2232"/>
            <w:vAlign w:val="top"/>
            <w:tcMar>
              <w:top w:w="50" w:type="dxa"/>
              <w:start w:w="60" w:type="dxa"/>
              <w:bottom w:w="50" w:type="dxa"/>
              <w:end w:w="60" w:type="dxa"/>
            </w:tcMar>
          </w:tcPr>
          <w:p>
            <w:pPr>
              <w:pStyle w:val="TableText"/>
            </w:pPr>
            <w:r>
              <w:t>ACTIVE</w:t>
            </w:r>
          </w:p>
        </w:tc>
      </w:tr>
    </w:tbl>
    <w:p>
      <w:pPr>
        <w:pStyle w:val="Heading2"/>
      </w:pPr>
      <w:r>
        <w:t>16. meter_assignments</w:t>
      </w:r>
    </w:p>
    <w:p>
      <w:pPr>
        <w:spacing w:after="80"/>
      </w:pPr>
      <w:r>
        <w:t>Assigns a meter to one account, zone, borehole or distribution asset over time.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assignment_id</w:t>
            </w:r>
          </w:p>
        </w:tc>
        <w:tc>
          <w:tcPr>
            <w:tcW w:type="dxa" w:w="4824"/>
            <w:vAlign w:val="top"/>
            <w:tcMar>
              <w:top w:w="50" w:type="dxa"/>
              <w:start w:w="60" w:type="dxa"/>
              <w:bottom w:w="50" w:type="dxa"/>
              <w:end w:w="60" w:type="dxa"/>
            </w:tcMar>
          </w:tcPr>
          <w:p>
            <w:pPr>
              <w:pStyle w:val="TableText"/>
            </w:pPr>
            <w:r>
              <w:t>Assignment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41001</w:t>
            </w:r>
          </w:p>
        </w:tc>
      </w:tr>
      <w:tr>
        <w:tc>
          <w:tcPr>
            <w:tcW w:type="dxa" w:w="1800"/>
            <w:vAlign w:val="top"/>
            <w:tcMar>
              <w:top w:w="50" w:type="dxa"/>
              <w:start w:w="60" w:type="dxa"/>
              <w:bottom w:w="50" w:type="dxa"/>
              <w:end w:w="60" w:type="dxa"/>
            </w:tcMar>
          </w:tcPr>
          <w:p>
            <w:pPr>
              <w:pStyle w:val="TableText"/>
            </w:pPr>
            <w:r>
              <w:t>meter_id</w:t>
            </w:r>
          </w:p>
        </w:tc>
        <w:tc>
          <w:tcPr>
            <w:tcW w:type="dxa" w:w="4824"/>
            <w:vAlign w:val="top"/>
            <w:tcMar>
              <w:top w:w="50" w:type="dxa"/>
              <w:start w:w="60" w:type="dxa"/>
              <w:bottom w:w="50" w:type="dxa"/>
              <w:end w:w="60" w:type="dxa"/>
            </w:tcMar>
          </w:tcPr>
          <w:p>
            <w:pPr>
              <w:pStyle w:val="TableText"/>
            </w:pPr>
            <w:r>
              <w:t>Assigned meter</w:t>
            </w:r>
          </w:p>
        </w:tc>
        <w:tc>
          <w:tcPr>
            <w:tcW w:type="dxa" w:w="3096"/>
            <w:vAlign w:val="top"/>
            <w:tcMar>
              <w:top w:w="50" w:type="dxa"/>
              <w:start w:w="60" w:type="dxa"/>
              <w:bottom w:w="50" w:type="dxa"/>
              <w:end w:w="60" w:type="dxa"/>
            </w:tcMar>
          </w:tcPr>
          <w:p>
            <w:pPr>
              <w:pStyle w:val="TableText"/>
            </w:pPr>
            <w:r>
              <w:t>FK → meters.meter_id, NN</w:t>
            </w:r>
          </w:p>
        </w:tc>
        <w:tc>
          <w:tcPr>
            <w:tcW w:type="dxa" w:w="2232"/>
            <w:vAlign w:val="top"/>
            <w:tcMar>
              <w:top w:w="50" w:type="dxa"/>
              <w:start w:w="60" w:type="dxa"/>
              <w:bottom w:w="50" w:type="dxa"/>
              <w:end w:w="60" w:type="dxa"/>
            </w:tcMar>
          </w:tcPr>
          <w:p>
            <w:pPr>
              <w:pStyle w:val="TableText"/>
            </w:pPr>
            <w:r>
              <w:t>40001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Customer account</w:t>
            </w:r>
          </w:p>
        </w:tc>
        <w:tc>
          <w:tcPr>
            <w:tcW w:type="dxa" w:w="3096"/>
            <w:vAlign w:val="top"/>
            <w:tcMar>
              <w:top w:w="50" w:type="dxa"/>
              <w:start w:w="60" w:type="dxa"/>
              <w:bottom w:w="50" w:type="dxa"/>
              <w:end w:w="60" w:type="dxa"/>
            </w:tcMar>
          </w:tcPr>
          <w:p>
            <w:pPr>
              <w:pStyle w:val="TableText"/>
            </w:pPr>
            <w:r>
              <w:t>FK → customer_accounts.account_id, Nullable</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Zone meter assignment</w:t>
            </w:r>
          </w:p>
        </w:tc>
        <w:tc>
          <w:tcPr>
            <w:tcW w:type="dxa" w:w="3096"/>
            <w:vAlign w:val="top"/>
            <w:tcMar>
              <w:top w:w="50" w:type="dxa"/>
              <w:start w:w="60" w:type="dxa"/>
              <w:bottom w:w="50" w:type="dxa"/>
              <w:end w:w="60" w:type="dxa"/>
            </w:tcMar>
          </w:tcPr>
          <w:p>
            <w:pPr>
              <w:pStyle w:val="TableText"/>
            </w:pPr>
            <w:r>
              <w:t>FK → zones.zone_id, 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borehole_id</w:t>
            </w:r>
          </w:p>
        </w:tc>
        <w:tc>
          <w:tcPr>
            <w:tcW w:type="dxa" w:w="4824"/>
            <w:vAlign w:val="top"/>
            <w:tcMar>
              <w:top w:w="50" w:type="dxa"/>
              <w:start w:w="60" w:type="dxa"/>
              <w:bottom w:w="50" w:type="dxa"/>
              <w:end w:w="60" w:type="dxa"/>
            </w:tcMar>
          </w:tcPr>
          <w:p>
            <w:pPr>
              <w:pStyle w:val="TableText"/>
            </w:pPr>
            <w:r>
              <w:t>Production meter assignment</w:t>
            </w:r>
          </w:p>
        </w:tc>
        <w:tc>
          <w:tcPr>
            <w:tcW w:type="dxa" w:w="3096"/>
            <w:vAlign w:val="top"/>
            <w:tcMar>
              <w:top w:w="50" w:type="dxa"/>
              <w:start w:w="60" w:type="dxa"/>
              <w:bottom w:w="50" w:type="dxa"/>
              <w:end w:w="60" w:type="dxa"/>
            </w:tcMar>
          </w:tcPr>
          <w:p>
            <w:pPr>
              <w:pStyle w:val="TableText"/>
            </w:pPr>
            <w:r>
              <w:t>FK → boreholes.borehole_id, 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asset_id</w:t>
            </w:r>
          </w:p>
        </w:tc>
        <w:tc>
          <w:tcPr>
            <w:tcW w:type="dxa" w:w="4824"/>
            <w:vAlign w:val="top"/>
            <w:tcMar>
              <w:top w:w="50" w:type="dxa"/>
              <w:start w:w="60" w:type="dxa"/>
              <w:bottom w:w="50" w:type="dxa"/>
              <w:end w:w="60" w:type="dxa"/>
            </w:tcMar>
          </w:tcPr>
          <w:p>
            <w:pPr>
              <w:pStyle w:val="TableText"/>
            </w:pPr>
            <w:r>
              <w:t>Tank or pipeline assignment</w:t>
            </w:r>
          </w:p>
        </w:tc>
        <w:tc>
          <w:tcPr>
            <w:tcW w:type="dxa" w:w="3096"/>
            <w:vAlign w:val="top"/>
            <w:tcMar>
              <w:top w:w="50" w:type="dxa"/>
              <w:start w:w="60" w:type="dxa"/>
              <w:bottom w:w="50" w:type="dxa"/>
              <w:end w:w="60" w:type="dxa"/>
            </w:tcMar>
          </w:tcPr>
          <w:p>
            <w:pPr>
              <w:pStyle w:val="TableText"/>
            </w:pPr>
            <w:r>
              <w:t>FK → distribution_assets.asset_id, 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assignment_date</w:t>
            </w:r>
          </w:p>
        </w:tc>
        <w:tc>
          <w:tcPr>
            <w:tcW w:type="dxa" w:w="4824"/>
            <w:vAlign w:val="top"/>
            <w:tcMar>
              <w:top w:w="50" w:type="dxa"/>
              <w:start w:w="60" w:type="dxa"/>
              <w:bottom w:w="50" w:type="dxa"/>
              <w:end w:w="60" w:type="dxa"/>
            </w:tcMar>
          </w:tcPr>
          <w:p>
            <w:pPr>
              <w:pStyle w:val="TableText"/>
            </w:pPr>
            <w:r>
              <w:t>Date assignment started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2026-07-15</w:t>
            </w:r>
          </w:p>
        </w:tc>
      </w:tr>
      <w:tr>
        <w:tc>
          <w:tcPr>
            <w:tcW w:type="dxa" w:w="1800"/>
            <w:vAlign w:val="top"/>
            <w:tcMar>
              <w:top w:w="50" w:type="dxa"/>
              <w:start w:w="60" w:type="dxa"/>
              <w:bottom w:w="50" w:type="dxa"/>
              <w:end w:w="60" w:type="dxa"/>
            </w:tcMar>
          </w:tcPr>
          <w:p>
            <w:pPr>
              <w:pStyle w:val="TableText"/>
            </w:pPr>
            <w:r>
              <w:t>removal_date</w:t>
            </w:r>
          </w:p>
        </w:tc>
        <w:tc>
          <w:tcPr>
            <w:tcW w:type="dxa" w:w="4824"/>
            <w:vAlign w:val="top"/>
            <w:tcMar>
              <w:top w:w="50" w:type="dxa"/>
              <w:start w:w="60" w:type="dxa"/>
              <w:bottom w:w="50" w:type="dxa"/>
              <w:end w:w="60" w:type="dxa"/>
            </w:tcMar>
          </w:tcPr>
          <w:p>
            <w:pPr>
              <w:pStyle w:val="TableText"/>
            </w:pPr>
            <w:r>
              <w:t>Date assignment ended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assignment_status</w:t>
            </w:r>
          </w:p>
        </w:tc>
        <w:tc>
          <w:tcPr>
            <w:tcW w:type="dxa" w:w="4824"/>
            <w:vAlign w:val="top"/>
            <w:tcMar>
              <w:top w:w="50" w:type="dxa"/>
              <w:start w:w="60" w:type="dxa"/>
              <w:bottom w:w="50" w:type="dxa"/>
              <w:end w:w="60" w:type="dxa"/>
            </w:tcMar>
          </w:tcPr>
          <w:p>
            <w:pPr>
              <w:pStyle w:val="TableText"/>
            </w:pPr>
            <w:r>
              <w:t>Current or historical</w:t>
            </w:r>
          </w:p>
        </w:tc>
        <w:tc>
          <w:tcPr>
            <w:tcW w:type="dxa" w:w="3096"/>
            <w:vAlign w:val="top"/>
            <w:tcMar>
              <w:top w:w="50" w:type="dxa"/>
              <w:start w:w="60" w:type="dxa"/>
              <w:bottom w:w="50" w:type="dxa"/>
              <w:end w:w="60" w:type="dxa"/>
            </w:tcMar>
          </w:tcPr>
          <w:p>
            <w:pPr>
              <w:pStyle w:val="TableText"/>
            </w:pPr>
            <w:r>
              <w:t>CK: ACTIVE, ENDED</w:t>
            </w:r>
          </w:p>
        </w:tc>
        <w:tc>
          <w:tcPr>
            <w:tcW w:type="dxa" w:w="2232"/>
            <w:vAlign w:val="top"/>
            <w:tcMar>
              <w:top w:w="50" w:type="dxa"/>
              <w:start w:w="60" w:type="dxa"/>
              <w:bottom w:w="50" w:type="dxa"/>
              <w:end w:w="60" w:type="dxa"/>
            </w:tcMar>
          </w:tcPr>
          <w:p>
            <w:pPr>
              <w:pStyle w:val="TableText"/>
            </w:pPr>
            <w:r>
              <w:t>ACTIVE</w:t>
            </w:r>
          </w:p>
        </w:tc>
      </w:tr>
    </w:tbl>
    <w:p>
      <w:pPr>
        <w:spacing w:after="100"/>
      </w:pPr>
      <w:r>
        <w:rPr>
          <w:b/>
        </w:rPr>
        <w:t xml:space="preserve">Referential integrity: </w:t>
      </w:r>
      <w:r>
        <w:t>Exactly one of account_id, zone_id, borehole_id or asset_id must be populated.</w:t>
      </w:r>
    </w:p>
    <w:p>
      <w:pPr>
        <w:pStyle w:val="Heading2"/>
      </w:pPr>
      <w:r>
        <w:t>17. meter_replacements</w:t>
      </w:r>
    </w:p>
    <w:p>
      <w:pPr>
        <w:spacing w:after="80"/>
      </w:pPr>
      <w:r>
        <w:t>Stores meter replacement history.</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replacement_id</w:t>
            </w:r>
          </w:p>
        </w:tc>
        <w:tc>
          <w:tcPr>
            <w:tcW w:type="dxa" w:w="4824"/>
            <w:vAlign w:val="top"/>
            <w:tcMar>
              <w:top w:w="50" w:type="dxa"/>
              <w:start w:w="60" w:type="dxa"/>
              <w:bottom w:w="50" w:type="dxa"/>
              <w:end w:w="60" w:type="dxa"/>
            </w:tcMar>
          </w:tcPr>
          <w:p>
            <w:pPr>
              <w:pStyle w:val="TableText"/>
            </w:pPr>
            <w:r>
              <w:t>Replacement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42001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Customer account</w:t>
            </w:r>
          </w:p>
        </w:tc>
        <w:tc>
          <w:tcPr>
            <w:tcW w:type="dxa" w:w="3096"/>
            <w:vAlign w:val="top"/>
            <w:tcMar>
              <w:top w:w="50" w:type="dxa"/>
              <w:start w:w="60" w:type="dxa"/>
              <w:bottom w:w="50" w:type="dxa"/>
              <w:end w:w="60" w:type="dxa"/>
            </w:tcMar>
          </w:tcPr>
          <w:p>
            <w:pPr>
              <w:pStyle w:val="TableText"/>
            </w:pPr>
            <w:r>
              <w:t>FK → customer_accounts.account_id, NN</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old_meter_id</w:t>
            </w:r>
          </w:p>
        </w:tc>
        <w:tc>
          <w:tcPr>
            <w:tcW w:type="dxa" w:w="4824"/>
            <w:vAlign w:val="top"/>
            <w:tcMar>
              <w:top w:w="50" w:type="dxa"/>
              <w:start w:w="60" w:type="dxa"/>
              <w:bottom w:w="50" w:type="dxa"/>
              <w:end w:w="60" w:type="dxa"/>
            </w:tcMar>
          </w:tcPr>
          <w:p>
            <w:pPr>
              <w:pStyle w:val="TableText"/>
            </w:pPr>
            <w:r>
              <w:t>Meter removed</w:t>
            </w:r>
          </w:p>
        </w:tc>
        <w:tc>
          <w:tcPr>
            <w:tcW w:type="dxa" w:w="3096"/>
            <w:vAlign w:val="top"/>
            <w:tcMar>
              <w:top w:w="50" w:type="dxa"/>
              <w:start w:w="60" w:type="dxa"/>
              <w:bottom w:w="50" w:type="dxa"/>
              <w:end w:w="60" w:type="dxa"/>
            </w:tcMar>
          </w:tcPr>
          <w:p>
            <w:pPr>
              <w:pStyle w:val="TableText"/>
            </w:pPr>
            <w:r>
              <w:t>FK → meters.meter_id, NN</w:t>
            </w:r>
          </w:p>
        </w:tc>
        <w:tc>
          <w:tcPr>
            <w:tcW w:type="dxa" w:w="2232"/>
            <w:vAlign w:val="top"/>
            <w:tcMar>
              <w:top w:w="50" w:type="dxa"/>
              <w:start w:w="60" w:type="dxa"/>
              <w:bottom w:w="50" w:type="dxa"/>
              <w:end w:w="60" w:type="dxa"/>
            </w:tcMar>
          </w:tcPr>
          <w:p>
            <w:pPr>
              <w:pStyle w:val="TableText"/>
            </w:pPr>
            <w:r>
              <w:t>40001</w:t>
            </w:r>
          </w:p>
        </w:tc>
      </w:tr>
      <w:tr>
        <w:tc>
          <w:tcPr>
            <w:tcW w:type="dxa" w:w="1800"/>
            <w:vAlign w:val="top"/>
            <w:tcMar>
              <w:top w:w="50" w:type="dxa"/>
              <w:start w:w="60" w:type="dxa"/>
              <w:bottom w:w="50" w:type="dxa"/>
              <w:end w:w="60" w:type="dxa"/>
            </w:tcMar>
          </w:tcPr>
          <w:p>
            <w:pPr>
              <w:pStyle w:val="TableText"/>
            </w:pPr>
            <w:r>
              <w:t>new_meter_id</w:t>
            </w:r>
          </w:p>
        </w:tc>
        <w:tc>
          <w:tcPr>
            <w:tcW w:type="dxa" w:w="4824"/>
            <w:vAlign w:val="top"/>
            <w:tcMar>
              <w:top w:w="50" w:type="dxa"/>
              <w:start w:w="60" w:type="dxa"/>
              <w:bottom w:w="50" w:type="dxa"/>
              <w:end w:w="60" w:type="dxa"/>
            </w:tcMar>
          </w:tcPr>
          <w:p>
            <w:pPr>
              <w:pStyle w:val="TableText"/>
            </w:pPr>
            <w:r>
              <w:t>Replacement meter</w:t>
            </w:r>
          </w:p>
        </w:tc>
        <w:tc>
          <w:tcPr>
            <w:tcW w:type="dxa" w:w="3096"/>
            <w:vAlign w:val="top"/>
            <w:tcMar>
              <w:top w:w="50" w:type="dxa"/>
              <w:start w:w="60" w:type="dxa"/>
              <w:bottom w:w="50" w:type="dxa"/>
              <w:end w:w="60" w:type="dxa"/>
            </w:tcMar>
          </w:tcPr>
          <w:p>
            <w:pPr>
              <w:pStyle w:val="TableText"/>
            </w:pPr>
            <w:r>
              <w:t>FK → meters.meter_id, NN</w:t>
            </w:r>
          </w:p>
        </w:tc>
        <w:tc>
          <w:tcPr>
            <w:tcW w:type="dxa" w:w="2232"/>
            <w:vAlign w:val="top"/>
            <w:tcMar>
              <w:top w:w="50" w:type="dxa"/>
              <w:start w:w="60" w:type="dxa"/>
              <w:bottom w:w="50" w:type="dxa"/>
              <w:end w:w="60" w:type="dxa"/>
            </w:tcMar>
          </w:tcPr>
          <w:p>
            <w:pPr>
              <w:pStyle w:val="TableText"/>
            </w:pPr>
            <w:r>
              <w:t>40056</w:t>
            </w:r>
          </w:p>
        </w:tc>
      </w:tr>
      <w:tr>
        <w:tc>
          <w:tcPr>
            <w:tcW w:type="dxa" w:w="1800"/>
            <w:vAlign w:val="top"/>
            <w:tcMar>
              <w:top w:w="50" w:type="dxa"/>
              <w:start w:w="60" w:type="dxa"/>
              <w:bottom w:w="50" w:type="dxa"/>
              <w:end w:w="60" w:type="dxa"/>
            </w:tcMar>
          </w:tcPr>
          <w:p>
            <w:pPr>
              <w:pStyle w:val="TableText"/>
            </w:pPr>
            <w:r>
              <w:t>replacement_date</w:t>
            </w:r>
          </w:p>
        </w:tc>
        <w:tc>
          <w:tcPr>
            <w:tcW w:type="dxa" w:w="4824"/>
            <w:vAlign w:val="top"/>
            <w:tcMar>
              <w:top w:w="50" w:type="dxa"/>
              <w:start w:w="60" w:type="dxa"/>
              <w:bottom w:w="50" w:type="dxa"/>
              <w:end w:w="60" w:type="dxa"/>
            </w:tcMar>
          </w:tcPr>
          <w:p>
            <w:pPr>
              <w:pStyle w:val="TableText"/>
            </w:pPr>
            <w:r>
              <w:t>Replacement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2027-02-05</w:t>
            </w:r>
          </w:p>
        </w:tc>
      </w:tr>
      <w:tr>
        <w:tc>
          <w:tcPr>
            <w:tcW w:type="dxa" w:w="1800"/>
            <w:vAlign w:val="top"/>
            <w:tcMar>
              <w:top w:w="50" w:type="dxa"/>
              <w:start w:w="60" w:type="dxa"/>
              <w:bottom w:w="50" w:type="dxa"/>
              <w:end w:w="60" w:type="dxa"/>
            </w:tcMar>
          </w:tcPr>
          <w:p>
            <w:pPr>
              <w:pStyle w:val="TableText"/>
            </w:pPr>
            <w:r>
              <w:t>old_final_reading</w:t>
            </w:r>
          </w:p>
        </w:tc>
        <w:tc>
          <w:tcPr>
            <w:tcW w:type="dxa" w:w="4824"/>
            <w:vAlign w:val="top"/>
            <w:tcMar>
              <w:top w:w="50" w:type="dxa"/>
              <w:start w:w="60" w:type="dxa"/>
              <w:bottom w:w="50" w:type="dxa"/>
              <w:end w:w="60" w:type="dxa"/>
            </w:tcMar>
          </w:tcPr>
          <w:p>
            <w:pPr>
              <w:pStyle w:val="TableText"/>
            </w:pPr>
            <w:r>
              <w:t>Reading at removal</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1560.00</w:t>
            </w:r>
          </w:p>
        </w:tc>
      </w:tr>
      <w:tr>
        <w:tc>
          <w:tcPr>
            <w:tcW w:type="dxa" w:w="1800"/>
            <w:vAlign w:val="top"/>
            <w:tcMar>
              <w:top w:w="50" w:type="dxa"/>
              <w:start w:w="60" w:type="dxa"/>
              <w:bottom w:w="50" w:type="dxa"/>
              <w:end w:w="60" w:type="dxa"/>
            </w:tcMar>
          </w:tcPr>
          <w:p>
            <w:pPr>
              <w:pStyle w:val="TableText"/>
            </w:pPr>
            <w:r>
              <w:t>new_opening_reading</w:t>
            </w:r>
          </w:p>
        </w:tc>
        <w:tc>
          <w:tcPr>
            <w:tcW w:type="dxa" w:w="4824"/>
            <w:vAlign w:val="top"/>
            <w:tcMar>
              <w:top w:w="50" w:type="dxa"/>
              <w:start w:w="60" w:type="dxa"/>
              <w:bottom w:w="50" w:type="dxa"/>
              <w:end w:w="60" w:type="dxa"/>
            </w:tcMar>
          </w:tcPr>
          <w:p>
            <w:pPr>
              <w:pStyle w:val="TableText"/>
            </w:pPr>
            <w:r>
              <w:t>New opening reading</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0.00</w:t>
            </w:r>
          </w:p>
        </w:tc>
      </w:tr>
      <w:tr>
        <w:tc>
          <w:tcPr>
            <w:tcW w:type="dxa" w:w="1800"/>
            <w:vAlign w:val="top"/>
            <w:tcMar>
              <w:top w:w="50" w:type="dxa"/>
              <w:start w:w="60" w:type="dxa"/>
              <w:bottom w:w="50" w:type="dxa"/>
              <w:end w:w="60" w:type="dxa"/>
            </w:tcMar>
          </w:tcPr>
          <w:p>
            <w:pPr>
              <w:pStyle w:val="TableText"/>
            </w:pPr>
            <w:r>
              <w:t>replacement_reason</w:t>
            </w:r>
          </w:p>
        </w:tc>
        <w:tc>
          <w:tcPr>
            <w:tcW w:type="dxa" w:w="4824"/>
            <w:vAlign w:val="top"/>
            <w:tcMar>
              <w:top w:w="50" w:type="dxa"/>
              <w:start w:w="60" w:type="dxa"/>
              <w:bottom w:w="50" w:type="dxa"/>
              <w:end w:w="60" w:type="dxa"/>
            </w:tcMar>
          </w:tcPr>
          <w:p>
            <w:pPr>
              <w:pStyle w:val="TableText"/>
            </w:pPr>
            <w:r>
              <w:t>Reason for replacement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Faulty meter</w:t>
            </w:r>
          </w:p>
        </w:tc>
      </w:tr>
      <w:tr>
        <w:tc>
          <w:tcPr>
            <w:tcW w:type="dxa" w:w="1800"/>
            <w:vAlign w:val="top"/>
            <w:tcMar>
              <w:top w:w="50" w:type="dxa"/>
              <w:start w:w="60" w:type="dxa"/>
              <w:bottom w:w="50" w:type="dxa"/>
              <w:end w:w="60" w:type="dxa"/>
            </w:tcMar>
          </w:tcPr>
          <w:p>
            <w:pPr>
              <w:pStyle w:val="TableText"/>
            </w:pPr>
            <w:r>
              <w:t>work_order_id</w:t>
            </w:r>
          </w:p>
        </w:tc>
        <w:tc>
          <w:tcPr>
            <w:tcW w:type="dxa" w:w="4824"/>
            <w:vAlign w:val="top"/>
            <w:tcMar>
              <w:top w:w="50" w:type="dxa"/>
              <w:start w:w="60" w:type="dxa"/>
              <w:bottom w:w="50" w:type="dxa"/>
              <w:end w:w="60" w:type="dxa"/>
            </w:tcMar>
          </w:tcPr>
          <w:p>
            <w:pPr>
              <w:pStyle w:val="TableText"/>
            </w:pPr>
            <w:r>
              <w:t>Authorizing work order</w:t>
            </w:r>
          </w:p>
        </w:tc>
        <w:tc>
          <w:tcPr>
            <w:tcW w:type="dxa" w:w="3096"/>
            <w:vAlign w:val="top"/>
            <w:tcMar>
              <w:top w:w="50" w:type="dxa"/>
              <w:start w:w="60" w:type="dxa"/>
              <w:bottom w:w="50" w:type="dxa"/>
              <w:end w:w="60" w:type="dxa"/>
            </w:tcMar>
          </w:tcPr>
          <w:p>
            <w:pPr>
              <w:pStyle w:val="TableText"/>
            </w:pPr>
            <w:r>
              <w:t>FK → work_orders.work_order_id</w:t>
            </w:r>
          </w:p>
        </w:tc>
        <w:tc>
          <w:tcPr>
            <w:tcW w:type="dxa" w:w="2232"/>
            <w:vAlign w:val="top"/>
            <w:tcMar>
              <w:top w:w="50" w:type="dxa"/>
              <w:start w:w="60" w:type="dxa"/>
              <w:bottom w:w="50" w:type="dxa"/>
              <w:end w:w="60" w:type="dxa"/>
            </w:tcMar>
          </w:tcPr>
          <w:p>
            <w:pPr>
              <w:pStyle w:val="TableText"/>
            </w:pPr>
            <w:r>
              <w:t>71001</w:t>
            </w:r>
          </w:p>
        </w:tc>
      </w:tr>
      <w:tr>
        <w:tc>
          <w:tcPr>
            <w:tcW w:type="dxa" w:w="1800"/>
            <w:vAlign w:val="top"/>
            <w:tcMar>
              <w:top w:w="50" w:type="dxa"/>
              <w:start w:w="60" w:type="dxa"/>
              <w:bottom w:w="50" w:type="dxa"/>
              <w:end w:w="60" w:type="dxa"/>
            </w:tcMar>
          </w:tcPr>
          <w:p>
            <w:pPr>
              <w:pStyle w:val="TableText"/>
            </w:pPr>
            <w:r>
              <w:t>approved_by</w:t>
            </w:r>
          </w:p>
        </w:tc>
        <w:tc>
          <w:tcPr>
            <w:tcW w:type="dxa" w:w="4824"/>
            <w:vAlign w:val="top"/>
            <w:tcMar>
              <w:top w:w="50" w:type="dxa"/>
              <w:start w:w="60" w:type="dxa"/>
              <w:bottom w:w="50" w:type="dxa"/>
              <w:end w:w="60" w:type="dxa"/>
            </w:tcMar>
          </w:tcPr>
          <w:p>
            <w:pPr>
              <w:pStyle w:val="TableText"/>
            </w:pPr>
            <w:r>
              <w:t>Supervisor approving replacement</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18</w:t>
            </w:r>
          </w:p>
        </w:tc>
      </w:tr>
    </w:tbl>
    <w:p>
      <w:pPr>
        <w:pStyle w:val="Heading2"/>
      </w:pPr>
      <w:r>
        <w:t>18. reading_cycles</w:t>
      </w:r>
    </w:p>
    <w:p>
      <w:pPr>
        <w:spacing w:after="80"/>
      </w:pPr>
      <w:r>
        <w:t>Stores meter-reading cycles.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reading_cycle_id</w:t>
            </w:r>
          </w:p>
        </w:tc>
        <w:tc>
          <w:tcPr>
            <w:tcW w:type="dxa" w:w="4824"/>
            <w:vAlign w:val="top"/>
            <w:tcMar>
              <w:top w:w="50" w:type="dxa"/>
              <w:start w:w="60" w:type="dxa"/>
              <w:bottom w:w="50" w:type="dxa"/>
              <w:end w:w="60" w:type="dxa"/>
            </w:tcMar>
          </w:tcPr>
          <w:p>
            <w:pPr>
              <w:pStyle w:val="TableText"/>
            </w:pPr>
            <w:r>
              <w:t>Reading cycle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50001</w:t>
            </w:r>
          </w:p>
        </w:tc>
      </w:tr>
      <w:tr>
        <w:tc>
          <w:tcPr>
            <w:tcW w:type="dxa" w:w="1800"/>
            <w:vAlign w:val="top"/>
            <w:tcMar>
              <w:top w:w="50" w:type="dxa"/>
              <w:start w:w="60" w:type="dxa"/>
              <w:bottom w:w="50" w:type="dxa"/>
              <w:end w:w="60" w:type="dxa"/>
            </w:tcMar>
          </w:tcPr>
          <w:p>
            <w:pPr>
              <w:pStyle w:val="TableText"/>
            </w:pPr>
            <w:r>
              <w:t>cycle_code</w:t>
            </w:r>
          </w:p>
        </w:tc>
        <w:tc>
          <w:tcPr>
            <w:tcW w:type="dxa" w:w="4824"/>
            <w:vAlign w:val="top"/>
            <w:tcMar>
              <w:top w:w="50" w:type="dxa"/>
              <w:start w:w="60" w:type="dxa"/>
              <w:bottom w:w="50" w:type="dxa"/>
              <w:end w:w="60" w:type="dxa"/>
            </w:tcMar>
          </w:tcPr>
          <w:p>
            <w:pPr>
              <w:pStyle w:val="TableText"/>
            </w:pPr>
            <w:r>
              <w:t>Unique cycle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RC-2026-07</w:t>
            </w:r>
          </w:p>
        </w:tc>
      </w:tr>
      <w:tr>
        <w:tc>
          <w:tcPr>
            <w:tcW w:type="dxa" w:w="1800"/>
            <w:vAlign w:val="top"/>
            <w:tcMar>
              <w:top w:w="50" w:type="dxa"/>
              <w:start w:w="60" w:type="dxa"/>
              <w:bottom w:w="50" w:type="dxa"/>
              <w:end w:w="60" w:type="dxa"/>
            </w:tcMar>
          </w:tcPr>
          <w:p>
            <w:pPr>
              <w:pStyle w:val="TableText"/>
            </w:pPr>
            <w:r>
              <w:t>cycle_name</w:t>
            </w:r>
          </w:p>
        </w:tc>
        <w:tc>
          <w:tcPr>
            <w:tcW w:type="dxa" w:w="4824"/>
            <w:vAlign w:val="top"/>
            <w:tcMar>
              <w:top w:w="50" w:type="dxa"/>
              <w:start w:w="60" w:type="dxa"/>
              <w:bottom w:w="50" w:type="dxa"/>
              <w:end w:w="60" w:type="dxa"/>
            </w:tcMar>
          </w:tcPr>
          <w:p>
            <w:pPr>
              <w:pStyle w:val="TableText"/>
            </w:pPr>
            <w:r>
              <w:t>Cycle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July 2026 Meter Reading</w:t>
            </w:r>
          </w:p>
        </w:tc>
      </w:tr>
      <w:tr>
        <w:tc>
          <w:tcPr>
            <w:tcW w:type="dxa" w:w="1800"/>
            <w:vAlign w:val="top"/>
            <w:tcMar>
              <w:top w:w="50" w:type="dxa"/>
              <w:start w:w="60" w:type="dxa"/>
              <w:bottom w:w="50" w:type="dxa"/>
              <w:end w:w="60" w:type="dxa"/>
            </w:tcMar>
          </w:tcPr>
          <w:p>
            <w:pPr>
              <w:pStyle w:val="TableText"/>
            </w:pPr>
            <w:r>
              <w:t>start_date</w:t>
            </w:r>
          </w:p>
        </w:tc>
        <w:tc>
          <w:tcPr>
            <w:tcW w:type="dxa" w:w="4824"/>
            <w:vAlign w:val="top"/>
            <w:tcMar>
              <w:top w:w="50" w:type="dxa"/>
              <w:start w:w="60" w:type="dxa"/>
              <w:bottom w:w="50" w:type="dxa"/>
              <w:end w:w="60" w:type="dxa"/>
            </w:tcMar>
          </w:tcPr>
          <w:p>
            <w:pPr>
              <w:pStyle w:val="TableText"/>
            </w:pPr>
            <w:r>
              <w:t>Reading commencement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2026-07-20</w:t>
            </w:r>
          </w:p>
        </w:tc>
      </w:tr>
      <w:tr>
        <w:tc>
          <w:tcPr>
            <w:tcW w:type="dxa" w:w="1800"/>
            <w:vAlign w:val="top"/>
            <w:tcMar>
              <w:top w:w="50" w:type="dxa"/>
              <w:start w:w="60" w:type="dxa"/>
              <w:bottom w:w="50" w:type="dxa"/>
              <w:end w:w="60" w:type="dxa"/>
            </w:tcMar>
          </w:tcPr>
          <w:p>
            <w:pPr>
              <w:pStyle w:val="TableText"/>
            </w:pPr>
            <w:r>
              <w:t>end_date</w:t>
            </w:r>
          </w:p>
        </w:tc>
        <w:tc>
          <w:tcPr>
            <w:tcW w:type="dxa" w:w="4824"/>
            <w:vAlign w:val="top"/>
            <w:tcMar>
              <w:top w:w="50" w:type="dxa"/>
              <w:start w:w="60" w:type="dxa"/>
              <w:bottom w:w="50" w:type="dxa"/>
              <w:end w:w="60" w:type="dxa"/>
            </w:tcMar>
          </w:tcPr>
          <w:p>
            <w:pPr>
              <w:pStyle w:val="TableText"/>
            </w:pPr>
            <w:r>
              <w:t>Reading deadline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2026-07-25</w:t>
            </w:r>
          </w:p>
        </w:tc>
      </w:tr>
      <w:tr>
        <w:tc>
          <w:tcPr>
            <w:tcW w:type="dxa" w:w="1800"/>
            <w:vAlign w:val="top"/>
            <w:tcMar>
              <w:top w:w="50" w:type="dxa"/>
              <w:start w:w="60" w:type="dxa"/>
              <w:bottom w:w="50" w:type="dxa"/>
              <w:end w:w="60" w:type="dxa"/>
            </w:tcMar>
          </w:tcPr>
          <w:p>
            <w:pPr>
              <w:pStyle w:val="TableText"/>
            </w:pPr>
            <w:r>
              <w:t>billing_cycle_id</w:t>
            </w:r>
          </w:p>
        </w:tc>
        <w:tc>
          <w:tcPr>
            <w:tcW w:type="dxa" w:w="4824"/>
            <w:vAlign w:val="top"/>
            <w:tcMar>
              <w:top w:w="50" w:type="dxa"/>
              <w:start w:w="60" w:type="dxa"/>
              <w:bottom w:w="50" w:type="dxa"/>
              <w:end w:w="60" w:type="dxa"/>
            </w:tcMar>
          </w:tcPr>
          <w:p>
            <w:pPr>
              <w:pStyle w:val="TableText"/>
            </w:pPr>
            <w:r>
              <w:t>Billing cycle produced</w:t>
            </w:r>
          </w:p>
        </w:tc>
        <w:tc>
          <w:tcPr>
            <w:tcW w:type="dxa" w:w="3096"/>
            <w:vAlign w:val="top"/>
            <w:tcMar>
              <w:top w:w="50" w:type="dxa"/>
              <w:start w:w="60" w:type="dxa"/>
              <w:bottom w:w="50" w:type="dxa"/>
              <w:end w:w="60" w:type="dxa"/>
            </w:tcMar>
          </w:tcPr>
          <w:p>
            <w:pPr>
              <w:pStyle w:val="TableText"/>
            </w:pPr>
            <w:r>
              <w:t>FK → billing_cycles.billing_cycle_id</w:t>
            </w:r>
          </w:p>
        </w:tc>
        <w:tc>
          <w:tcPr>
            <w:tcW w:type="dxa" w:w="2232"/>
            <w:vAlign w:val="top"/>
            <w:tcMar>
              <w:top w:w="50" w:type="dxa"/>
              <w:start w:w="60" w:type="dxa"/>
              <w:bottom w:w="50" w:type="dxa"/>
              <w:end w:w="60" w:type="dxa"/>
            </w:tcMar>
          </w:tcPr>
          <w:p>
            <w:pPr>
              <w:pStyle w:val="TableText"/>
            </w:pPr>
            <w:r>
              <w:t>60001</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Cycle status</w:t>
            </w:r>
          </w:p>
        </w:tc>
        <w:tc>
          <w:tcPr>
            <w:tcW w:type="dxa" w:w="3096"/>
            <w:vAlign w:val="top"/>
            <w:tcMar>
              <w:top w:w="50" w:type="dxa"/>
              <w:start w:w="60" w:type="dxa"/>
              <w:bottom w:w="50" w:type="dxa"/>
              <w:end w:w="60" w:type="dxa"/>
            </w:tcMar>
          </w:tcPr>
          <w:p>
            <w:pPr>
              <w:pStyle w:val="TableText"/>
            </w:pPr>
            <w:r>
              <w:t>CK: PLANNED, OPEN, CLOSED, CANCELLED</w:t>
            </w:r>
          </w:p>
        </w:tc>
        <w:tc>
          <w:tcPr>
            <w:tcW w:type="dxa" w:w="2232"/>
            <w:vAlign w:val="top"/>
            <w:tcMar>
              <w:top w:w="50" w:type="dxa"/>
              <w:start w:w="60" w:type="dxa"/>
              <w:bottom w:w="50" w:type="dxa"/>
              <w:end w:w="60" w:type="dxa"/>
            </w:tcMar>
          </w:tcPr>
          <w:p>
            <w:pPr>
              <w:pStyle w:val="TableText"/>
            </w:pPr>
            <w:r>
              <w:t>OPEN</w:t>
            </w:r>
          </w:p>
        </w:tc>
      </w:tr>
    </w:tbl>
    <w:p>
      <w:pPr>
        <w:pStyle w:val="Heading2"/>
      </w:pPr>
      <w:r>
        <w:t>19. route_assignments</w:t>
      </w:r>
    </w:p>
    <w:p>
      <w:pPr>
        <w:spacing w:after="80"/>
      </w:pPr>
      <w:r>
        <w:t>Assigns reading routes to field officers.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route_assignment_id</w:t>
            </w:r>
          </w:p>
        </w:tc>
        <w:tc>
          <w:tcPr>
            <w:tcW w:type="dxa" w:w="4824"/>
            <w:vAlign w:val="top"/>
            <w:tcMar>
              <w:top w:w="50" w:type="dxa"/>
              <w:start w:w="60" w:type="dxa"/>
              <w:bottom w:w="50" w:type="dxa"/>
              <w:end w:w="60" w:type="dxa"/>
            </w:tcMar>
          </w:tcPr>
          <w:p>
            <w:pPr>
              <w:pStyle w:val="TableText"/>
            </w:pPr>
            <w:r>
              <w:t>Assignment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51001</w:t>
            </w:r>
          </w:p>
        </w:tc>
      </w:tr>
      <w:tr>
        <w:tc>
          <w:tcPr>
            <w:tcW w:type="dxa" w:w="1800"/>
            <w:vAlign w:val="top"/>
            <w:tcMar>
              <w:top w:w="50" w:type="dxa"/>
              <w:start w:w="60" w:type="dxa"/>
              <w:bottom w:w="50" w:type="dxa"/>
              <w:end w:w="60" w:type="dxa"/>
            </w:tcMar>
          </w:tcPr>
          <w:p>
            <w:pPr>
              <w:pStyle w:val="TableText"/>
            </w:pPr>
            <w:r>
              <w:t>reading_cycle_id</w:t>
            </w:r>
          </w:p>
        </w:tc>
        <w:tc>
          <w:tcPr>
            <w:tcW w:type="dxa" w:w="4824"/>
            <w:vAlign w:val="top"/>
            <w:tcMar>
              <w:top w:w="50" w:type="dxa"/>
              <w:start w:w="60" w:type="dxa"/>
              <w:bottom w:w="50" w:type="dxa"/>
              <w:end w:w="60" w:type="dxa"/>
            </w:tcMar>
          </w:tcPr>
          <w:p>
            <w:pPr>
              <w:pStyle w:val="TableText"/>
            </w:pPr>
            <w:r>
              <w:t>Reading cycle</w:t>
            </w:r>
          </w:p>
        </w:tc>
        <w:tc>
          <w:tcPr>
            <w:tcW w:type="dxa" w:w="3096"/>
            <w:vAlign w:val="top"/>
            <w:tcMar>
              <w:top w:w="50" w:type="dxa"/>
              <w:start w:w="60" w:type="dxa"/>
              <w:bottom w:w="50" w:type="dxa"/>
              <w:end w:w="60" w:type="dxa"/>
            </w:tcMar>
          </w:tcPr>
          <w:p>
            <w:pPr>
              <w:pStyle w:val="TableText"/>
            </w:pPr>
            <w:r>
              <w:t>FK → reading_cycles.reading_cycle_id, NN</w:t>
            </w:r>
          </w:p>
        </w:tc>
        <w:tc>
          <w:tcPr>
            <w:tcW w:type="dxa" w:w="2232"/>
            <w:vAlign w:val="top"/>
            <w:tcMar>
              <w:top w:w="50" w:type="dxa"/>
              <w:start w:w="60" w:type="dxa"/>
              <w:bottom w:w="50" w:type="dxa"/>
              <w:end w:w="60" w:type="dxa"/>
            </w:tcMar>
          </w:tcPr>
          <w:p>
            <w:pPr>
              <w:pStyle w:val="TableText"/>
            </w:pPr>
            <w:r>
              <w:t>50001</w:t>
            </w:r>
          </w:p>
        </w:tc>
      </w:tr>
      <w:tr>
        <w:tc>
          <w:tcPr>
            <w:tcW w:type="dxa" w:w="1800"/>
            <w:vAlign w:val="top"/>
            <w:tcMar>
              <w:top w:w="50" w:type="dxa"/>
              <w:start w:w="60" w:type="dxa"/>
              <w:bottom w:w="50" w:type="dxa"/>
              <w:end w:w="60" w:type="dxa"/>
            </w:tcMar>
          </w:tcPr>
          <w:p>
            <w:pPr>
              <w:pStyle w:val="TableText"/>
            </w:pPr>
            <w:r>
              <w:t>route_id</w:t>
            </w:r>
          </w:p>
        </w:tc>
        <w:tc>
          <w:tcPr>
            <w:tcW w:type="dxa" w:w="4824"/>
            <w:vAlign w:val="top"/>
            <w:tcMar>
              <w:top w:w="50" w:type="dxa"/>
              <w:start w:w="60" w:type="dxa"/>
              <w:bottom w:w="50" w:type="dxa"/>
              <w:end w:w="60" w:type="dxa"/>
            </w:tcMar>
          </w:tcPr>
          <w:p>
            <w:pPr>
              <w:pStyle w:val="TableText"/>
            </w:pPr>
            <w:r>
              <w:t>Assigned route</w:t>
            </w:r>
          </w:p>
        </w:tc>
        <w:tc>
          <w:tcPr>
            <w:tcW w:type="dxa" w:w="3096"/>
            <w:vAlign w:val="top"/>
            <w:tcMar>
              <w:top w:w="50" w:type="dxa"/>
              <w:start w:w="60" w:type="dxa"/>
              <w:bottom w:w="50" w:type="dxa"/>
              <w:end w:w="60" w:type="dxa"/>
            </w:tcMar>
          </w:tcPr>
          <w:p>
            <w:pPr>
              <w:pStyle w:val="TableText"/>
            </w:pPr>
            <w:r>
              <w:t>FK → routes.route_id, NN</w:t>
            </w:r>
          </w:p>
        </w:tc>
        <w:tc>
          <w:tcPr>
            <w:tcW w:type="dxa" w:w="2232"/>
            <w:vAlign w:val="top"/>
            <w:tcMar>
              <w:top w:w="50" w:type="dxa"/>
              <w:start w:w="60" w:type="dxa"/>
              <w:bottom w:w="50" w:type="dxa"/>
              <w:end w:w="60" w:type="dxa"/>
            </w:tcMar>
          </w:tcPr>
          <w:p>
            <w:pPr>
              <w:pStyle w:val="TableText"/>
            </w:pPr>
            <w:r>
              <w:t>701</w:t>
            </w:r>
          </w:p>
        </w:tc>
      </w:tr>
      <w:tr>
        <w:tc>
          <w:tcPr>
            <w:tcW w:type="dxa" w:w="1800"/>
            <w:vAlign w:val="top"/>
            <w:tcMar>
              <w:top w:w="50" w:type="dxa"/>
              <w:start w:w="60" w:type="dxa"/>
              <w:bottom w:w="50" w:type="dxa"/>
              <w:end w:w="60" w:type="dxa"/>
            </w:tcMar>
          </w:tcPr>
          <w:p>
            <w:pPr>
              <w:pStyle w:val="TableText"/>
            </w:pPr>
            <w:r>
              <w:t>field_officer_id</w:t>
            </w:r>
          </w:p>
        </w:tc>
        <w:tc>
          <w:tcPr>
            <w:tcW w:type="dxa" w:w="4824"/>
            <w:vAlign w:val="top"/>
            <w:tcMar>
              <w:top w:w="50" w:type="dxa"/>
              <w:start w:w="60" w:type="dxa"/>
              <w:bottom w:w="50" w:type="dxa"/>
              <w:end w:w="60" w:type="dxa"/>
            </w:tcMar>
          </w:tcPr>
          <w:p>
            <w:pPr>
              <w:pStyle w:val="TableText"/>
            </w:pPr>
            <w:r>
              <w:t>Assigned meter reader</w:t>
            </w:r>
          </w:p>
        </w:tc>
        <w:tc>
          <w:tcPr>
            <w:tcW w:type="dxa" w:w="3096"/>
            <w:vAlign w:val="top"/>
            <w:tcMar>
              <w:top w:w="50" w:type="dxa"/>
              <w:start w:w="60" w:type="dxa"/>
              <w:bottom w:w="50" w:type="dxa"/>
              <w:end w:w="60" w:type="dxa"/>
            </w:tcMar>
          </w:tcPr>
          <w:p>
            <w:pPr>
              <w:pStyle w:val="TableText"/>
            </w:pPr>
            <w:r>
              <w:t>FK → field_officers.field_officer_id, NN</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assigned_date</w:t>
            </w:r>
          </w:p>
        </w:tc>
        <w:tc>
          <w:tcPr>
            <w:tcW w:type="dxa" w:w="4824"/>
            <w:vAlign w:val="top"/>
            <w:tcMar>
              <w:top w:w="50" w:type="dxa"/>
              <w:start w:w="60" w:type="dxa"/>
              <w:bottom w:w="50" w:type="dxa"/>
              <w:end w:w="60" w:type="dxa"/>
            </w:tcMar>
          </w:tcPr>
          <w:p>
            <w:pPr>
              <w:pStyle w:val="TableText"/>
            </w:pPr>
            <w:r>
              <w:t>Assignment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2026-07-19</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Assignment status</w:t>
            </w:r>
          </w:p>
        </w:tc>
        <w:tc>
          <w:tcPr>
            <w:tcW w:type="dxa" w:w="3096"/>
            <w:vAlign w:val="top"/>
            <w:tcMar>
              <w:top w:w="50" w:type="dxa"/>
              <w:start w:w="60" w:type="dxa"/>
              <w:bottom w:w="50" w:type="dxa"/>
              <w:end w:w="60" w:type="dxa"/>
            </w:tcMar>
          </w:tcPr>
          <w:p>
            <w:pPr>
              <w:pStyle w:val="TableText"/>
            </w:pPr>
            <w:r>
              <w:t>CK: ASSIGNED, ACCEPTED, COMPLETED, REASSIGNED</w:t>
            </w:r>
          </w:p>
        </w:tc>
        <w:tc>
          <w:tcPr>
            <w:tcW w:type="dxa" w:w="2232"/>
            <w:vAlign w:val="top"/>
            <w:tcMar>
              <w:top w:w="50" w:type="dxa"/>
              <w:start w:w="60" w:type="dxa"/>
              <w:bottom w:w="50" w:type="dxa"/>
              <w:end w:w="60" w:type="dxa"/>
            </w:tcMar>
          </w:tcPr>
          <w:p>
            <w:pPr>
              <w:pStyle w:val="TableText"/>
            </w:pPr>
            <w:r>
              <w:t>ACCEPTED</w:t>
            </w:r>
          </w:p>
        </w:tc>
      </w:tr>
    </w:tbl>
    <w:p>
      <w:pPr>
        <w:pStyle w:val="Heading2"/>
      </w:pPr>
      <w:r>
        <w:t>20. meter_readings</w:t>
      </w:r>
    </w:p>
    <w:p>
      <w:pPr>
        <w:spacing w:after="80"/>
      </w:pPr>
      <w:r>
        <w:t>Stores actual, estimated and smart-meter readings.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reading_id</w:t>
            </w:r>
          </w:p>
        </w:tc>
        <w:tc>
          <w:tcPr>
            <w:tcW w:type="dxa" w:w="4824"/>
            <w:vAlign w:val="top"/>
            <w:tcMar>
              <w:top w:w="50" w:type="dxa"/>
              <w:start w:w="60" w:type="dxa"/>
              <w:bottom w:w="50" w:type="dxa"/>
              <w:end w:w="60" w:type="dxa"/>
            </w:tcMar>
          </w:tcPr>
          <w:p>
            <w:pPr>
              <w:pStyle w:val="TableText"/>
            </w:pPr>
            <w:r>
              <w:t>Meter-reading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52001</w:t>
            </w:r>
          </w:p>
        </w:tc>
      </w:tr>
      <w:tr>
        <w:tc>
          <w:tcPr>
            <w:tcW w:type="dxa" w:w="1800"/>
            <w:vAlign w:val="top"/>
            <w:tcMar>
              <w:top w:w="50" w:type="dxa"/>
              <w:start w:w="60" w:type="dxa"/>
              <w:bottom w:w="50" w:type="dxa"/>
              <w:end w:w="60" w:type="dxa"/>
            </w:tcMar>
          </w:tcPr>
          <w:p>
            <w:pPr>
              <w:pStyle w:val="TableText"/>
            </w:pPr>
            <w:r>
              <w:t>meter_id</w:t>
            </w:r>
          </w:p>
        </w:tc>
        <w:tc>
          <w:tcPr>
            <w:tcW w:type="dxa" w:w="4824"/>
            <w:vAlign w:val="top"/>
            <w:tcMar>
              <w:top w:w="50" w:type="dxa"/>
              <w:start w:w="60" w:type="dxa"/>
              <w:bottom w:w="50" w:type="dxa"/>
              <w:end w:w="60" w:type="dxa"/>
            </w:tcMar>
          </w:tcPr>
          <w:p>
            <w:pPr>
              <w:pStyle w:val="TableText"/>
            </w:pPr>
            <w:r>
              <w:t>Meter read</w:t>
            </w:r>
          </w:p>
        </w:tc>
        <w:tc>
          <w:tcPr>
            <w:tcW w:type="dxa" w:w="3096"/>
            <w:vAlign w:val="top"/>
            <w:tcMar>
              <w:top w:w="50" w:type="dxa"/>
              <w:start w:w="60" w:type="dxa"/>
              <w:bottom w:w="50" w:type="dxa"/>
              <w:end w:w="60" w:type="dxa"/>
            </w:tcMar>
          </w:tcPr>
          <w:p>
            <w:pPr>
              <w:pStyle w:val="TableText"/>
            </w:pPr>
            <w:r>
              <w:t>FK → meters.meter_id, NN</w:t>
            </w:r>
          </w:p>
        </w:tc>
        <w:tc>
          <w:tcPr>
            <w:tcW w:type="dxa" w:w="2232"/>
            <w:vAlign w:val="top"/>
            <w:tcMar>
              <w:top w:w="50" w:type="dxa"/>
              <w:start w:w="60" w:type="dxa"/>
              <w:bottom w:w="50" w:type="dxa"/>
              <w:end w:w="60" w:type="dxa"/>
            </w:tcMar>
          </w:tcPr>
          <w:p>
            <w:pPr>
              <w:pStyle w:val="TableText"/>
            </w:pPr>
            <w:r>
              <w:t>40001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Billable account</w:t>
            </w:r>
          </w:p>
        </w:tc>
        <w:tc>
          <w:tcPr>
            <w:tcW w:type="dxa" w:w="3096"/>
            <w:vAlign w:val="top"/>
            <w:tcMar>
              <w:top w:w="50" w:type="dxa"/>
              <w:start w:w="60" w:type="dxa"/>
              <w:bottom w:w="50" w:type="dxa"/>
              <w:end w:w="60" w:type="dxa"/>
            </w:tcMar>
          </w:tcPr>
          <w:p>
            <w:pPr>
              <w:pStyle w:val="TableText"/>
            </w:pPr>
            <w:r>
              <w:t>FK → customer_accounts.account_id</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reading_cycle_id</w:t>
            </w:r>
          </w:p>
        </w:tc>
        <w:tc>
          <w:tcPr>
            <w:tcW w:type="dxa" w:w="4824"/>
            <w:vAlign w:val="top"/>
            <w:tcMar>
              <w:top w:w="50" w:type="dxa"/>
              <w:start w:w="60" w:type="dxa"/>
              <w:bottom w:w="50" w:type="dxa"/>
              <w:end w:w="60" w:type="dxa"/>
            </w:tcMar>
          </w:tcPr>
          <w:p>
            <w:pPr>
              <w:pStyle w:val="TableText"/>
            </w:pPr>
            <w:r>
              <w:t>Reading cycle</w:t>
            </w:r>
          </w:p>
        </w:tc>
        <w:tc>
          <w:tcPr>
            <w:tcW w:type="dxa" w:w="3096"/>
            <w:vAlign w:val="top"/>
            <w:tcMar>
              <w:top w:w="50" w:type="dxa"/>
              <w:start w:w="60" w:type="dxa"/>
              <w:bottom w:w="50" w:type="dxa"/>
              <w:end w:w="60" w:type="dxa"/>
            </w:tcMar>
          </w:tcPr>
          <w:p>
            <w:pPr>
              <w:pStyle w:val="TableText"/>
            </w:pPr>
            <w:r>
              <w:t>FK → reading_cycles.reading_cycle_id, NN</w:t>
            </w:r>
          </w:p>
        </w:tc>
        <w:tc>
          <w:tcPr>
            <w:tcW w:type="dxa" w:w="2232"/>
            <w:vAlign w:val="top"/>
            <w:tcMar>
              <w:top w:w="50" w:type="dxa"/>
              <w:start w:w="60" w:type="dxa"/>
              <w:bottom w:w="50" w:type="dxa"/>
              <w:end w:w="60" w:type="dxa"/>
            </w:tcMar>
          </w:tcPr>
          <w:p>
            <w:pPr>
              <w:pStyle w:val="TableText"/>
            </w:pPr>
            <w:r>
              <w:t>50001</w:t>
            </w:r>
          </w:p>
        </w:tc>
      </w:tr>
      <w:tr>
        <w:tc>
          <w:tcPr>
            <w:tcW w:type="dxa" w:w="1800"/>
            <w:vAlign w:val="top"/>
            <w:tcMar>
              <w:top w:w="50" w:type="dxa"/>
              <w:start w:w="60" w:type="dxa"/>
              <w:bottom w:w="50" w:type="dxa"/>
              <w:end w:w="60" w:type="dxa"/>
            </w:tcMar>
          </w:tcPr>
          <w:p>
            <w:pPr>
              <w:pStyle w:val="TableText"/>
            </w:pPr>
            <w:r>
              <w:t>field_officer_id</w:t>
            </w:r>
          </w:p>
        </w:tc>
        <w:tc>
          <w:tcPr>
            <w:tcW w:type="dxa" w:w="4824"/>
            <w:vAlign w:val="top"/>
            <w:tcMar>
              <w:top w:w="50" w:type="dxa"/>
              <w:start w:w="60" w:type="dxa"/>
              <w:bottom w:w="50" w:type="dxa"/>
              <w:end w:w="60" w:type="dxa"/>
            </w:tcMar>
          </w:tcPr>
          <w:p>
            <w:pPr>
              <w:pStyle w:val="TableText"/>
            </w:pPr>
            <w:r>
              <w:t>Officer capturing reading</w:t>
            </w:r>
          </w:p>
        </w:tc>
        <w:tc>
          <w:tcPr>
            <w:tcW w:type="dxa" w:w="3096"/>
            <w:vAlign w:val="top"/>
            <w:tcMar>
              <w:top w:w="50" w:type="dxa"/>
              <w:start w:w="60" w:type="dxa"/>
              <w:bottom w:w="50" w:type="dxa"/>
              <w:end w:w="60" w:type="dxa"/>
            </w:tcMar>
          </w:tcPr>
          <w:p>
            <w:pPr>
              <w:pStyle w:val="TableText"/>
            </w:pPr>
            <w:r>
              <w:t>FK → field_officers.field_officer_id</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previous_reading</w:t>
            </w:r>
          </w:p>
        </w:tc>
        <w:tc>
          <w:tcPr>
            <w:tcW w:type="dxa" w:w="4824"/>
            <w:vAlign w:val="top"/>
            <w:tcMar>
              <w:top w:w="50" w:type="dxa"/>
              <w:start w:w="60" w:type="dxa"/>
              <w:bottom w:w="50" w:type="dxa"/>
              <w:end w:w="60" w:type="dxa"/>
            </w:tcMar>
          </w:tcPr>
          <w:p>
            <w:pPr>
              <w:pStyle w:val="TableText"/>
            </w:pPr>
            <w:r>
              <w:t>Previous approved value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450.00</w:t>
            </w:r>
          </w:p>
        </w:tc>
      </w:tr>
      <w:tr>
        <w:tc>
          <w:tcPr>
            <w:tcW w:type="dxa" w:w="1800"/>
            <w:vAlign w:val="top"/>
            <w:tcMar>
              <w:top w:w="50" w:type="dxa"/>
              <w:start w:w="60" w:type="dxa"/>
              <w:bottom w:w="50" w:type="dxa"/>
              <w:end w:w="60" w:type="dxa"/>
            </w:tcMar>
          </w:tcPr>
          <w:p>
            <w:pPr>
              <w:pStyle w:val="TableText"/>
            </w:pPr>
            <w:r>
              <w:t>current_reading</w:t>
            </w:r>
          </w:p>
        </w:tc>
        <w:tc>
          <w:tcPr>
            <w:tcW w:type="dxa" w:w="4824"/>
            <w:vAlign w:val="top"/>
            <w:tcMar>
              <w:top w:w="50" w:type="dxa"/>
              <w:start w:w="60" w:type="dxa"/>
              <w:bottom w:w="50" w:type="dxa"/>
              <w:end w:w="60" w:type="dxa"/>
            </w:tcMar>
          </w:tcPr>
          <w:p>
            <w:pPr>
              <w:pStyle w:val="TableText"/>
            </w:pPr>
            <w:r>
              <w:t>Current reading</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478.00</w:t>
            </w:r>
          </w:p>
        </w:tc>
      </w:tr>
      <w:tr>
        <w:tc>
          <w:tcPr>
            <w:tcW w:type="dxa" w:w="1800"/>
            <w:vAlign w:val="top"/>
            <w:tcMar>
              <w:top w:w="50" w:type="dxa"/>
              <w:start w:w="60" w:type="dxa"/>
              <w:bottom w:w="50" w:type="dxa"/>
              <w:end w:w="60" w:type="dxa"/>
            </w:tcMar>
          </w:tcPr>
          <w:p>
            <w:pPr>
              <w:pStyle w:val="TableText"/>
            </w:pPr>
            <w:r>
              <w:t>consumption</w:t>
            </w:r>
          </w:p>
        </w:tc>
        <w:tc>
          <w:tcPr>
            <w:tcW w:type="dxa" w:w="4824"/>
            <w:vAlign w:val="top"/>
            <w:tcMar>
              <w:top w:w="50" w:type="dxa"/>
              <w:start w:w="60" w:type="dxa"/>
              <w:bottom w:w="50" w:type="dxa"/>
              <w:end w:w="60" w:type="dxa"/>
            </w:tcMar>
          </w:tcPr>
          <w:p>
            <w:pPr>
              <w:pStyle w:val="TableText"/>
            </w:pPr>
            <w:r>
              <w:t>Calculated consumption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28.00</w:t>
            </w:r>
          </w:p>
        </w:tc>
      </w:tr>
      <w:tr>
        <w:tc>
          <w:tcPr>
            <w:tcW w:type="dxa" w:w="1800"/>
            <w:vAlign w:val="top"/>
            <w:tcMar>
              <w:top w:w="50" w:type="dxa"/>
              <w:start w:w="60" w:type="dxa"/>
              <w:bottom w:w="50" w:type="dxa"/>
              <w:end w:w="60" w:type="dxa"/>
            </w:tcMar>
          </w:tcPr>
          <w:p>
            <w:pPr>
              <w:pStyle w:val="TableText"/>
            </w:pPr>
            <w:r>
              <w:t>reading_type</w:t>
            </w:r>
          </w:p>
        </w:tc>
        <w:tc>
          <w:tcPr>
            <w:tcW w:type="dxa" w:w="4824"/>
            <w:vAlign w:val="top"/>
            <w:tcMar>
              <w:top w:w="50" w:type="dxa"/>
              <w:start w:w="60" w:type="dxa"/>
              <w:bottom w:w="50" w:type="dxa"/>
              <w:end w:w="60" w:type="dxa"/>
            </w:tcMar>
          </w:tcPr>
          <w:p>
            <w:pPr>
              <w:pStyle w:val="TableText"/>
            </w:pPr>
            <w:r>
              <w:t>Actual or estimated</w:t>
            </w:r>
          </w:p>
        </w:tc>
        <w:tc>
          <w:tcPr>
            <w:tcW w:type="dxa" w:w="3096"/>
            <w:vAlign w:val="top"/>
            <w:tcMar>
              <w:top w:w="50" w:type="dxa"/>
              <w:start w:w="60" w:type="dxa"/>
              <w:bottom w:w="50" w:type="dxa"/>
              <w:end w:w="60" w:type="dxa"/>
            </w:tcMar>
          </w:tcPr>
          <w:p>
            <w:pPr>
              <w:pStyle w:val="TableText"/>
            </w:pPr>
            <w:r>
              <w:t>CK: ACTUAL, ESTIMATED, SMART</w:t>
            </w:r>
          </w:p>
        </w:tc>
        <w:tc>
          <w:tcPr>
            <w:tcW w:type="dxa" w:w="2232"/>
            <w:vAlign w:val="top"/>
            <w:tcMar>
              <w:top w:w="50" w:type="dxa"/>
              <w:start w:w="60" w:type="dxa"/>
              <w:bottom w:w="50" w:type="dxa"/>
              <w:end w:w="60" w:type="dxa"/>
            </w:tcMar>
          </w:tcPr>
          <w:p>
            <w:pPr>
              <w:pStyle w:val="TableText"/>
            </w:pPr>
            <w:r>
              <w:t>ACTUAL</w:t>
            </w:r>
          </w:p>
        </w:tc>
      </w:tr>
      <w:tr>
        <w:tc>
          <w:tcPr>
            <w:tcW w:type="dxa" w:w="1800"/>
            <w:vAlign w:val="top"/>
            <w:tcMar>
              <w:top w:w="50" w:type="dxa"/>
              <w:start w:w="60" w:type="dxa"/>
              <w:bottom w:w="50" w:type="dxa"/>
              <w:end w:w="60" w:type="dxa"/>
            </w:tcMar>
          </w:tcPr>
          <w:p>
            <w:pPr>
              <w:pStyle w:val="TableText"/>
            </w:pPr>
            <w:r>
              <w:t>estimation_reason</w:t>
            </w:r>
          </w:p>
        </w:tc>
        <w:tc>
          <w:tcPr>
            <w:tcW w:type="dxa" w:w="4824"/>
            <w:vAlign w:val="top"/>
            <w:tcMar>
              <w:top w:w="50" w:type="dxa"/>
              <w:start w:w="60" w:type="dxa"/>
              <w:bottom w:w="50" w:type="dxa"/>
              <w:end w:w="60" w:type="dxa"/>
            </w:tcMar>
          </w:tcPr>
          <w:p>
            <w:pPr>
              <w:pStyle w:val="TableText"/>
            </w:pPr>
            <w:r>
              <w:t>Reason for estimation</w:t>
            </w:r>
          </w:p>
        </w:tc>
        <w:tc>
          <w:tcPr>
            <w:tcW w:type="dxa" w:w="3096"/>
            <w:vAlign w:val="top"/>
            <w:tcMar>
              <w:top w:w="50" w:type="dxa"/>
              <w:start w:w="60" w:type="dxa"/>
              <w:bottom w:w="50" w:type="dxa"/>
              <w:end w:w="60" w:type="dxa"/>
            </w:tcMar>
          </w:tcPr>
          <w:p>
            <w:pPr>
              <w:pStyle w:val="TableText"/>
            </w:pPr>
            <w:r>
              <w:t>Required when ESTIMATED</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reading_date</w:t>
            </w:r>
          </w:p>
        </w:tc>
        <w:tc>
          <w:tcPr>
            <w:tcW w:type="dxa" w:w="4824"/>
            <w:vAlign w:val="top"/>
            <w:tcMar>
              <w:top w:w="50" w:type="dxa"/>
              <w:start w:w="60" w:type="dxa"/>
              <w:bottom w:w="50" w:type="dxa"/>
              <w:end w:w="60" w:type="dxa"/>
            </w:tcMar>
          </w:tcPr>
          <w:p>
            <w:pPr>
              <w:pStyle w:val="TableText"/>
            </w:pPr>
            <w:r>
              <w:t>Capture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2026-07-22 10:14:00</w:t>
            </w:r>
          </w:p>
        </w:tc>
      </w:tr>
      <w:tr>
        <w:tc>
          <w:tcPr>
            <w:tcW w:type="dxa" w:w="1800"/>
            <w:vAlign w:val="top"/>
            <w:tcMar>
              <w:top w:w="50" w:type="dxa"/>
              <w:start w:w="60" w:type="dxa"/>
              <w:bottom w:w="50" w:type="dxa"/>
              <w:end w:w="60" w:type="dxa"/>
            </w:tcMar>
          </w:tcPr>
          <w:p>
            <w:pPr>
              <w:pStyle w:val="TableText"/>
            </w:pPr>
            <w:r>
              <w:t>photo_path</w:t>
            </w:r>
          </w:p>
        </w:tc>
        <w:tc>
          <w:tcPr>
            <w:tcW w:type="dxa" w:w="4824"/>
            <w:vAlign w:val="top"/>
            <w:tcMar>
              <w:top w:w="50" w:type="dxa"/>
              <w:start w:w="60" w:type="dxa"/>
              <w:bottom w:w="50" w:type="dxa"/>
              <w:end w:w="60" w:type="dxa"/>
            </w:tcMar>
          </w:tcPr>
          <w:p>
            <w:pPr>
              <w:pStyle w:val="TableText"/>
            </w:pPr>
            <w:r>
              <w:t>Meter photograph</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/readings/52001.jpg</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Capture latitude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-1.286510</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Capture longitude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36.817620</w:t>
            </w:r>
          </w:p>
        </w:tc>
      </w:tr>
      <w:tr>
        <w:tc>
          <w:tcPr>
            <w:tcW w:type="dxa" w:w="1800"/>
            <w:vAlign w:val="top"/>
            <w:tcMar>
              <w:top w:w="50" w:type="dxa"/>
              <w:start w:w="60" w:type="dxa"/>
              <w:bottom w:w="50" w:type="dxa"/>
              <w:end w:w="60" w:type="dxa"/>
            </w:tcMar>
          </w:tcPr>
          <w:p>
            <w:pPr>
              <w:pStyle w:val="TableText"/>
            </w:pPr>
            <w:r>
              <w:t>abnormal_flag</w:t>
            </w:r>
          </w:p>
        </w:tc>
        <w:tc>
          <w:tcPr>
            <w:tcW w:type="dxa" w:w="4824"/>
            <w:vAlign w:val="top"/>
            <w:tcMar>
              <w:top w:w="50" w:type="dxa"/>
              <w:start w:w="60" w:type="dxa"/>
              <w:bottom w:w="50" w:type="dxa"/>
              <w:end w:w="60" w:type="dxa"/>
            </w:tcMar>
          </w:tcPr>
          <w:p>
            <w:pPr>
              <w:pStyle w:val="TableText"/>
            </w:pPr>
            <w:r>
              <w:t>Indicates abnormal reading</w:t>
            </w:r>
          </w:p>
        </w:tc>
        <w:tc>
          <w:tcPr>
            <w:tcW w:type="dxa" w:w="3096"/>
            <w:vAlign w:val="top"/>
            <w:tcMar>
              <w:top w:w="50" w:type="dxa"/>
              <w:start w:w="60" w:type="dxa"/>
              <w:bottom w:w="50" w:type="dxa"/>
              <w:end w:w="60" w:type="dxa"/>
            </w:tcMar>
          </w:tcPr>
          <w:p>
            <w:pPr>
              <w:pStyle w:val="TableText"/>
            </w:pPr>
            <w:r>
              <w:t>NN, default FALSE</w:t>
            </w:r>
          </w:p>
        </w:tc>
        <w:tc>
          <w:tcPr>
            <w:tcW w:type="dxa" w:w="2232"/>
            <w:vAlign w:val="top"/>
            <w:tcMar>
              <w:top w:w="50" w:type="dxa"/>
              <w:start w:w="60" w:type="dxa"/>
              <w:bottom w:w="50" w:type="dxa"/>
              <w:end w:w="60" w:type="dxa"/>
            </w:tcMar>
          </w:tcPr>
          <w:p>
            <w:pPr>
              <w:pStyle w:val="TableText"/>
            </w:pPr>
            <w:r>
              <w:t>FALSE</w:t>
            </w:r>
          </w:p>
        </w:tc>
      </w:tr>
      <w:tr>
        <w:tc>
          <w:tcPr>
            <w:tcW w:type="dxa" w:w="1800"/>
            <w:vAlign w:val="top"/>
            <w:tcMar>
              <w:top w:w="50" w:type="dxa"/>
              <w:start w:w="60" w:type="dxa"/>
              <w:bottom w:w="50" w:type="dxa"/>
              <w:end w:w="60" w:type="dxa"/>
            </w:tcMar>
          </w:tcPr>
          <w:p>
            <w:pPr>
              <w:pStyle w:val="TableText"/>
            </w:pPr>
            <w:r>
              <w:t>exception_type</w:t>
            </w:r>
          </w:p>
        </w:tc>
        <w:tc>
          <w:tcPr>
            <w:tcW w:type="dxa" w:w="4824"/>
            <w:vAlign w:val="top"/>
            <w:tcMar>
              <w:top w:w="50" w:type="dxa"/>
              <w:start w:w="60" w:type="dxa"/>
              <w:bottom w:w="50" w:type="dxa"/>
              <w:end w:w="60" w:type="dxa"/>
            </w:tcMar>
          </w:tcPr>
          <w:p>
            <w:pPr>
              <w:pStyle w:val="TableText"/>
            </w:pPr>
            <w:r>
              <w:t>Reading exception</w:t>
            </w:r>
          </w:p>
        </w:tc>
        <w:tc>
          <w:tcPr>
            <w:tcW w:type="dxa" w:w="3096"/>
            <w:vAlign w:val="top"/>
            <w:tcMar>
              <w:top w:w="50" w:type="dxa"/>
              <w:start w:w="60" w:type="dxa"/>
              <w:bottom w:w="50" w:type="dxa"/>
              <w:end w:w="60" w:type="dxa"/>
            </w:tcMar>
          </w:tcPr>
          <w:p>
            <w:pPr>
              <w:pStyle w:val="TableText"/>
            </w:pPr>
            <w:r>
              <w:t>CK: ZERO, NEGATIVE, HIGH, LOW, TAMPERED, NONE</w:t>
            </w:r>
          </w:p>
        </w:tc>
        <w:tc>
          <w:tcPr>
            <w:tcW w:type="dxa" w:w="2232"/>
            <w:vAlign w:val="top"/>
            <w:tcMar>
              <w:top w:w="50" w:type="dxa"/>
              <w:start w:w="60" w:type="dxa"/>
              <w:bottom w:w="50" w:type="dxa"/>
              <w:end w:w="60" w:type="dxa"/>
            </w:tcMar>
          </w:tcPr>
          <w:p>
            <w:pPr>
              <w:pStyle w:val="TableText"/>
            </w:pPr>
            <w:r>
              <w:t>NONE</w:t>
            </w:r>
          </w:p>
        </w:tc>
      </w:tr>
      <w:tr>
        <w:tc>
          <w:tcPr>
            <w:tcW w:type="dxa" w:w="1800"/>
            <w:vAlign w:val="top"/>
            <w:tcMar>
              <w:top w:w="50" w:type="dxa"/>
              <w:start w:w="60" w:type="dxa"/>
              <w:bottom w:w="50" w:type="dxa"/>
              <w:end w:w="60" w:type="dxa"/>
            </w:tcMar>
          </w:tcPr>
          <w:p>
            <w:pPr>
              <w:pStyle w:val="TableText"/>
            </w:pPr>
            <w:r>
              <w:t>approval_status</w:t>
            </w:r>
          </w:p>
        </w:tc>
        <w:tc>
          <w:tcPr>
            <w:tcW w:type="dxa" w:w="4824"/>
            <w:vAlign w:val="top"/>
            <w:tcMar>
              <w:top w:w="50" w:type="dxa"/>
              <w:start w:w="60" w:type="dxa"/>
              <w:bottom w:w="50" w:type="dxa"/>
              <w:end w:w="60" w:type="dxa"/>
            </w:tcMar>
          </w:tcPr>
          <w:p>
            <w:pPr>
              <w:pStyle w:val="TableText"/>
            </w:pPr>
            <w:r>
              <w:t>Reading approval state</w:t>
            </w:r>
          </w:p>
        </w:tc>
        <w:tc>
          <w:tcPr>
            <w:tcW w:type="dxa" w:w="3096"/>
            <w:vAlign w:val="top"/>
            <w:tcMar>
              <w:top w:w="50" w:type="dxa"/>
              <w:start w:w="60" w:type="dxa"/>
              <w:bottom w:w="50" w:type="dxa"/>
              <w:end w:w="60" w:type="dxa"/>
            </w:tcMar>
          </w:tcPr>
          <w:p>
            <w:pPr>
              <w:pStyle w:val="TableText"/>
            </w:pPr>
            <w:r>
              <w:t>CK: PENDING, APPROVED, REJECTED</w:t>
            </w:r>
          </w:p>
        </w:tc>
        <w:tc>
          <w:tcPr>
            <w:tcW w:type="dxa" w:w="2232"/>
            <w:vAlign w:val="top"/>
            <w:tcMar>
              <w:top w:w="50" w:type="dxa"/>
              <w:start w:w="60" w:type="dxa"/>
              <w:bottom w:w="50" w:type="dxa"/>
              <w:end w:w="60" w:type="dxa"/>
            </w:tcMar>
          </w:tcPr>
          <w:p>
            <w:pPr>
              <w:pStyle w:val="TableText"/>
            </w:pPr>
            <w:r>
              <w:t>APPROVED</w:t>
            </w:r>
          </w:p>
        </w:tc>
      </w:tr>
      <w:tr>
        <w:tc>
          <w:tcPr>
            <w:tcW w:type="dxa" w:w="1800"/>
            <w:vAlign w:val="top"/>
            <w:tcMar>
              <w:top w:w="50" w:type="dxa"/>
              <w:start w:w="60" w:type="dxa"/>
              <w:bottom w:w="50" w:type="dxa"/>
              <w:end w:w="60" w:type="dxa"/>
            </w:tcMar>
          </w:tcPr>
          <w:p>
            <w:pPr>
              <w:pStyle w:val="TableText"/>
            </w:pPr>
            <w:r>
              <w:t>approved_by</w:t>
            </w:r>
          </w:p>
        </w:tc>
        <w:tc>
          <w:tcPr>
            <w:tcW w:type="dxa" w:w="4824"/>
            <w:vAlign w:val="top"/>
            <w:tcMar>
              <w:top w:w="50" w:type="dxa"/>
              <w:start w:w="60" w:type="dxa"/>
              <w:bottom w:w="50" w:type="dxa"/>
              <w:end w:w="60" w:type="dxa"/>
            </w:tcMar>
          </w:tcPr>
          <w:p>
            <w:pPr>
              <w:pStyle w:val="TableText"/>
            </w:pPr>
            <w:r>
              <w:t>Approving officer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22</w:t>
            </w:r>
          </w:p>
        </w:tc>
      </w:tr>
    </w:tbl>
    <w:p>
      <w:pPr>
        <w:spacing w:after="100"/>
      </w:pPr>
      <w:r>
        <w:rPr>
          <w:b/>
        </w:rPr>
        <w:t xml:space="preserve">Referential integrity: </w:t>
      </w:r>
      <w:r>
        <w:t>Current reading should not be lower than the previous reading unless a documented rollover, replacement or correction exists.</w:t>
      </w:r>
    </w:p>
    <w:p>
      <w:r>
        <w:br w:type="page"/>
      </w:r>
    </w:p>
    <w:p>
      <w:pPr>
        <w:pStyle w:val="Heading1"/>
      </w:pPr>
      <w:r>
        <w:t>E. Tariff and Billing Entities</w:t>
      </w:r>
    </w:p>
    <w:p>
      <w:pPr>
        <w:pStyle w:val="Heading2"/>
      </w:pPr>
      <w:r>
        <w:t>21. tariffs</w:t>
      </w:r>
    </w:p>
    <w:p>
      <w:pPr>
        <w:spacing w:after="80"/>
      </w:pPr>
      <w:r>
        <w:t>Stores versioned tariff structures.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tariff_id</w:t>
            </w:r>
          </w:p>
        </w:tc>
        <w:tc>
          <w:tcPr>
            <w:tcW w:type="dxa" w:w="4824"/>
            <w:vAlign w:val="top"/>
            <w:tcMar>
              <w:top w:w="50" w:type="dxa"/>
              <w:start w:w="60" w:type="dxa"/>
              <w:bottom w:w="50" w:type="dxa"/>
              <w:end w:w="60" w:type="dxa"/>
            </w:tcMar>
          </w:tcPr>
          <w:p>
            <w:pPr>
              <w:pStyle w:val="TableText"/>
            </w:pPr>
            <w:r>
              <w:t>Tariff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55001</w:t>
            </w:r>
          </w:p>
        </w:tc>
      </w:tr>
      <w:tr>
        <w:tc>
          <w:tcPr>
            <w:tcW w:type="dxa" w:w="1800"/>
            <w:vAlign w:val="top"/>
            <w:tcMar>
              <w:top w:w="50" w:type="dxa"/>
              <w:start w:w="60" w:type="dxa"/>
              <w:bottom w:w="50" w:type="dxa"/>
              <w:end w:w="60" w:type="dxa"/>
            </w:tcMar>
          </w:tcPr>
          <w:p>
            <w:pPr>
              <w:pStyle w:val="TableText"/>
            </w:pPr>
            <w:r>
              <w:t>tariff_code</w:t>
            </w:r>
          </w:p>
        </w:tc>
        <w:tc>
          <w:tcPr>
            <w:tcW w:type="dxa" w:w="4824"/>
            <w:vAlign w:val="top"/>
            <w:tcMar>
              <w:top w:w="50" w:type="dxa"/>
              <w:start w:w="60" w:type="dxa"/>
              <w:bottom w:w="50" w:type="dxa"/>
              <w:end w:w="60" w:type="dxa"/>
            </w:tcMar>
          </w:tcPr>
          <w:p>
            <w:pPr>
              <w:pStyle w:val="TableText"/>
            </w:pPr>
            <w:r>
              <w:t>Unique tariff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DOM-2026</w:t>
            </w:r>
          </w:p>
        </w:tc>
      </w:tr>
      <w:tr>
        <w:tc>
          <w:tcPr>
            <w:tcW w:type="dxa" w:w="1800"/>
            <w:vAlign w:val="top"/>
            <w:tcMar>
              <w:top w:w="50" w:type="dxa"/>
              <w:start w:w="60" w:type="dxa"/>
              <w:bottom w:w="50" w:type="dxa"/>
              <w:end w:w="60" w:type="dxa"/>
            </w:tcMar>
          </w:tcPr>
          <w:p>
            <w:pPr>
              <w:pStyle w:val="TableText"/>
            </w:pPr>
            <w:r>
              <w:t>tariff_name</w:t>
            </w:r>
          </w:p>
        </w:tc>
        <w:tc>
          <w:tcPr>
            <w:tcW w:type="dxa" w:w="4824"/>
            <w:vAlign w:val="top"/>
            <w:tcMar>
              <w:top w:w="50" w:type="dxa"/>
              <w:start w:w="60" w:type="dxa"/>
              <w:bottom w:w="50" w:type="dxa"/>
              <w:end w:w="60" w:type="dxa"/>
            </w:tcMar>
          </w:tcPr>
          <w:p>
            <w:pPr>
              <w:pStyle w:val="TableText"/>
            </w:pPr>
            <w:r>
              <w:t>Tariff description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Domestic Water Tariff 2026</w:t>
            </w:r>
          </w:p>
        </w:tc>
      </w:tr>
      <w:tr>
        <w:tc>
          <w:tcPr>
            <w:tcW w:type="dxa" w:w="1800"/>
            <w:vAlign w:val="top"/>
            <w:tcMar>
              <w:top w:w="50" w:type="dxa"/>
              <w:start w:w="60" w:type="dxa"/>
              <w:bottom w:w="50" w:type="dxa"/>
              <w:end w:w="60" w:type="dxa"/>
            </w:tcMar>
          </w:tcPr>
          <w:p>
            <w:pPr>
              <w:pStyle w:val="TableText"/>
            </w:pPr>
            <w:r>
              <w:t>category_id</w:t>
            </w:r>
          </w:p>
        </w:tc>
        <w:tc>
          <w:tcPr>
            <w:tcW w:type="dxa" w:w="4824"/>
            <w:vAlign w:val="top"/>
            <w:tcMar>
              <w:top w:w="50" w:type="dxa"/>
              <w:start w:w="60" w:type="dxa"/>
              <w:bottom w:w="50" w:type="dxa"/>
              <w:end w:w="60" w:type="dxa"/>
            </w:tcMar>
          </w:tcPr>
          <w:p>
            <w:pPr>
              <w:pStyle w:val="TableText"/>
            </w:pPr>
            <w:r>
              <w:t>Applicable category</w:t>
            </w:r>
          </w:p>
        </w:tc>
        <w:tc>
          <w:tcPr>
            <w:tcW w:type="dxa" w:w="3096"/>
            <w:vAlign w:val="top"/>
            <w:tcMar>
              <w:top w:w="50" w:type="dxa"/>
              <w:start w:w="60" w:type="dxa"/>
              <w:bottom w:w="50" w:type="dxa"/>
              <w:end w:w="60" w:type="dxa"/>
            </w:tcMar>
          </w:tcPr>
          <w:p>
            <w:pPr>
              <w:pStyle w:val="TableText"/>
            </w:pPr>
            <w:r>
              <w:t>FK → customer_categories.category_id, NN</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billing_method</w:t>
            </w:r>
          </w:p>
        </w:tc>
        <w:tc>
          <w:tcPr>
            <w:tcW w:type="dxa" w:w="4824"/>
            <w:vAlign w:val="top"/>
            <w:tcMar>
              <w:top w:w="50" w:type="dxa"/>
              <w:start w:w="60" w:type="dxa"/>
              <w:bottom w:w="50" w:type="dxa"/>
              <w:end w:w="60" w:type="dxa"/>
            </w:tcMar>
          </w:tcPr>
          <w:p>
            <w:pPr>
              <w:pStyle w:val="TableText"/>
            </w:pPr>
            <w:r>
              <w:t>Charging method</w:t>
            </w:r>
          </w:p>
        </w:tc>
        <w:tc>
          <w:tcPr>
            <w:tcW w:type="dxa" w:w="3096"/>
            <w:vAlign w:val="top"/>
            <w:tcMar>
              <w:top w:w="50" w:type="dxa"/>
              <w:start w:w="60" w:type="dxa"/>
              <w:bottom w:w="50" w:type="dxa"/>
              <w:end w:w="60" w:type="dxa"/>
            </w:tcMar>
          </w:tcPr>
          <w:p>
            <w:pPr>
              <w:pStyle w:val="TableText"/>
            </w:pPr>
            <w:r>
              <w:t>CK: CONSUMPTION, FLAT, TIERED, BULK</w:t>
            </w:r>
          </w:p>
        </w:tc>
        <w:tc>
          <w:tcPr>
            <w:tcW w:type="dxa" w:w="2232"/>
            <w:vAlign w:val="top"/>
            <w:tcMar>
              <w:top w:w="50" w:type="dxa"/>
              <w:start w:w="60" w:type="dxa"/>
              <w:bottom w:w="50" w:type="dxa"/>
              <w:end w:w="60" w:type="dxa"/>
            </w:tcMar>
          </w:tcPr>
          <w:p>
            <w:pPr>
              <w:pStyle w:val="TableText"/>
            </w:pPr>
            <w:r>
              <w:t>TIERED</w:t>
            </w:r>
          </w:p>
        </w:tc>
      </w:tr>
      <w:tr>
        <w:tc>
          <w:tcPr>
            <w:tcW w:type="dxa" w:w="1800"/>
            <w:vAlign w:val="top"/>
            <w:tcMar>
              <w:top w:w="50" w:type="dxa"/>
              <w:start w:w="60" w:type="dxa"/>
              <w:bottom w:w="50" w:type="dxa"/>
              <w:end w:w="60" w:type="dxa"/>
            </w:tcMar>
          </w:tcPr>
          <w:p>
            <w:pPr>
              <w:pStyle w:val="TableText"/>
            </w:pPr>
            <w:r>
              <w:t>minimum_charge</w:t>
            </w:r>
          </w:p>
        </w:tc>
        <w:tc>
          <w:tcPr>
            <w:tcW w:type="dxa" w:w="4824"/>
            <w:vAlign w:val="top"/>
            <w:tcMar>
              <w:top w:w="50" w:type="dxa"/>
              <w:start w:w="60" w:type="dxa"/>
              <w:bottom w:w="50" w:type="dxa"/>
              <w:end w:w="60" w:type="dxa"/>
            </w:tcMar>
          </w:tcPr>
          <w:p>
            <w:pPr>
              <w:pStyle w:val="TableText"/>
            </w:pPr>
            <w:r>
              <w:t>Minimum monthly charge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500.00</w:t>
            </w:r>
          </w:p>
        </w:tc>
      </w:tr>
      <w:tr>
        <w:tc>
          <w:tcPr>
            <w:tcW w:type="dxa" w:w="1800"/>
            <w:vAlign w:val="top"/>
            <w:tcMar>
              <w:top w:w="50" w:type="dxa"/>
              <w:start w:w="60" w:type="dxa"/>
              <w:bottom w:w="50" w:type="dxa"/>
              <w:end w:w="60" w:type="dxa"/>
            </w:tcMar>
          </w:tcPr>
          <w:p>
            <w:pPr>
              <w:pStyle w:val="TableText"/>
            </w:pPr>
            <w:r>
              <w:t>standing_charge</w:t>
            </w:r>
          </w:p>
        </w:tc>
        <w:tc>
          <w:tcPr>
            <w:tcW w:type="dxa" w:w="4824"/>
            <w:vAlign w:val="top"/>
            <w:tcMar>
              <w:top w:w="50" w:type="dxa"/>
              <w:start w:w="60" w:type="dxa"/>
              <w:bottom w:w="50" w:type="dxa"/>
              <w:end w:w="60" w:type="dxa"/>
            </w:tcMar>
          </w:tcPr>
          <w:p>
            <w:pPr>
              <w:pStyle w:val="TableText"/>
            </w:pPr>
            <w:r>
              <w:t>Recurring standing charge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100.00</w:t>
            </w:r>
          </w:p>
        </w:tc>
      </w:tr>
      <w:tr>
        <w:tc>
          <w:tcPr>
            <w:tcW w:type="dxa" w:w="1800"/>
            <w:vAlign w:val="top"/>
            <w:tcMar>
              <w:top w:w="50" w:type="dxa"/>
              <w:start w:w="60" w:type="dxa"/>
              <w:bottom w:w="50" w:type="dxa"/>
              <w:end w:w="60" w:type="dxa"/>
            </w:tcMar>
          </w:tcPr>
          <w:p>
            <w:pPr>
              <w:pStyle w:val="TableText"/>
            </w:pPr>
            <w:r>
              <w:t>meter_rent</w:t>
            </w:r>
          </w:p>
        </w:tc>
        <w:tc>
          <w:tcPr>
            <w:tcW w:type="dxa" w:w="4824"/>
            <w:vAlign w:val="top"/>
            <w:tcMar>
              <w:top w:w="50" w:type="dxa"/>
              <w:start w:w="60" w:type="dxa"/>
              <w:bottom w:w="50" w:type="dxa"/>
              <w:end w:w="60" w:type="dxa"/>
            </w:tcMar>
          </w:tcPr>
          <w:p>
            <w:pPr>
              <w:pStyle w:val="TableText"/>
            </w:pPr>
            <w:r>
              <w:t>Meter rental charge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50.00</w:t>
            </w:r>
          </w:p>
        </w:tc>
      </w:tr>
      <w:tr>
        <w:tc>
          <w:tcPr>
            <w:tcW w:type="dxa" w:w="1800"/>
            <w:vAlign w:val="top"/>
            <w:tcMar>
              <w:top w:w="50" w:type="dxa"/>
              <w:start w:w="60" w:type="dxa"/>
              <w:bottom w:w="50" w:type="dxa"/>
              <w:end w:w="60" w:type="dxa"/>
            </w:tcMar>
          </w:tcPr>
          <w:p>
            <w:pPr>
              <w:pStyle w:val="TableText"/>
            </w:pPr>
            <w:r>
              <w:t>effective_from</w:t>
            </w:r>
          </w:p>
        </w:tc>
        <w:tc>
          <w:tcPr>
            <w:tcW w:type="dxa" w:w="4824"/>
            <w:vAlign w:val="top"/>
            <w:tcMar>
              <w:top w:w="50" w:type="dxa"/>
              <w:start w:w="60" w:type="dxa"/>
              <w:bottom w:w="50" w:type="dxa"/>
              <w:end w:w="60" w:type="dxa"/>
            </w:tcMar>
          </w:tcPr>
          <w:p>
            <w:pPr>
              <w:pStyle w:val="TableText"/>
            </w:pPr>
            <w:r>
              <w:t>Commencement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2026-01-01</w:t>
            </w:r>
          </w:p>
        </w:tc>
      </w:tr>
      <w:tr>
        <w:tc>
          <w:tcPr>
            <w:tcW w:type="dxa" w:w="1800"/>
            <w:vAlign w:val="top"/>
            <w:tcMar>
              <w:top w:w="50" w:type="dxa"/>
              <w:start w:w="60" w:type="dxa"/>
              <w:bottom w:w="50" w:type="dxa"/>
              <w:end w:w="60" w:type="dxa"/>
            </w:tcMar>
          </w:tcPr>
          <w:p>
            <w:pPr>
              <w:pStyle w:val="TableText"/>
            </w:pPr>
            <w:r>
              <w:t>effective_to</w:t>
            </w:r>
          </w:p>
        </w:tc>
        <w:tc>
          <w:tcPr>
            <w:tcW w:type="dxa" w:w="4824"/>
            <w:vAlign w:val="top"/>
            <w:tcMar>
              <w:top w:w="50" w:type="dxa"/>
              <w:start w:w="60" w:type="dxa"/>
              <w:bottom w:w="50" w:type="dxa"/>
              <w:end w:w="60" w:type="dxa"/>
            </w:tcMar>
          </w:tcPr>
          <w:p>
            <w:pPr>
              <w:pStyle w:val="TableText"/>
            </w:pPr>
            <w:r>
              <w:t>End 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Tariff status</w:t>
            </w:r>
          </w:p>
        </w:tc>
        <w:tc>
          <w:tcPr>
            <w:tcW w:type="dxa" w:w="3096"/>
            <w:vAlign w:val="top"/>
            <w:tcMar>
              <w:top w:w="50" w:type="dxa"/>
              <w:start w:w="60" w:type="dxa"/>
              <w:bottom w:w="50" w:type="dxa"/>
              <w:end w:w="60" w:type="dxa"/>
            </w:tcMar>
          </w:tcPr>
          <w:p>
            <w:pPr>
              <w:pStyle w:val="TableText"/>
            </w:pPr>
            <w:r>
              <w:t>CK: DRAFT, PENDING_APPROVAL, ACTIVE, EXPIRED</w:t>
            </w:r>
          </w:p>
        </w:tc>
        <w:tc>
          <w:tcPr>
            <w:tcW w:type="dxa" w:w="2232"/>
            <w:vAlign w:val="top"/>
            <w:tcMar>
              <w:top w:w="50" w:type="dxa"/>
              <w:start w:w="60" w:type="dxa"/>
              <w:bottom w:w="50" w:type="dxa"/>
              <w:end w:w="60" w:type="dxa"/>
            </w:tcMar>
          </w:tcPr>
          <w:p>
            <w:pPr>
              <w:pStyle w:val="TableText"/>
            </w:pPr>
            <w:r>
              <w:t>ACTIVE</w:t>
            </w:r>
          </w:p>
        </w:tc>
      </w:tr>
      <w:tr>
        <w:tc>
          <w:tcPr>
            <w:tcW w:type="dxa" w:w="1800"/>
            <w:vAlign w:val="top"/>
            <w:tcMar>
              <w:top w:w="50" w:type="dxa"/>
              <w:start w:w="60" w:type="dxa"/>
              <w:bottom w:w="50" w:type="dxa"/>
              <w:end w:w="60" w:type="dxa"/>
            </w:tcMar>
          </w:tcPr>
          <w:p>
            <w:pPr>
              <w:pStyle w:val="TableText"/>
            </w:pPr>
            <w:r>
              <w:t>approved_by</w:t>
            </w:r>
          </w:p>
        </w:tc>
        <w:tc>
          <w:tcPr>
            <w:tcW w:type="dxa" w:w="4824"/>
            <w:vAlign w:val="top"/>
            <w:tcMar>
              <w:top w:w="50" w:type="dxa"/>
              <w:start w:w="60" w:type="dxa"/>
              <w:bottom w:w="50" w:type="dxa"/>
              <w:end w:w="60" w:type="dxa"/>
            </w:tcMar>
          </w:tcPr>
          <w:p>
            <w:pPr>
              <w:pStyle w:val="TableText"/>
            </w:pPr>
            <w:r>
              <w:t>Approving user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5</w:t>
            </w:r>
          </w:p>
        </w:tc>
      </w:tr>
    </w:tbl>
    <w:p>
      <w:pPr>
        <w:pStyle w:val="Heading2"/>
      </w:pPr>
      <w:r>
        <w:t>22. tariff_bands</w:t>
      </w:r>
    </w:p>
    <w:p>
      <w:pPr>
        <w:spacing w:after="80"/>
      </w:pPr>
      <w:r>
        <w:t>Stores consumption tiers for tiered tariffs.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tariff_band_id</w:t>
            </w:r>
          </w:p>
        </w:tc>
        <w:tc>
          <w:tcPr>
            <w:tcW w:type="dxa" w:w="4824"/>
            <w:vAlign w:val="top"/>
            <w:tcMar>
              <w:top w:w="50" w:type="dxa"/>
              <w:start w:w="60" w:type="dxa"/>
              <w:bottom w:w="50" w:type="dxa"/>
              <w:end w:w="60" w:type="dxa"/>
            </w:tcMar>
          </w:tcPr>
          <w:p>
            <w:pPr>
              <w:pStyle w:val="TableText"/>
            </w:pPr>
            <w:r>
              <w:t>Band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55101</w:t>
            </w:r>
          </w:p>
        </w:tc>
      </w:tr>
      <w:tr>
        <w:tc>
          <w:tcPr>
            <w:tcW w:type="dxa" w:w="1800"/>
            <w:vAlign w:val="top"/>
            <w:tcMar>
              <w:top w:w="50" w:type="dxa"/>
              <w:start w:w="60" w:type="dxa"/>
              <w:bottom w:w="50" w:type="dxa"/>
              <w:end w:w="60" w:type="dxa"/>
            </w:tcMar>
          </w:tcPr>
          <w:p>
            <w:pPr>
              <w:pStyle w:val="TableText"/>
            </w:pPr>
            <w:r>
              <w:t>tariff_id</w:t>
            </w:r>
          </w:p>
        </w:tc>
        <w:tc>
          <w:tcPr>
            <w:tcW w:type="dxa" w:w="4824"/>
            <w:vAlign w:val="top"/>
            <w:tcMar>
              <w:top w:w="50" w:type="dxa"/>
              <w:start w:w="60" w:type="dxa"/>
              <w:bottom w:w="50" w:type="dxa"/>
              <w:end w:w="60" w:type="dxa"/>
            </w:tcMar>
          </w:tcPr>
          <w:p>
            <w:pPr>
              <w:pStyle w:val="TableText"/>
            </w:pPr>
            <w:r>
              <w:t>Parent tariff</w:t>
            </w:r>
          </w:p>
        </w:tc>
        <w:tc>
          <w:tcPr>
            <w:tcW w:type="dxa" w:w="3096"/>
            <w:vAlign w:val="top"/>
            <w:tcMar>
              <w:top w:w="50" w:type="dxa"/>
              <w:start w:w="60" w:type="dxa"/>
              <w:bottom w:w="50" w:type="dxa"/>
              <w:end w:w="60" w:type="dxa"/>
            </w:tcMar>
          </w:tcPr>
          <w:p>
            <w:pPr>
              <w:pStyle w:val="TableText"/>
            </w:pPr>
            <w:r>
              <w:t>FK → tariffs.tariff_id, NN</w:t>
            </w:r>
          </w:p>
        </w:tc>
        <w:tc>
          <w:tcPr>
            <w:tcW w:type="dxa" w:w="2232"/>
            <w:vAlign w:val="top"/>
            <w:tcMar>
              <w:top w:w="50" w:type="dxa"/>
              <w:start w:w="60" w:type="dxa"/>
              <w:bottom w:w="50" w:type="dxa"/>
              <w:end w:w="60" w:type="dxa"/>
            </w:tcMar>
          </w:tcPr>
          <w:p>
            <w:pPr>
              <w:pStyle w:val="TableText"/>
            </w:pPr>
            <w:r>
              <w:t>55001</w:t>
            </w:r>
          </w:p>
        </w:tc>
      </w:tr>
      <w:tr>
        <w:tc>
          <w:tcPr>
            <w:tcW w:type="dxa" w:w="1800"/>
            <w:vAlign w:val="top"/>
            <w:tcMar>
              <w:top w:w="50" w:type="dxa"/>
              <w:start w:w="60" w:type="dxa"/>
              <w:bottom w:w="50" w:type="dxa"/>
              <w:end w:w="60" w:type="dxa"/>
            </w:tcMar>
          </w:tcPr>
          <w:p>
            <w:pPr>
              <w:pStyle w:val="TableText"/>
            </w:pPr>
            <w:r>
              <w:t>band_sequence</w:t>
            </w:r>
          </w:p>
        </w:tc>
        <w:tc>
          <w:tcPr>
            <w:tcW w:type="dxa" w:w="4824"/>
            <w:vAlign w:val="top"/>
            <w:tcMar>
              <w:top w:w="50" w:type="dxa"/>
              <w:start w:w="60" w:type="dxa"/>
              <w:bottom w:w="50" w:type="dxa"/>
              <w:end w:w="60" w:type="dxa"/>
            </w:tcMar>
          </w:tcPr>
          <w:p>
            <w:pPr>
              <w:pStyle w:val="TableText"/>
            </w:pPr>
            <w:r>
              <w:t>Tier order</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lower_limit</w:t>
            </w:r>
          </w:p>
        </w:tc>
        <w:tc>
          <w:tcPr>
            <w:tcW w:type="dxa" w:w="4824"/>
            <w:vAlign w:val="top"/>
            <w:tcMar>
              <w:top w:w="50" w:type="dxa"/>
              <w:start w:w="60" w:type="dxa"/>
              <w:bottom w:w="50" w:type="dxa"/>
              <w:end w:w="60" w:type="dxa"/>
            </w:tcMar>
          </w:tcPr>
          <w:p>
            <w:pPr>
              <w:pStyle w:val="TableText"/>
            </w:pPr>
            <w:r>
              <w:t>Minimum consumption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0</w:t>
            </w:r>
          </w:p>
        </w:tc>
      </w:tr>
      <w:tr>
        <w:tc>
          <w:tcPr>
            <w:tcW w:type="dxa" w:w="1800"/>
            <w:vAlign w:val="top"/>
            <w:tcMar>
              <w:top w:w="50" w:type="dxa"/>
              <w:start w:w="60" w:type="dxa"/>
              <w:bottom w:w="50" w:type="dxa"/>
              <w:end w:w="60" w:type="dxa"/>
            </w:tcMar>
          </w:tcPr>
          <w:p>
            <w:pPr>
              <w:pStyle w:val="TableText"/>
            </w:pPr>
            <w:r>
              <w:t>upper_limit</w:t>
            </w:r>
          </w:p>
        </w:tc>
        <w:tc>
          <w:tcPr>
            <w:tcW w:type="dxa" w:w="4824"/>
            <w:vAlign w:val="top"/>
            <w:tcMar>
              <w:top w:w="50" w:type="dxa"/>
              <w:start w:w="60" w:type="dxa"/>
              <w:bottom w:w="50" w:type="dxa"/>
              <w:end w:w="60" w:type="dxa"/>
            </w:tcMar>
          </w:tcPr>
          <w:p>
            <w:pPr>
              <w:pStyle w:val="TableText"/>
            </w:pPr>
            <w:r>
              <w:t>Maximum consumption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10</w:t>
            </w:r>
          </w:p>
        </w:tc>
      </w:tr>
      <w:tr>
        <w:tc>
          <w:tcPr>
            <w:tcW w:type="dxa" w:w="1800"/>
            <w:vAlign w:val="top"/>
            <w:tcMar>
              <w:top w:w="50" w:type="dxa"/>
              <w:start w:w="60" w:type="dxa"/>
              <w:bottom w:w="50" w:type="dxa"/>
              <w:end w:w="60" w:type="dxa"/>
            </w:tcMar>
          </w:tcPr>
          <w:p>
            <w:pPr>
              <w:pStyle w:val="TableText"/>
            </w:pPr>
            <w:r>
              <w:t>rate_per_unit</w:t>
            </w:r>
          </w:p>
        </w:tc>
        <w:tc>
          <w:tcPr>
            <w:tcW w:type="dxa" w:w="4824"/>
            <w:vAlign w:val="top"/>
            <w:tcMar>
              <w:top w:w="50" w:type="dxa"/>
              <w:start w:w="60" w:type="dxa"/>
              <w:bottom w:w="50" w:type="dxa"/>
              <w:end w:w="60" w:type="dxa"/>
            </w:tcMar>
          </w:tcPr>
          <w:p>
            <w:pPr>
              <w:pStyle w:val="TableText"/>
            </w:pPr>
            <w:r>
              <w:t>Charge per cubic metre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60.00</w:t>
            </w:r>
          </w:p>
        </w:tc>
      </w:tr>
    </w:tbl>
    <w:p>
      <w:pPr>
        <w:pStyle w:val="Heading2"/>
      </w:pPr>
      <w:r>
        <w:t>23. billing_cycles</w:t>
      </w:r>
    </w:p>
    <w:p>
      <w:pPr>
        <w:spacing w:after="80"/>
      </w:pPr>
      <w:r>
        <w:t>Stores billing periods.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billing_cycle_id</w:t>
            </w:r>
          </w:p>
        </w:tc>
        <w:tc>
          <w:tcPr>
            <w:tcW w:type="dxa" w:w="4824"/>
            <w:vAlign w:val="top"/>
            <w:tcMar>
              <w:top w:w="50" w:type="dxa"/>
              <w:start w:w="60" w:type="dxa"/>
              <w:bottom w:w="50" w:type="dxa"/>
              <w:end w:w="60" w:type="dxa"/>
            </w:tcMar>
          </w:tcPr>
          <w:p>
            <w:pPr>
              <w:pStyle w:val="TableText"/>
            </w:pPr>
            <w:r>
              <w:t>Billing cycle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60001</w:t>
            </w:r>
          </w:p>
        </w:tc>
      </w:tr>
      <w:tr>
        <w:tc>
          <w:tcPr>
            <w:tcW w:type="dxa" w:w="1800"/>
            <w:vAlign w:val="top"/>
            <w:tcMar>
              <w:top w:w="50" w:type="dxa"/>
              <w:start w:w="60" w:type="dxa"/>
              <w:bottom w:w="50" w:type="dxa"/>
              <w:end w:w="60" w:type="dxa"/>
            </w:tcMar>
          </w:tcPr>
          <w:p>
            <w:pPr>
              <w:pStyle w:val="TableText"/>
            </w:pPr>
            <w:r>
              <w:t>cycle_code</w:t>
            </w:r>
          </w:p>
        </w:tc>
        <w:tc>
          <w:tcPr>
            <w:tcW w:type="dxa" w:w="4824"/>
            <w:vAlign w:val="top"/>
            <w:tcMar>
              <w:top w:w="50" w:type="dxa"/>
              <w:start w:w="60" w:type="dxa"/>
              <w:bottom w:w="50" w:type="dxa"/>
              <w:end w:w="60" w:type="dxa"/>
            </w:tcMar>
          </w:tcPr>
          <w:p>
            <w:pPr>
              <w:pStyle w:val="TableText"/>
            </w:pPr>
            <w:r>
              <w:t>Unique billing-period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BC-2026-07</w:t>
            </w:r>
          </w:p>
        </w:tc>
      </w:tr>
      <w:tr>
        <w:tc>
          <w:tcPr>
            <w:tcW w:type="dxa" w:w="1800"/>
            <w:vAlign w:val="top"/>
            <w:tcMar>
              <w:top w:w="50" w:type="dxa"/>
              <w:start w:w="60" w:type="dxa"/>
              <w:bottom w:w="50" w:type="dxa"/>
              <w:end w:w="60" w:type="dxa"/>
            </w:tcMar>
          </w:tcPr>
          <w:p>
            <w:pPr>
              <w:pStyle w:val="TableText"/>
            </w:pPr>
            <w:r>
              <w:t>cycle_name</w:t>
            </w:r>
          </w:p>
        </w:tc>
        <w:tc>
          <w:tcPr>
            <w:tcW w:type="dxa" w:w="4824"/>
            <w:vAlign w:val="top"/>
            <w:tcMar>
              <w:top w:w="50" w:type="dxa"/>
              <w:start w:w="60" w:type="dxa"/>
              <w:bottom w:w="50" w:type="dxa"/>
              <w:end w:w="60" w:type="dxa"/>
            </w:tcMar>
          </w:tcPr>
          <w:p>
            <w:pPr>
              <w:pStyle w:val="TableText"/>
            </w:pPr>
            <w:r>
              <w:t>Billing-period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July 2026 Billing</w:t>
            </w:r>
          </w:p>
        </w:tc>
      </w:tr>
      <w:tr>
        <w:tc>
          <w:tcPr>
            <w:tcW w:type="dxa" w:w="1800"/>
            <w:vAlign w:val="top"/>
            <w:tcMar>
              <w:top w:w="50" w:type="dxa"/>
              <w:start w:w="60" w:type="dxa"/>
              <w:bottom w:w="50" w:type="dxa"/>
              <w:end w:w="60" w:type="dxa"/>
            </w:tcMar>
          </w:tcPr>
          <w:p>
            <w:pPr>
              <w:pStyle w:val="TableText"/>
            </w:pPr>
            <w:r>
              <w:t>period_start</w:t>
            </w:r>
          </w:p>
        </w:tc>
        <w:tc>
          <w:tcPr>
            <w:tcW w:type="dxa" w:w="4824"/>
            <w:vAlign w:val="top"/>
            <w:tcMar>
              <w:top w:w="50" w:type="dxa"/>
              <w:start w:w="60" w:type="dxa"/>
              <w:bottom w:w="50" w:type="dxa"/>
              <w:end w:w="60" w:type="dxa"/>
            </w:tcMar>
          </w:tcPr>
          <w:p>
            <w:pPr>
              <w:pStyle w:val="TableText"/>
            </w:pPr>
            <w:r>
              <w:t>Billing start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2026-07-01</w:t>
            </w:r>
          </w:p>
        </w:tc>
      </w:tr>
      <w:tr>
        <w:tc>
          <w:tcPr>
            <w:tcW w:type="dxa" w:w="1800"/>
            <w:vAlign w:val="top"/>
            <w:tcMar>
              <w:top w:w="50" w:type="dxa"/>
              <w:start w:w="60" w:type="dxa"/>
              <w:bottom w:w="50" w:type="dxa"/>
              <w:end w:w="60" w:type="dxa"/>
            </w:tcMar>
          </w:tcPr>
          <w:p>
            <w:pPr>
              <w:pStyle w:val="TableText"/>
            </w:pPr>
            <w:r>
              <w:t>period_end</w:t>
            </w:r>
          </w:p>
        </w:tc>
        <w:tc>
          <w:tcPr>
            <w:tcW w:type="dxa" w:w="4824"/>
            <w:vAlign w:val="top"/>
            <w:tcMar>
              <w:top w:w="50" w:type="dxa"/>
              <w:start w:w="60" w:type="dxa"/>
              <w:bottom w:w="50" w:type="dxa"/>
              <w:end w:w="60" w:type="dxa"/>
            </w:tcMar>
          </w:tcPr>
          <w:p>
            <w:pPr>
              <w:pStyle w:val="TableText"/>
            </w:pPr>
            <w:r>
              <w:t>Billing end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2026-07-31</w:t>
            </w:r>
          </w:p>
        </w:tc>
      </w:tr>
      <w:tr>
        <w:tc>
          <w:tcPr>
            <w:tcW w:type="dxa" w:w="1800"/>
            <w:vAlign w:val="top"/>
            <w:tcMar>
              <w:top w:w="50" w:type="dxa"/>
              <w:start w:w="60" w:type="dxa"/>
              <w:bottom w:w="50" w:type="dxa"/>
              <w:end w:w="60" w:type="dxa"/>
            </w:tcMar>
          </w:tcPr>
          <w:p>
            <w:pPr>
              <w:pStyle w:val="TableText"/>
            </w:pPr>
            <w:r>
              <w:t>due_date</w:t>
            </w:r>
          </w:p>
        </w:tc>
        <w:tc>
          <w:tcPr>
            <w:tcW w:type="dxa" w:w="4824"/>
            <w:vAlign w:val="top"/>
            <w:tcMar>
              <w:top w:w="50" w:type="dxa"/>
              <w:start w:w="60" w:type="dxa"/>
              <w:bottom w:w="50" w:type="dxa"/>
              <w:end w:w="60" w:type="dxa"/>
            </w:tcMar>
          </w:tcPr>
          <w:p>
            <w:pPr>
              <w:pStyle w:val="TableText"/>
            </w:pPr>
            <w:r>
              <w:t>Payment deadline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2026-08-15</w:t>
            </w:r>
          </w:p>
        </w:tc>
      </w:tr>
      <w:tr>
        <w:tc>
          <w:tcPr>
            <w:tcW w:type="dxa" w:w="1800"/>
            <w:vAlign w:val="top"/>
            <w:tcMar>
              <w:top w:w="50" w:type="dxa"/>
              <w:start w:w="60" w:type="dxa"/>
              <w:bottom w:w="50" w:type="dxa"/>
              <w:end w:w="60" w:type="dxa"/>
            </w:tcMar>
          </w:tcPr>
          <w:p>
            <w:pPr>
              <w:pStyle w:val="TableText"/>
            </w:pPr>
            <w:r>
              <w:t>frequency</w:t>
            </w:r>
          </w:p>
        </w:tc>
        <w:tc>
          <w:tcPr>
            <w:tcW w:type="dxa" w:w="4824"/>
            <w:vAlign w:val="top"/>
            <w:tcMar>
              <w:top w:w="50" w:type="dxa"/>
              <w:start w:w="60" w:type="dxa"/>
              <w:bottom w:w="50" w:type="dxa"/>
              <w:end w:w="60" w:type="dxa"/>
            </w:tcMar>
          </w:tcPr>
          <w:p>
            <w:pPr>
              <w:pStyle w:val="TableText"/>
            </w:pPr>
            <w:r>
              <w:t>Billing frequency</w:t>
            </w:r>
          </w:p>
        </w:tc>
        <w:tc>
          <w:tcPr>
            <w:tcW w:type="dxa" w:w="3096"/>
            <w:vAlign w:val="top"/>
            <w:tcMar>
              <w:top w:w="50" w:type="dxa"/>
              <w:start w:w="60" w:type="dxa"/>
              <w:bottom w:w="50" w:type="dxa"/>
              <w:end w:w="60" w:type="dxa"/>
            </w:tcMar>
          </w:tcPr>
          <w:p>
            <w:pPr>
              <w:pStyle w:val="TableText"/>
            </w:pPr>
            <w:r>
              <w:t>CK: WEEKLY, MONTHLY, CUSTOM</w:t>
            </w:r>
          </w:p>
        </w:tc>
        <w:tc>
          <w:tcPr>
            <w:tcW w:type="dxa" w:w="2232"/>
            <w:vAlign w:val="top"/>
            <w:tcMar>
              <w:top w:w="50" w:type="dxa"/>
              <w:start w:w="60" w:type="dxa"/>
              <w:bottom w:w="50" w:type="dxa"/>
              <w:end w:w="60" w:type="dxa"/>
            </w:tcMar>
          </w:tcPr>
          <w:p>
            <w:pPr>
              <w:pStyle w:val="TableText"/>
            </w:pPr>
            <w:r>
              <w:t>MONTHLY</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Billing status</w:t>
            </w:r>
          </w:p>
        </w:tc>
        <w:tc>
          <w:tcPr>
            <w:tcW w:type="dxa" w:w="3096"/>
            <w:vAlign w:val="top"/>
            <w:tcMar>
              <w:top w:w="50" w:type="dxa"/>
              <w:start w:w="60" w:type="dxa"/>
              <w:bottom w:w="50" w:type="dxa"/>
              <w:end w:w="60" w:type="dxa"/>
            </w:tcMar>
          </w:tcPr>
          <w:p>
            <w:pPr>
              <w:pStyle w:val="TableText"/>
            </w:pPr>
            <w:r>
              <w:t>CK: DRAFT, PROCESSING, POSTED, CLOSED</w:t>
            </w:r>
          </w:p>
        </w:tc>
        <w:tc>
          <w:tcPr>
            <w:tcW w:type="dxa" w:w="2232"/>
            <w:vAlign w:val="top"/>
            <w:tcMar>
              <w:top w:w="50" w:type="dxa"/>
              <w:start w:w="60" w:type="dxa"/>
              <w:bottom w:w="50" w:type="dxa"/>
              <w:end w:w="60" w:type="dxa"/>
            </w:tcMar>
          </w:tcPr>
          <w:p>
            <w:pPr>
              <w:pStyle w:val="TableText"/>
            </w:pPr>
            <w:r>
              <w:t>POSTED</w:t>
            </w:r>
          </w:p>
        </w:tc>
      </w:tr>
      <w:tr>
        <w:tc>
          <w:tcPr>
            <w:tcW w:type="dxa" w:w="1800"/>
            <w:vAlign w:val="top"/>
            <w:tcMar>
              <w:top w:w="50" w:type="dxa"/>
              <w:start w:w="60" w:type="dxa"/>
              <w:bottom w:w="50" w:type="dxa"/>
              <w:end w:w="60" w:type="dxa"/>
            </w:tcMar>
          </w:tcPr>
          <w:p>
            <w:pPr>
              <w:pStyle w:val="TableText"/>
            </w:pPr>
            <w:r>
              <w:t>posted_by</w:t>
            </w:r>
          </w:p>
        </w:tc>
        <w:tc>
          <w:tcPr>
            <w:tcW w:type="dxa" w:w="4824"/>
            <w:vAlign w:val="top"/>
            <w:tcMar>
              <w:top w:w="50" w:type="dxa"/>
              <w:start w:w="60" w:type="dxa"/>
              <w:bottom w:w="50" w:type="dxa"/>
              <w:end w:w="60" w:type="dxa"/>
            </w:tcMar>
          </w:tcPr>
          <w:p>
            <w:pPr>
              <w:pStyle w:val="TableText"/>
            </w:pPr>
            <w:r>
              <w:t>User posting the cycle</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22</w:t>
            </w:r>
          </w:p>
        </w:tc>
      </w:tr>
      <w:tr>
        <w:tc>
          <w:tcPr>
            <w:tcW w:type="dxa" w:w="1800"/>
            <w:vAlign w:val="top"/>
            <w:tcMar>
              <w:top w:w="50" w:type="dxa"/>
              <w:start w:w="60" w:type="dxa"/>
              <w:bottom w:w="50" w:type="dxa"/>
              <w:end w:w="60" w:type="dxa"/>
            </w:tcMar>
          </w:tcPr>
          <w:p>
            <w:pPr>
              <w:pStyle w:val="TableText"/>
            </w:pPr>
            <w:r>
              <w:t>posted_at</w:t>
            </w:r>
          </w:p>
        </w:tc>
        <w:tc>
          <w:tcPr>
            <w:tcW w:type="dxa" w:w="4824"/>
            <w:vAlign w:val="top"/>
            <w:tcMar>
              <w:top w:w="50" w:type="dxa"/>
              <w:start w:w="60" w:type="dxa"/>
              <w:bottom w:w="50" w:type="dxa"/>
              <w:end w:w="60" w:type="dxa"/>
            </w:tcMar>
          </w:tcPr>
          <w:p>
            <w:pPr>
              <w:pStyle w:val="TableText"/>
            </w:pPr>
            <w:r>
              <w:t>Posting timestamp</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2026-08-01 09:00:00</w:t>
            </w:r>
          </w:p>
        </w:tc>
      </w:tr>
    </w:tbl>
    <w:p>
      <w:pPr>
        <w:pStyle w:val="Heading2"/>
      </w:pPr>
      <w:r>
        <w:t>24. bills</w:t>
      </w:r>
    </w:p>
    <w:p>
      <w:pPr>
        <w:spacing w:after="80"/>
      </w:pPr>
      <w:r>
        <w:t>Stores account invoices.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bill_id</w:t>
            </w:r>
          </w:p>
        </w:tc>
        <w:tc>
          <w:tcPr>
            <w:tcW w:type="dxa" w:w="4824"/>
            <w:vAlign w:val="top"/>
            <w:tcMar>
              <w:top w:w="50" w:type="dxa"/>
              <w:start w:w="60" w:type="dxa"/>
              <w:bottom w:w="50" w:type="dxa"/>
              <w:end w:w="60" w:type="dxa"/>
            </w:tcMar>
          </w:tcPr>
          <w:p>
            <w:pPr>
              <w:pStyle w:val="TableText"/>
            </w:pPr>
            <w:r>
              <w:t>Bill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61001</w:t>
            </w:r>
          </w:p>
        </w:tc>
      </w:tr>
      <w:tr>
        <w:tc>
          <w:tcPr>
            <w:tcW w:type="dxa" w:w="1800"/>
            <w:vAlign w:val="top"/>
            <w:tcMar>
              <w:top w:w="50" w:type="dxa"/>
              <w:start w:w="60" w:type="dxa"/>
              <w:bottom w:w="50" w:type="dxa"/>
              <w:end w:w="60" w:type="dxa"/>
            </w:tcMar>
          </w:tcPr>
          <w:p>
            <w:pPr>
              <w:pStyle w:val="TableText"/>
            </w:pPr>
            <w:r>
              <w:t>bill_number</w:t>
            </w:r>
          </w:p>
        </w:tc>
        <w:tc>
          <w:tcPr>
            <w:tcW w:type="dxa" w:w="4824"/>
            <w:vAlign w:val="top"/>
            <w:tcMar>
              <w:top w:w="50" w:type="dxa"/>
              <w:start w:w="60" w:type="dxa"/>
              <w:bottom w:w="50" w:type="dxa"/>
              <w:end w:w="60" w:type="dxa"/>
            </w:tcMar>
          </w:tcPr>
          <w:p>
            <w:pPr>
              <w:pStyle w:val="TableText"/>
            </w:pPr>
            <w:r>
              <w:t>Unique invoice number</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INV-2026-00061001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Billed account</w:t>
            </w:r>
          </w:p>
        </w:tc>
        <w:tc>
          <w:tcPr>
            <w:tcW w:type="dxa" w:w="3096"/>
            <w:vAlign w:val="top"/>
            <w:tcMar>
              <w:top w:w="50" w:type="dxa"/>
              <w:start w:w="60" w:type="dxa"/>
              <w:bottom w:w="50" w:type="dxa"/>
              <w:end w:w="60" w:type="dxa"/>
            </w:tcMar>
          </w:tcPr>
          <w:p>
            <w:pPr>
              <w:pStyle w:val="TableText"/>
            </w:pPr>
            <w:r>
              <w:t>FK → customer_accounts.account_id, NN</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billing_cycle_id</w:t>
            </w:r>
          </w:p>
        </w:tc>
        <w:tc>
          <w:tcPr>
            <w:tcW w:type="dxa" w:w="4824"/>
            <w:vAlign w:val="top"/>
            <w:tcMar>
              <w:top w:w="50" w:type="dxa"/>
              <w:start w:w="60" w:type="dxa"/>
              <w:bottom w:w="50" w:type="dxa"/>
              <w:end w:w="60" w:type="dxa"/>
            </w:tcMar>
          </w:tcPr>
          <w:p>
            <w:pPr>
              <w:pStyle w:val="TableText"/>
            </w:pPr>
            <w:r>
              <w:t>Billing period</w:t>
            </w:r>
          </w:p>
        </w:tc>
        <w:tc>
          <w:tcPr>
            <w:tcW w:type="dxa" w:w="3096"/>
            <w:vAlign w:val="top"/>
            <w:tcMar>
              <w:top w:w="50" w:type="dxa"/>
              <w:start w:w="60" w:type="dxa"/>
              <w:bottom w:w="50" w:type="dxa"/>
              <w:end w:w="60" w:type="dxa"/>
            </w:tcMar>
          </w:tcPr>
          <w:p>
            <w:pPr>
              <w:pStyle w:val="TableText"/>
            </w:pPr>
            <w:r>
              <w:t>FK → billing_cycles.billing_cycle_id, NN</w:t>
            </w:r>
          </w:p>
        </w:tc>
        <w:tc>
          <w:tcPr>
            <w:tcW w:type="dxa" w:w="2232"/>
            <w:vAlign w:val="top"/>
            <w:tcMar>
              <w:top w:w="50" w:type="dxa"/>
              <w:start w:w="60" w:type="dxa"/>
              <w:bottom w:w="50" w:type="dxa"/>
              <w:end w:w="60" w:type="dxa"/>
            </w:tcMar>
          </w:tcPr>
          <w:p>
            <w:pPr>
              <w:pStyle w:val="TableText"/>
            </w:pPr>
            <w:r>
              <w:t>60001</w:t>
            </w:r>
          </w:p>
        </w:tc>
      </w:tr>
      <w:tr>
        <w:tc>
          <w:tcPr>
            <w:tcW w:type="dxa" w:w="1800"/>
            <w:vAlign w:val="top"/>
            <w:tcMar>
              <w:top w:w="50" w:type="dxa"/>
              <w:start w:w="60" w:type="dxa"/>
              <w:bottom w:w="50" w:type="dxa"/>
              <w:end w:w="60" w:type="dxa"/>
            </w:tcMar>
          </w:tcPr>
          <w:p>
            <w:pPr>
              <w:pStyle w:val="TableText"/>
            </w:pPr>
            <w:r>
              <w:t>tariff_id</w:t>
            </w:r>
          </w:p>
        </w:tc>
        <w:tc>
          <w:tcPr>
            <w:tcW w:type="dxa" w:w="4824"/>
            <w:vAlign w:val="top"/>
            <w:tcMar>
              <w:top w:w="50" w:type="dxa"/>
              <w:start w:w="60" w:type="dxa"/>
              <w:bottom w:w="50" w:type="dxa"/>
              <w:end w:w="60" w:type="dxa"/>
            </w:tcMar>
          </w:tcPr>
          <w:p>
            <w:pPr>
              <w:pStyle w:val="TableText"/>
            </w:pPr>
            <w:r>
              <w:t>Applied tariff</w:t>
            </w:r>
          </w:p>
        </w:tc>
        <w:tc>
          <w:tcPr>
            <w:tcW w:type="dxa" w:w="3096"/>
            <w:vAlign w:val="top"/>
            <w:tcMar>
              <w:top w:w="50" w:type="dxa"/>
              <w:start w:w="60" w:type="dxa"/>
              <w:bottom w:w="50" w:type="dxa"/>
              <w:end w:w="60" w:type="dxa"/>
            </w:tcMar>
          </w:tcPr>
          <w:p>
            <w:pPr>
              <w:pStyle w:val="TableText"/>
            </w:pPr>
            <w:r>
              <w:t>FK → tariffs.tariff_id, NN</w:t>
            </w:r>
          </w:p>
        </w:tc>
        <w:tc>
          <w:tcPr>
            <w:tcW w:type="dxa" w:w="2232"/>
            <w:vAlign w:val="top"/>
            <w:tcMar>
              <w:top w:w="50" w:type="dxa"/>
              <w:start w:w="60" w:type="dxa"/>
              <w:bottom w:w="50" w:type="dxa"/>
              <w:end w:w="60" w:type="dxa"/>
            </w:tcMar>
          </w:tcPr>
          <w:p>
            <w:pPr>
              <w:pStyle w:val="TableText"/>
            </w:pPr>
            <w:r>
              <w:t>55001</w:t>
            </w:r>
          </w:p>
        </w:tc>
      </w:tr>
      <w:tr>
        <w:tc>
          <w:tcPr>
            <w:tcW w:type="dxa" w:w="1800"/>
            <w:vAlign w:val="top"/>
            <w:tcMar>
              <w:top w:w="50" w:type="dxa"/>
              <w:start w:w="60" w:type="dxa"/>
              <w:bottom w:w="50" w:type="dxa"/>
              <w:end w:w="60" w:type="dxa"/>
            </w:tcMar>
          </w:tcPr>
          <w:p>
            <w:pPr>
              <w:pStyle w:val="TableText"/>
            </w:pPr>
            <w:r>
              <w:t>reading_id</w:t>
            </w:r>
          </w:p>
        </w:tc>
        <w:tc>
          <w:tcPr>
            <w:tcW w:type="dxa" w:w="4824"/>
            <w:vAlign w:val="top"/>
            <w:tcMar>
              <w:top w:w="50" w:type="dxa"/>
              <w:start w:w="60" w:type="dxa"/>
              <w:bottom w:w="50" w:type="dxa"/>
              <w:end w:w="60" w:type="dxa"/>
            </w:tcMar>
          </w:tcPr>
          <w:p>
            <w:pPr>
              <w:pStyle w:val="TableText"/>
            </w:pPr>
            <w:r>
              <w:t>Reading used</w:t>
            </w:r>
          </w:p>
        </w:tc>
        <w:tc>
          <w:tcPr>
            <w:tcW w:type="dxa" w:w="3096"/>
            <w:vAlign w:val="top"/>
            <w:tcMar>
              <w:top w:w="50" w:type="dxa"/>
              <w:start w:w="60" w:type="dxa"/>
              <w:bottom w:w="50" w:type="dxa"/>
              <w:end w:w="60" w:type="dxa"/>
            </w:tcMar>
          </w:tcPr>
          <w:p>
            <w:pPr>
              <w:pStyle w:val="TableText"/>
            </w:pPr>
            <w:r>
              <w:t>FK → meter_readings.reading_id</w:t>
            </w:r>
          </w:p>
        </w:tc>
        <w:tc>
          <w:tcPr>
            <w:tcW w:type="dxa" w:w="2232"/>
            <w:vAlign w:val="top"/>
            <w:tcMar>
              <w:top w:w="50" w:type="dxa"/>
              <w:start w:w="60" w:type="dxa"/>
              <w:bottom w:w="50" w:type="dxa"/>
              <w:end w:w="60" w:type="dxa"/>
            </w:tcMar>
          </w:tcPr>
          <w:p>
            <w:pPr>
              <w:pStyle w:val="TableText"/>
            </w:pPr>
            <w:r>
              <w:t>52001</w:t>
            </w:r>
          </w:p>
        </w:tc>
      </w:tr>
      <w:tr>
        <w:tc>
          <w:tcPr>
            <w:tcW w:type="dxa" w:w="1800"/>
            <w:vAlign w:val="top"/>
            <w:tcMar>
              <w:top w:w="50" w:type="dxa"/>
              <w:start w:w="60" w:type="dxa"/>
              <w:bottom w:w="50" w:type="dxa"/>
              <w:end w:w="60" w:type="dxa"/>
            </w:tcMar>
          </w:tcPr>
          <w:p>
            <w:pPr>
              <w:pStyle w:val="TableText"/>
            </w:pPr>
            <w:r>
              <w:t>previous_balance</w:t>
            </w:r>
          </w:p>
        </w:tc>
        <w:tc>
          <w:tcPr>
            <w:tcW w:type="dxa" w:w="4824"/>
            <w:vAlign w:val="top"/>
            <w:tcMar>
              <w:top w:w="50" w:type="dxa"/>
              <w:start w:w="60" w:type="dxa"/>
              <w:bottom w:w="50" w:type="dxa"/>
              <w:end w:w="60" w:type="dxa"/>
            </w:tcMar>
          </w:tcPr>
          <w:p>
            <w:pPr>
              <w:pStyle w:val="TableText"/>
            </w:pPr>
            <w:r>
              <w:t>Balance before current charges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500.00</w:t>
            </w:r>
          </w:p>
        </w:tc>
      </w:tr>
      <w:tr>
        <w:tc>
          <w:tcPr>
            <w:tcW w:type="dxa" w:w="1800"/>
            <w:vAlign w:val="top"/>
            <w:tcMar>
              <w:top w:w="50" w:type="dxa"/>
              <w:start w:w="60" w:type="dxa"/>
              <w:bottom w:w="50" w:type="dxa"/>
              <w:end w:w="60" w:type="dxa"/>
            </w:tcMar>
          </w:tcPr>
          <w:p>
            <w:pPr>
              <w:pStyle w:val="TableText"/>
            </w:pPr>
            <w:r>
              <w:t>consumption_units</w:t>
            </w:r>
          </w:p>
        </w:tc>
        <w:tc>
          <w:tcPr>
            <w:tcW w:type="dxa" w:w="4824"/>
            <w:vAlign w:val="top"/>
            <w:tcMar>
              <w:top w:w="50" w:type="dxa"/>
              <w:start w:w="60" w:type="dxa"/>
              <w:bottom w:w="50" w:type="dxa"/>
              <w:end w:w="60" w:type="dxa"/>
            </w:tcMar>
          </w:tcPr>
          <w:p>
            <w:pPr>
              <w:pStyle w:val="TableText"/>
            </w:pPr>
            <w:r>
              <w:t>Billed consumption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28.00</w:t>
            </w:r>
          </w:p>
        </w:tc>
      </w:tr>
      <w:tr>
        <w:tc>
          <w:tcPr>
            <w:tcW w:type="dxa" w:w="1800"/>
            <w:vAlign w:val="top"/>
            <w:tcMar>
              <w:top w:w="50" w:type="dxa"/>
              <w:start w:w="60" w:type="dxa"/>
              <w:bottom w:w="50" w:type="dxa"/>
              <w:end w:w="60" w:type="dxa"/>
            </w:tcMar>
          </w:tcPr>
          <w:p>
            <w:pPr>
              <w:pStyle w:val="TableText"/>
            </w:pPr>
            <w:r>
              <w:t>consumption_charge</w:t>
            </w:r>
          </w:p>
        </w:tc>
        <w:tc>
          <w:tcPr>
            <w:tcW w:type="dxa" w:w="4824"/>
            <w:vAlign w:val="top"/>
            <w:tcMar>
              <w:top w:w="50" w:type="dxa"/>
              <w:start w:w="60" w:type="dxa"/>
              <w:bottom w:w="50" w:type="dxa"/>
              <w:end w:w="60" w:type="dxa"/>
            </w:tcMar>
          </w:tcPr>
          <w:p>
            <w:pPr>
              <w:pStyle w:val="TableText"/>
            </w:pPr>
            <w:r>
              <w:t>Consumption amount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2040.00</w:t>
            </w:r>
          </w:p>
        </w:tc>
      </w:tr>
      <w:tr>
        <w:tc>
          <w:tcPr>
            <w:tcW w:type="dxa" w:w="1800"/>
            <w:vAlign w:val="top"/>
            <w:tcMar>
              <w:top w:w="50" w:type="dxa"/>
              <w:start w:w="60" w:type="dxa"/>
              <w:bottom w:w="50" w:type="dxa"/>
              <w:end w:w="60" w:type="dxa"/>
            </w:tcMar>
          </w:tcPr>
          <w:p>
            <w:pPr>
              <w:pStyle w:val="TableText"/>
            </w:pPr>
            <w:r>
              <w:t>fixed_charges</w:t>
            </w:r>
          </w:p>
        </w:tc>
        <w:tc>
          <w:tcPr>
            <w:tcW w:type="dxa" w:w="4824"/>
            <w:vAlign w:val="top"/>
            <w:tcMar>
              <w:top w:w="50" w:type="dxa"/>
              <w:start w:w="60" w:type="dxa"/>
              <w:bottom w:w="50" w:type="dxa"/>
              <w:end w:w="60" w:type="dxa"/>
            </w:tcMar>
          </w:tcPr>
          <w:p>
            <w:pPr>
              <w:pStyle w:val="TableText"/>
            </w:pPr>
            <w:r>
              <w:t>Standing charge and meter rent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150.00</w:t>
            </w:r>
          </w:p>
        </w:tc>
      </w:tr>
      <w:tr>
        <w:tc>
          <w:tcPr>
            <w:tcW w:type="dxa" w:w="1800"/>
            <w:vAlign w:val="top"/>
            <w:tcMar>
              <w:top w:w="50" w:type="dxa"/>
              <w:start w:w="60" w:type="dxa"/>
              <w:bottom w:w="50" w:type="dxa"/>
              <w:end w:w="60" w:type="dxa"/>
            </w:tcMar>
          </w:tcPr>
          <w:p>
            <w:pPr>
              <w:pStyle w:val="TableText"/>
            </w:pPr>
            <w:r>
              <w:t>penalties</w:t>
            </w:r>
          </w:p>
        </w:tc>
        <w:tc>
          <w:tcPr>
            <w:tcW w:type="dxa" w:w="4824"/>
            <w:vAlign w:val="top"/>
            <w:tcMar>
              <w:top w:w="50" w:type="dxa"/>
              <w:start w:w="60" w:type="dxa"/>
              <w:bottom w:w="50" w:type="dxa"/>
              <w:end w:w="60" w:type="dxa"/>
            </w:tcMar>
          </w:tcPr>
          <w:p>
            <w:pPr>
              <w:pStyle w:val="TableText"/>
            </w:pPr>
            <w:r>
              <w:t>Penalty amount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0.00</w:t>
            </w:r>
          </w:p>
        </w:tc>
      </w:tr>
      <w:tr>
        <w:tc>
          <w:tcPr>
            <w:tcW w:type="dxa" w:w="1800"/>
            <w:vAlign w:val="top"/>
            <w:tcMar>
              <w:top w:w="50" w:type="dxa"/>
              <w:start w:w="60" w:type="dxa"/>
              <w:bottom w:w="50" w:type="dxa"/>
              <w:end w:w="60" w:type="dxa"/>
            </w:tcMar>
          </w:tcPr>
          <w:p>
            <w:pPr>
              <w:pStyle w:val="TableText"/>
            </w:pPr>
            <w:r>
              <w:t>total_current_charges</w:t>
            </w:r>
          </w:p>
        </w:tc>
        <w:tc>
          <w:tcPr>
            <w:tcW w:type="dxa" w:w="4824"/>
            <w:vAlign w:val="top"/>
            <w:tcMar>
              <w:top w:w="50" w:type="dxa"/>
              <w:start w:w="60" w:type="dxa"/>
              <w:bottom w:w="50" w:type="dxa"/>
              <w:end w:w="60" w:type="dxa"/>
            </w:tcMar>
          </w:tcPr>
          <w:p>
            <w:pPr>
              <w:pStyle w:val="TableText"/>
            </w:pPr>
            <w:r>
              <w:t>Current period charges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2190.00</w:t>
            </w:r>
          </w:p>
        </w:tc>
      </w:tr>
      <w:tr>
        <w:tc>
          <w:tcPr>
            <w:tcW w:type="dxa" w:w="1800"/>
            <w:vAlign w:val="top"/>
            <w:tcMar>
              <w:top w:w="50" w:type="dxa"/>
              <w:start w:w="60" w:type="dxa"/>
              <w:bottom w:w="50" w:type="dxa"/>
              <w:end w:w="60" w:type="dxa"/>
            </w:tcMar>
          </w:tcPr>
          <w:p>
            <w:pPr>
              <w:pStyle w:val="TableText"/>
            </w:pPr>
            <w:r>
              <w:t>total_amount_due</w:t>
            </w:r>
          </w:p>
        </w:tc>
        <w:tc>
          <w:tcPr>
            <w:tcW w:type="dxa" w:w="4824"/>
            <w:vAlign w:val="top"/>
            <w:tcMar>
              <w:top w:w="50" w:type="dxa"/>
              <w:start w:w="60" w:type="dxa"/>
              <w:bottom w:w="50" w:type="dxa"/>
              <w:end w:w="60" w:type="dxa"/>
            </w:tcMar>
          </w:tcPr>
          <w:p>
            <w:pPr>
              <w:pStyle w:val="TableText"/>
            </w:pPr>
            <w:r>
              <w:t>Total including arrears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2690.00</w:t>
            </w:r>
          </w:p>
        </w:tc>
      </w:tr>
      <w:tr>
        <w:tc>
          <w:tcPr>
            <w:tcW w:type="dxa" w:w="1800"/>
            <w:vAlign w:val="top"/>
            <w:tcMar>
              <w:top w:w="50" w:type="dxa"/>
              <w:start w:w="60" w:type="dxa"/>
              <w:bottom w:w="50" w:type="dxa"/>
              <w:end w:w="60" w:type="dxa"/>
            </w:tcMar>
          </w:tcPr>
          <w:p>
            <w:pPr>
              <w:pStyle w:val="TableText"/>
            </w:pPr>
            <w:r>
              <w:t>issue_date</w:t>
            </w:r>
          </w:p>
        </w:tc>
        <w:tc>
          <w:tcPr>
            <w:tcW w:type="dxa" w:w="4824"/>
            <w:vAlign w:val="top"/>
            <w:tcMar>
              <w:top w:w="50" w:type="dxa"/>
              <w:start w:w="60" w:type="dxa"/>
              <w:bottom w:w="50" w:type="dxa"/>
              <w:end w:w="60" w:type="dxa"/>
            </w:tcMar>
          </w:tcPr>
          <w:p>
            <w:pPr>
              <w:pStyle w:val="TableText"/>
            </w:pPr>
            <w:r>
              <w:t>Bill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2026-08-01</w:t>
            </w:r>
          </w:p>
        </w:tc>
      </w:tr>
      <w:tr>
        <w:tc>
          <w:tcPr>
            <w:tcW w:type="dxa" w:w="1800"/>
            <w:vAlign w:val="top"/>
            <w:tcMar>
              <w:top w:w="50" w:type="dxa"/>
              <w:start w:w="60" w:type="dxa"/>
              <w:bottom w:w="50" w:type="dxa"/>
              <w:end w:w="60" w:type="dxa"/>
            </w:tcMar>
          </w:tcPr>
          <w:p>
            <w:pPr>
              <w:pStyle w:val="TableText"/>
            </w:pPr>
            <w:r>
              <w:t>due_date</w:t>
            </w:r>
          </w:p>
        </w:tc>
        <w:tc>
          <w:tcPr>
            <w:tcW w:type="dxa" w:w="4824"/>
            <w:vAlign w:val="top"/>
            <w:tcMar>
              <w:top w:w="50" w:type="dxa"/>
              <w:start w:w="60" w:type="dxa"/>
              <w:bottom w:w="50" w:type="dxa"/>
              <w:end w:w="60" w:type="dxa"/>
            </w:tcMar>
          </w:tcPr>
          <w:p>
            <w:pPr>
              <w:pStyle w:val="TableText"/>
            </w:pPr>
            <w:r>
              <w:t>Payment due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2026-08-15</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Bill status</w:t>
            </w:r>
          </w:p>
        </w:tc>
        <w:tc>
          <w:tcPr>
            <w:tcW w:type="dxa" w:w="3096"/>
            <w:vAlign w:val="top"/>
            <w:tcMar>
              <w:top w:w="50" w:type="dxa"/>
              <w:start w:w="60" w:type="dxa"/>
              <w:bottom w:w="50" w:type="dxa"/>
              <w:end w:w="60" w:type="dxa"/>
            </w:tcMar>
          </w:tcPr>
          <w:p>
            <w:pPr>
              <w:pStyle w:val="TableText"/>
            </w:pPr>
            <w:r>
              <w:t>CK: DRAFT, POSTED, PARTIALLY_PAID, PAID, CANCELLED</w:t>
            </w:r>
          </w:p>
        </w:tc>
        <w:tc>
          <w:tcPr>
            <w:tcW w:type="dxa" w:w="2232"/>
            <w:vAlign w:val="top"/>
            <w:tcMar>
              <w:top w:w="50" w:type="dxa"/>
              <w:start w:w="60" w:type="dxa"/>
              <w:bottom w:w="50" w:type="dxa"/>
              <w:end w:w="60" w:type="dxa"/>
            </w:tcMar>
          </w:tcPr>
          <w:p>
            <w:pPr>
              <w:pStyle w:val="TableText"/>
            </w:pPr>
            <w:r>
              <w:t>POSTED</w:t>
            </w:r>
          </w:p>
        </w:tc>
      </w:tr>
    </w:tbl>
    <w:p>
      <w:pPr>
        <w:spacing w:after="100"/>
      </w:pPr>
      <w:r>
        <w:rPr>
          <w:b/>
        </w:rPr>
        <w:t xml:space="preserve">Referential integrity: </w:t>
      </w:r>
      <w:r>
        <w:t>Enforce one normal bill for the same account and billing cycle.</w:t>
      </w:r>
    </w:p>
    <w:p>
      <w:pPr>
        <w:pStyle w:val="Heading2"/>
      </w:pPr>
      <w:r>
        <w:t>25. bill_items</w:t>
      </w:r>
    </w:p>
    <w:p>
      <w:pPr>
        <w:spacing w:after="80"/>
      </w:pPr>
      <w:r>
        <w:t>Stores bill line items.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bill_item_id</w:t>
            </w:r>
          </w:p>
        </w:tc>
        <w:tc>
          <w:tcPr>
            <w:tcW w:type="dxa" w:w="4824"/>
            <w:vAlign w:val="top"/>
            <w:tcMar>
              <w:top w:w="50" w:type="dxa"/>
              <w:start w:w="60" w:type="dxa"/>
              <w:bottom w:w="50" w:type="dxa"/>
              <w:end w:w="60" w:type="dxa"/>
            </w:tcMar>
          </w:tcPr>
          <w:p>
            <w:pPr>
              <w:pStyle w:val="TableText"/>
            </w:pPr>
            <w:r>
              <w:t>Bill line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61101</w:t>
            </w:r>
          </w:p>
        </w:tc>
      </w:tr>
      <w:tr>
        <w:tc>
          <w:tcPr>
            <w:tcW w:type="dxa" w:w="1800"/>
            <w:vAlign w:val="top"/>
            <w:tcMar>
              <w:top w:w="50" w:type="dxa"/>
              <w:start w:w="60" w:type="dxa"/>
              <w:bottom w:w="50" w:type="dxa"/>
              <w:end w:w="60" w:type="dxa"/>
            </w:tcMar>
          </w:tcPr>
          <w:p>
            <w:pPr>
              <w:pStyle w:val="TableText"/>
            </w:pPr>
            <w:r>
              <w:t>bill_id</w:t>
            </w:r>
          </w:p>
        </w:tc>
        <w:tc>
          <w:tcPr>
            <w:tcW w:type="dxa" w:w="4824"/>
            <w:vAlign w:val="top"/>
            <w:tcMar>
              <w:top w:w="50" w:type="dxa"/>
              <w:start w:w="60" w:type="dxa"/>
              <w:bottom w:w="50" w:type="dxa"/>
              <w:end w:w="60" w:type="dxa"/>
            </w:tcMar>
          </w:tcPr>
          <w:p>
            <w:pPr>
              <w:pStyle w:val="TableText"/>
            </w:pPr>
            <w:r>
              <w:t>Parent bill</w:t>
            </w:r>
          </w:p>
        </w:tc>
        <w:tc>
          <w:tcPr>
            <w:tcW w:type="dxa" w:w="3096"/>
            <w:vAlign w:val="top"/>
            <w:tcMar>
              <w:top w:w="50" w:type="dxa"/>
              <w:start w:w="60" w:type="dxa"/>
              <w:bottom w:w="50" w:type="dxa"/>
              <w:end w:w="60" w:type="dxa"/>
            </w:tcMar>
          </w:tcPr>
          <w:p>
            <w:pPr>
              <w:pStyle w:val="TableText"/>
            </w:pPr>
            <w:r>
              <w:t>FK → bills.bill_id, NN</w:t>
            </w:r>
          </w:p>
        </w:tc>
        <w:tc>
          <w:tcPr>
            <w:tcW w:type="dxa" w:w="2232"/>
            <w:vAlign w:val="top"/>
            <w:tcMar>
              <w:top w:w="50" w:type="dxa"/>
              <w:start w:w="60" w:type="dxa"/>
              <w:bottom w:w="50" w:type="dxa"/>
              <w:end w:w="60" w:type="dxa"/>
            </w:tcMar>
          </w:tcPr>
          <w:p>
            <w:pPr>
              <w:pStyle w:val="TableText"/>
            </w:pPr>
            <w:r>
              <w:t>61001</w:t>
            </w:r>
          </w:p>
        </w:tc>
      </w:tr>
      <w:tr>
        <w:tc>
          <w:tcPr>
            <w:tcW w:type="dxa" w:w="1800"/>
            <w:vAlign w:val="top"/>
            <w:tcMar>
              <w:top w:w="50" w:type="dxa"/>
              <w:start w:w="60" w:type="dxa"/>
              <w:bottom w:w="50" w:type="dxa"/>
              <w:end w:w="60" w:type="dxa"/>
            </w:tcMar>
          </w:tcPr>
          <w:p>
            <w:pPr>
              <w:pStyle w:val="TableText"/>
            </w:pPr>
            <w:r>
              <w:t>charge_type</w:t>
            </w:r>
          </w:p>
        </w:tc>
        <w:tc>
          <w:tcPr>
            <w:tcW w:type="dxa" w:w="4824"/>
            <w:vAlign w:val="top"/>
            <w:tcMar>
              <w:top w:w="50" w:type="dxa"/>
              <w:start w:w="60" w:type="dxa"/>
              <w:bottom w:w="50" w:type="dxa"/>
              <w:end w:w="60" w:type="dxa"/>
            </w:tcMar>
          </w:tcPr>
          <w:p>
            <w:pPr>
              <w:pStyle w:val="TableText"/>
            </w:pPr>
            <w:r>
              <w:t>Charge classification</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CONSUMPTION</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Bill-line description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Water consumption: 28 m³</w:t>
            </w:r>
          </w:p>
        </w:tc>
      </w:tr>
      <w:tr>
        <w:tc>
          <w:tcPr>
            <w:tcW w:type="dxa" w:w="1800"/>
            <w:vAlign w:val="top"/>
            <w:tcMar>
              <w:top w:w="50" w:type="dxa"/>
              <w:start w:w="60" w:type="dxa"/>
              <w:bottom w:w="50" w:type="dxa"/>
              <w:end w:w="60" w:type="dxa"/>
            </w:tcMar>
          </w:tcPr>
          <w:p>
            <w:pPr>
              <w:pStyle w:val="TableText"/>
            </w:pPr>
            <w:r>
              <w:t>quantity</w:t>
            </w:r>
          </w:p>
        </w:tc>
        <w:tc>
          <w:tcPr>
            <w:tcW w:type="dxa" w:w="4824"/>
            <w:vAlign w:val="top"/>
            <w:tcMar>
              <w:top w:w="50" w:type="dxa"/>
              <w:start w:w="60" w:type="dxa"/>
              <w:bottom w:w="50" w:type="dxa"/>
              <w:end w:w="60" w:type="dxa"/>
            </w:tcMar>
          </w:tcPr>
          <w:p>
            <w:pPr>
              <w:pStyle w:val="TableText"/>
            </w:pPr>
            <w:r>
              <w:t>Charge quantity</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28</w:t>
            </w:r>
          </w:p>
        </w:tc>
      </w:tr>
      <w:tr>
        <w:tc>
          <w:tcPr>
            <w:tcW w:type="dxa" w:w="1800"/>
            <w:vAlign w:val="top"/>
            <w:tcMar>
              <w:top w:w="50" w:type="dxa"/>
              <w:start w:w="60" w:type="dxa"/>
              <w:bottom w:w="50" w:type="dxa"/>
              <w:end w:w="60" w:type="dxa"/>
            </w:tcMar>
          </w:tcPr>
          <w:p>
            <w:pPr>
              <w:pStyle w:val="TableText"/>
            </w:pPr>
            <w:r>
              <w:t>unit_rate</w:t>
            </w:r>
          </w:p>
        </w:tc>
        <w:tc>
          <w:tcPr>
            <w:tcW w:type="dxa" w:w="4824"/>
            <w:vAlign w:val="top"/>
            <w:tcMar>
              <w:top w:w="50" w:type="dxa"/>
              <w:start w:w="60" w:type="dxa"/>
              <w:bottom w:w="50" w:type="dxa"/>
              <w:end w:w="60" w:type="dxa"/>
            </w:tcMar>
          </w:tcPr>
          <w:p>
            <w:pPr>
              <w:pStyle w:val="TableText"/>
            </w:pPr>
            <w:r>
              <w:t>Rate applied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72.8571</w:t>
            </w:r>
          </w:p>
        </w:tc>
      </w:tr>
      <w:tr>
        <w:tc>
          <w:tcPr>
            <w:tcW w:type="dxa" w:w="1800"/>
            <w:vAlign w:val="top"/>
            <w:tcMar>
              <w:top w:w="50" w:type="dxa"/>
              <w:start w:w="60" w:type="dxa"/>
              <w:bottom w:w="50" w:type="dxa"/>
              <w:end w:w="60" w:type="dxa"/>
            </w:tcMar>
          </w:tcPr>
          <w:p>
            <w:pPr>
              <w:pStyle w:val="TableText"/>
            </w:pPr>
            <w:r>
              <w:t>amount</w:t>
            </w:r>
          </w:p>
        </w:tc>
        <w:tc>
          <w:tcPr>
            <w:tcW w:type="dxa" w:w="4824"/>
            <w:vAlign w:val="top"/>
            <w:tcMar>
              <w:top w:w="50" w:type="dxa"/>
              <w:start w:w="60" w:type="dxa"/>
              <w:bottom w:w="50" w:type="dxa"/>
              <w:end w:w="60" w:type="dxa"/>
            </w:tcMar>
          </w:tcPr>
          <w:p>
            <w:pPr>
              <w:pStyle w:val="TableText"/>
            </w:pPr>
            <w:r>
              <w:t>Line amount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2040.00</w:t>
            </w:r>
          </w:p>
        </w:tc>
      </w:tr>
      <w:tr>
        <w:tc>
          <w:tcPr>
            <w:tcW w:type="dxa" w:w="1800"/>
            <w:vAlign w:val="top"/>
            <w:tcMar>
              <w:top w:w="50" w:type="dxa"/>
              <w:start w:w="60" w:type="dxa"/>
              <w:bottom w:w="50" w:type="dxa"/>
              <w:end w:w="60" w:type="dxa"/>
            </w:tcMar>
          </w:tcPr>
          <w:p>
            <w:pPr>
              <w:pStyle w:val="TableText"/>
            </w:pPr>
            <w:r>
              <w:t>tariff_band_id</w:t>
            </w:r>
          </w:p>
        </w:tc>
        <w:tc>
          <w:tcPr>
            <w:tcW w:type="dxa" w:w="4824"/>
            <w:vAlign w:val="top"/>
            <w:tcMar>
              <w:top w:w="50" w:type="dxa"/>
              <w:start w:w="60" w:type="dxa"/>
              <w:bottom w:w="50" w:type="dxa"/>
              <w:end w:w="60" w:type="dxa"/>
            </w:tcMar>
          </w:tcPr>
          <w:p>
            <w:pPr>
              <w:pStyle w:val="TableText"/>
            </w:pPr>
            <w:r>
              <w:t>Applied tariff band</w:t>
            </w:r>
          </w:p>
        </w:tc>
        <w:tc>
          <w:tcPr>
            <w:tcW w:type="dxa" w:w="3096"/>
            <w:vAlign w:val="top"/>
            <w:tcMar>
              <w:top w:w="50" w:type="dxa"/>
              <w:start w:w="60" w:type="dxa"/>
              <w:bottom w:w="50" w:type="dxa"/>
              <w:end w:w="60" w:type="dxa"/>
            </w:tcMar>
          </w:tcPr>
          <w:p>
            <w:pPr>
              <w:pStyle w:val="TableText"/>
            </w:pPr>
            <w:r>
              <w:t>FK → tariff_bands.tariff_band_id</w:t>
            </w:r>
          </w:p>
        </w:tc>
        <w:tc>
          <w:tcPr>
            <w:tcW w:type="dxa" w:w="2232"/>
            <w:vAlign w:val="top"/>
            <w:tcMar>
              <w:top w:w="50" w:type="dxa"/>
              <w:start w:w="60" w:type="dxa"/>
              <w:bottom w:w="50" w:type="dxa"/>
              <w:end w:w="60" w:type="dxa"/>
            </w:tcMar>
          </w:tcPr>
          <w:p>
            <w:pPr>
              <w:pStyle w:val="TableText"/>
            </w:pPr>
            <w:r>
              <w:t>55102</w:t>
            </w:r>
          </w:p>
        </w:tc>
      </w:tr>
    </w:tbl>
    <w:p>
      <w:pPr>
        <w:pStyle w:val="Heading2"/>
      </w:pPr>
      <w:r>
        <w:t>26. billing_adjustments</w:t>
      </w:r>
    </w:p>
    <w:p>
      <w:pPr>
        <w:spacing w:after="80"/>
      </w:pPr>
      <w:r>
        <w:t>Stores credit notes, debit notes, corrections and cancellations.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adjustment_id</w:t>
            </w:r>
          </w:p>
        </w:tc>
        <w:tc>
          <w:tcPr>
            <w:tcW w:type="dxa" w:w="4824"/>
            <w:vAlign w:val="top"/>
            <w:tcMar>
              <w:top w:w="50" w:type="dxa"/>
              <w:start w:w="60" w:type="dxa"/>
              <w:bottom w:w="50" w:type="dxa"/>
              <w:end w:w="60" w:type="dxa"/>
            </w:tcMar>
          </w:tcPr>
          <w:p>
            <w:pPr>
              <w:pStyle w:val="TableText"/>
            </w:pPr>
            <w:r>
              <w:t>Adjustment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62001</w:t>
            </w:r>
          </w:p>
        </w:tc>
      </w:tr>
      <w:tr>
        <w:tc>
          <w:tcPr>
            <w:tcW w:type="dxa" w:w="1800"/>
            <w:vAlign w:val="top"/>
            <w:tcMar>
              <w:top w:w="50" w:type="dxa"/>
              <w:start w:w="60" w:type="dxa"/>
              <w:bottom w:w="50" w:type="dxa"/>
              <w:end w:w="60" w:type="dxa"/>
            </w:tcMar>
          </w:tcPr>
          <w:p>
            <w:pPr>
              <w:pStyle w:val="TableText"/>
            </w:pPr>
            <w:r>
              <w:t>bill_id</w:t>
            </w:r>
          </w:p>
        </w:tc>
        <w:tc>
          <w:tcPr>
            <w:tcW w:type="dxa" w:w="4824"/>
            <w:vAlign w:val="top"/>
            <w:tcMar>
              <w:top w:w="50" w:type="dxa"/>
              <w:start w:w="60" w:type="dxa"/>
              <w:bottom w:w="50" w:type="dxa"/>
              <w:end w:w="60" w:type="dxa"/>
            </w:tcMar>
          </w:tcPr>
          <w:p>
            <w:pPr>
              <w:pStyle w:val="TableText"/>
            </w:pPr>
            <w:r>
              <w:t>Adjusted bill</w:t>
            </w:r>
          </w:p>
        </w:tc>
        <w:tc>
          <w:tcPr>
            <w:tcW w:type="dxa" w:w="3096"/>
            <w:vAlign w:val="top"/>
            <w:tcMar>
              <w:top w:w="50" w:type="dxa"/>
              <w:start w:w="60" w:type="dxa"/>
              <w:bottom w:w="50" w:type="dxa"/>
              <w:end w:w="60" w:type="dxa"/>
            </w:tcMar>
          </w:tcPr>
          <w:p>
            <w:pPr>
              <w:pStyle w:val="TableText"/>
            </w:pPr>
            <w:r>
              <w:t>FK → bills.bill_id, NN</w:t>
            </w:r>
          </w:p>
        </w:tc>
        <w:tc>
          <w:tcPr>
            <w:tcW w:type="dxa" w:w="2232"/>
            <w:vAlign w:val="top"/>
            <w:tcMar>
              <w:top w:w="50" w:type="dxa"/>
              <w:start w:w="60" w:type="dxa"/>
              <w:bottom w:w="50" w:type="dxa"/>
              <w:end w:w="60" w:type="dxa"/>
            </w:tcMar>
          </w:tcPr>
          <w:p>
            <w:pPr>
              <w:pStyle w:val="TableText"/>
            </w:pPr>
            <w:r>
              <w:t>61001</w:t>
            </w:r>
          </w:p>
        </w:tc>
      </w:tr>
      <w:tr>
        <w:tc>
          <w:tcPr>
            <w:tcW w:type="dxa" w:w="1800"/>
            <w:vAlign w:val="top"/>
            <w:tcMar>
              <w:top w:w="50" w:type="dxa"/>
              <w:start w:w="60" w:type="dxa"/>
              <w:bottom w:w="50" w:type="dxa"/>
              <w:end w:w="60" w:type="dxa"/>
            </w:tcMar>
          </w:tcPr>
          <w:p>
            <w:pPr>
              <w:pStyle w:val="TableText"/>
            </w:pPr>
            <w:r>
              <w:t>adjustment_number</w:t>
            </w:r>
          </w:p>
        </w:tc>
        <w:tc>
          <w:tcPr>
            <w:tcW w:type="dxa" w:w="4824"/>
            <w:vAlign w:val="top"/>
            <w:tcMar>
              <w:top w:w="50" w:type="dxa"/>
              <w:start w:w="60" w:type="dxa"/>
              <w:bottom w:w="50" w:type="dxa"/>
              <w:end w:w="60" w:type="dxa"/>
            </w:tcMar>
          </w:tcPr>
          <w:p>
            <w:pPr>
              <w:pStyle w:val="TableText"/>
            </w:pPr>
            <w:r>
              <w:t>Unique adjustment reference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CRN-2026-00041</w:t>
            </w:r>
          </w:p>
        </w:tc>
      </w:tr>
      <w:tr>
        <w:tc>
          <w:tcPr>
            <w:tcW w:type="dxa" w:w="1800"/>
            <w:vAlign w:val="top"/>
            <w:tcMar>
              <w:top w:w="50" w:type="dxa"/>
              <w:start w:w="60" w:type="dxa"/>
              <w:bottom w:w="50" w:type="dxa"/>
              <w:end w:w="60" w:type="dxa"/>
            </w:tcMar>
          </w:tcPr>
          <w:p>
            <w:pPr>
              <w:pStyle w:val="TableText"/>
            </w:pPr>
            <w:r>
              <w:t>adjustment_type</w:t>
            </w:r>
          </w:p>
        </w:tc>
        <w:tc>
          <w:tcPr>
            <w:tcW w:type="dxa" w:w="4824"/>
            <w:vAlign w:val="top"/>
            <w:tcMar>
              <w:top w:w="50" w:type="dxa"/>
              <w:start w:w="60" w:type="dxa"/>
              <w:bottom w:w="50" w:type="dxa"/>
              <w:end w:w="60" w:type="dxa"/>
            </w:tcMar>
          </w:tcPr>
          <w:p>
            <w:pPr>
              <w:pStyle w:val="TableText"/>
            </w:pPr>
            <w:r>
              <w:t>Adjustment classification</w:t>
            </w:r>
          </w:p>
        </w:tc>
        <w:tc>
          <w:tcPr>
            <w:tcW w:type="dxa" w:w="3096"/>
            <w:vAlign w:val="top"/>
            <w:tcMar>
              <w:top w:w="50" w:type="dxa"/>
              <w:start w:w="60" w:type="dxa"/>
              <w:bottom w:w="50" w:type="dxa"/>
              <w:end w:w="60" w:type="dxa"/>
            </w:tcMar>
          </w:tcPr>
          <w:p>
            <w:pPr>
              <w:pStyle w:val="TableText"/>
            </w:pPr>
            <w:r>
              <w:t>CK: CREDIT_NOTE, DEBIT_NOTE, CORRECTION, CANCELLATION</w:t>
            </w:r>
          </w:p>
        </w:tc>
        <w:tc>
          <w:tcPr>
            <w:tcW w:type="dxa" w:w="2232"/>
            <w:vAlign w:val="top"/>
            <w:tcMar>
              <w:top w:w="50" w:type="dxa"/>
              <w:start w:w="60" w:type="dxa"/>
              <w:bottom w:w="50" w:type="dxa"/>
              <w:end w:w="60" w:type="dxa"/>
            </w:tcMar>
          </w:tcPr>
          <w:p>
            <w:pPr>
              <w:pStyle w:val="TableText"/>
            </w:pPr>
            <w:r>
              <w:t>CREDIT_NOTE</w:t>
            </w:r>
          </w:p>
        </w:tc>
      </w:tr>
      <w:tr>
        <w:tc>
          <w:tcPr>
            <w:tcW w:type="dxa" w:w="1800"/>
            <w:vAlign w:val="top"/>
            <w:tcMar>
              <w:top w:w="50" w:type="dxa"/>
              <w:start w:w="60" w:type="dxa"/>
              <w:bottom w:w="50" w:type="dxa"/>
              <w:end w:w="60" w:type="dxa"/>
            </w:tcMar>
          </w:tcPr>
          <w:p>
            <w:pPr>
              <w:pStyle w:val="TableText"/>
            </w:pPr>
            <w:r>
              <w:t>reason</w:t>
            </w:r>
          </w:p>
        </w:tc>
        <w:tc>
          <w:tcPr>
            <w:tcW w:type="dxa" w:w="4824"/>
            <w:vAlign w:val="top"/>
            <w:tcMar>
              <w:top w:w="50" w:type="dxa"/>
              <w:start w:w="60" w:type="dxa"/>
              <w:bottom w:w="50" w:type="dxa"/>
              <w:end w:w="60" w:type="dxa"/>
            </w:tcMar>
          </w:tcPr>
          <w:p>
            <w:pPr>
              <w:pStyle w:val="TableText"/>
            </w:pPr>
            <w:r>
              <w:t>Reason for adjustment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Incorrect meter reading</w:t>
            </w:r>
          </w:p>
        </w:tc>
      </w:tr>
      <w:tr>
        <w:tc>
          <w:tcPr>
            <w:tcW w:type="dxa" w:w="1800"/>
            <w:vAlign w:val="top"/>
            <w:tcMar>
              <w:top w:w="50" w:type="dxa"/>
              <w:start w:w="60" w:type="dxa"/>
              <w:bottom w:w="50" w:type="dxa"/>
              <w:end w:w="60" w:type="dxa"/>
            </w:tcMar>
          </w:tcPr>
          <w:p>
            <w:pPr>
              <w:pStyle w:val="TableText"/>
            </w:pPr>
            <w:r>
              <w:t>amount</w:t>
            </w:r>
          </w:p>
        </w:tc>
        <w:tc>
          <w:tcPr>
            <w:tcW w:type="dxa" w:w="4824"/>
            <w:vAlign w:val="top"/>
            <w:tcMar>
              <w:top w:w="50" w:type="dxa"/>
              <w:start w:w="60" w:type="dxa"/>
              <w:bottom w:w="50" w:type="dxa"/>
              <w:end w:w="60" w:type="dxa"/>
            </w:tcMar>
          </w:tcPr>
          <w:p>
            <w:pPr>
              <w:pStyle w:val="TableText"/>
            </w:pPr>
            <w:r>
              <w:t>Adjustment amount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500.00</w:t>
            </w:r>
          </w:p>
        </w:tc>
      </w:tr>
      <w:tr>
        <w:tc>
          <w:tcPr>
            <w:tcW w:type="dxa" w:w="1800"/>
            <w:vAlign w:val="top"/>
            <w:tcMar>
              <w:top w:w="50" w:type="dxa"/>
              <w:start w:w="60" w:type="dxa"/>
              <w:bottom w:w="50" w:type="dxa"/>
              <w:end w:w="60" w:type="dxa"/>
            </w:tcMar>
          </w:tcPr>
          <w:p>
            <w:pPr>
              <w:pStyle w:val="TableText"/>
            </w:pPr>
            <w:r>
              <w:t>requested_by</w:t>
            </w:r>
          </w:p>
        </w:tc>
        <w:tc>
          <w:tcPr>
            <w:tcW w:type="dxa" w:w="4824"/>
            <w:vAlign w:val="top"/>
            <w:tcMar>
              <w:top w:w="50" w:type="dxa"/>
              <w:start w:w="60" w:type="dxa"/>
              <w:bottom w:w="50" w:type="dxa"/>
              <w:end w:w="60" w:type="dxa"/>
            </w:tcMar>
          </w:tcPr>
          <w:p>
            <w:pPr>
              <w:pStyle w:val="TableText"/>
            </w:pPr>
            <w:r>
              <w:t>Maker/requesting user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22</w:t>
            </w:r>
          </w:p>
        </w:tc>
      </w:tr>
      <w:tr>
        <w:tc>
          <w:tcPr>
            <w:tcW w:type="dxa" w:w="1800"/>
            <w:vAlign w:val="top"/>
            <w:tcMar>
              <w:top w:w="50" w:type="dxa"/>
              <w:start w:w="60" w:type="dxa"/>
              <w:bottom w:w="50" w:type="dxa"/>
              <w:end w:w="60" w:type="dxa"/>
            </w:tcMar>
          </w:tcPr>
          <w:p>
            <w:pPr>
              <w:pStyle w:val="TableText"/>
            </w:pPr>
            <w:r>
              <w:t>approved_by</w:t>
            </w:r>
          </w:p>
        </w:tc>
        <w:tc>
          <w:tcPr>
            <w:tcW w:type="dxa" w:w="4824"/>
            <w:vAlign w:val="top"/>
            <w:tcMar>
              <w:top w:w="50" w:type="dxa"/>
              <w:start w:w="60" w:type="dxa"/>
              <w:bottom w:w="50" w:type="dxa"/>
              <w:end w:w="60" w:type="dxa"/>
            </w:tcMar>
          </w:tcPr>
          <w:p>
            <w:pPr>
              <w:pStyle w:val="TableText"/>
            </w:pPr>
            <w:r>
              <w:t>Checker/approving user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14</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Approval status</w:t>
            </w:r>
          </w:p>
        </w:tc>
        <w:tc>
          <w:tcPr>
            <w:tcW w:type="dxa" w:w="3096"/>
            <w:vAlign w:val="top"/>
            <w:tcMar>
              <w:top w:w="50" w:type="dxa"/>
              <w:start w:w="60" w:type="dxa"/>
              <w:bottom w:w="50" w:type="dxa"/>
              <w:end w:w="60" w:type="dxa"/>
            </w:tcMar>
          </w:tcPr>
          <w:p>
            <w:pPr>
              <w:pStyle w:val="TableText"/>
            </w:pPr>
            <w:r>
              <w:t>CK: PENDING, APPROVED, REJECTED, POSTED</w:t>
            </w:r>
          </w:p>
        </w:tc>
        <w:tc>
          <w:tcPr>
            <w:tcW w:type="dxa" w:w="2232"/>
            <w:vAlign w:val="top"/>
            <w:tcMar>
              <w:top w:w="50" w:type="dxa"/>
              <w:start w:w="60" w:type="dxa"/>
              <w:bottom w:w="50" w:type="dxa"/>
              <w:end w:w="60" w:type="dxa"/>
            </w:tcMar>
          </w:tcPr>
          <w:p>
            <w:pPr>
              <w:pStyle w:val="TableText"/>
            </w:pPr>
            <w:r>
              <w:t>APPROVED</w:t>
            </w:r>
          </w:p>
        </w:tc>
      </w:tr>
      <w:tr>
        <w:tc>
          <w:tcPr>
            <w:tcW w:type="dxa" w:w="1800"/>
            <w:vAlign w:val="top"/>
            <w:tcMar>
              <w:top w:w="50" w:type="dxa"/>
              <w:start w:w="60" w:type="dxa"/>
              <w:bottom w:w="50" w:type="dxa"/>
              <w:end w:w="60" w:type="dxa"/>
            </w:tcMar>
          </w:tcPr>
          <w:p>
            <w:pPr>
              <w:pStyle w:val="TableText"/>
            </w:pPr>
            <w:r>
              <w:t>adjustment_date</w:t>
            </w:r>
          </w:p>
        </w:tc>
        <w:tc>
          <w:tcPr>
            <w:tcW w:type="dxa" w:w="4824"/>
            <w:vAlign w:val="top"/>
            <w:tcMar>
              <w:top w:w="50" w:type="dxa"/>
              <w:start w:w="60" w:type="dxa"/>
              <w:bottom w:w="50" w:type="dxa"/>
              <w:end w:w="60" w:type="dxa"/>
            </w:tcMar>
          </w:tcPr>
          <w:p>
            <w:pPr>
              <w:pStyle w:val="TableText"/>
            </w:pPr>
            <w:r>
              <w:t>Adjustment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2026-08-05</w:t>
            </w:r>
          </w:p>
        </w:tc>
      </w:tr>
    </w:tbl>
    <w:p>
      <w:pPr>
        <w:spacing w:after="100"/>
      </w:pPr>
      <w:r>
        <w:rPr>
          <w:b/>
        </w:rPr>
        <w:t xml:space="preserve">Referential integrity: </w:t>
      </w:r>
      <w:r>
        <w:t>Maker and checker must be different users.</w:t>
      </w:r>
    </w:p>
    <w:p>
      <w:r>
        <w:br w:type="page"/>
      </w:r>
    </w:p>
    <w:p>
      <w:pPr>
        <w:pStyle w:val="Heading1"/>
      </w:pPr>
      <w:r>
        <w:t>F. Payment and Revenue Entities</w:t>
      </w:r>
    </w:p>
    <w:p>
      <w:pPr>
        <w:pStyle w:val="Heading2"/>
      </w:pPr>
      <w:r>
        <w:t>27. payment_channels</w:t>
      </w:r>
    </w:p>
    <w:p>
      <w:pPr>
        <w:spacing w:after="80"/>
      </w:pPr>
      <w:r>
        <w:t>Stores configured payment channels.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channel_id</w:t>
            </w:r>
          </w:p>
        </w:tc>
        <w:tc>
          <w:tcPr>
            <w:tcW w:type="dxa" w:w="4824"/>
            <w:vAlign w:val="top"/>
            <w:tcMar>
              <w:top w:w="50" w:type="dxa"/>
              <w:start w:w="60" w:type="dxa"/>
              <w:bottom w:w="50" w:type="dxa"/>
              <w:end w:w="60" w:type="dxa"/>
            </w:tcMar>
          </w:tcPr>
          <w:p>
            <w:pPr>
              <w:pStyle w:val="TableText"/>
            </w:pPr>
            <w:r>
              <w:t>Payment channel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channel_code</w:t>
            </w:r>
          </w:p>
        </w:tc>
        <w:tc>
          <w:tcPr>
            <w:tcW w:type="dxa" w:w="4824"/>
            <w:vAlign w:val="top"/>
            <w:tcMar>
              <w:top w:w="50" w:type="dxa"/>
              <w:start w:w="60" w:type="dxa"/>
              <w:bottom w:w="50" w:type="dxa"/>
              <w:end w:w="60" w:type="dxa"/>
            </w:tcMar>
          </w:tcPr>
          <w:p>
            <w:pPr>
              <w:pStyle w:val="TableText"/>
            </w:pPr>
            <w:r>
              <w:t>Unique channel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MPESA</w:t>
            </w:r>
          </w:p>
        </w:tc>
      </w:tr>
      <w:tr>
        <w:tc>
          <w:tcPr>
            <w:tcW w:type="dxa" w:w="1800"/>
            <w:vAlign w:val="top"/>
            <w:tcMar>
              <w:top w:w="50" w:type="dxa"/>
              <w:start w:w="60" w:type="dxa"/>
              <w:bottom w:w="50" w:type="dxa"/>
              <w:end w:w="60" w:type="dxa"/>
            </w:tcMar>
          </w:tcPr>
          <w:p>
            <w:pPr>
              <w:pStyle w:val="TableText"/>
            </w:pPr>
            <w:r>
              <w:t>channel_name</w:t>
            </w:r>
          </w:p>
        </w:tc>
        <w:tc>
          <w:tcPr>
            <w:tcW w:type="dxa" w:w="4824"/>
            <w:vAlign w:val="top"/>
            <w:tcMar>
              <w:top w:w="50" w:type="dxa"/>
              <w:start w:w="60" w:type="dxa"/>
              <w:bottom w:w="50" w:type="dxa"/>
              <w:end w:w="60" w:type="dxa"/>
            </w:tcMar>
          </w:tcPr>
          <w:p>
            <w:pPr>
              <w:pStyle w:val="TableText"/>
            </w:pPr>
            <w:r>
              <w:t>Channel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M-Pesa Paybill</w:t>
            </w:r>
          </w:p>
        </w:tc>
      </w:tr>
      <w:tr>
        <w:tc>
          <w:tcPr>
            <w:tcW w:type="dxa" w:w="1800"/>
            <w:vAlign w:val="top"/>
            <w:tcMar>
              <w:top w:w="50" w:type="dxa"/>
              <w:start w:w="60" w:type="dxa"/>
              <w:bottom w:w="50" w:type="dxa"/>
              <w:end w:w="60" w:type="dxa"/>
            </w:tcMar>
          </w:tcPr>
          <w:p>
            <w:pPr>
              <w:pStyle w:val="TableText"/>
            </w:pPr>
            <w:r>
              <w:t>requires_reference</w:t>
            </w:r>
          </w:p>
        </w:tc>
        <w:tc>
          <w:tcPr>
            <w:tcW w:type="dxa" w:w="4824"/>
            <w:vAlign w:val="top"/>
            <w:tcMar>
              <w:top w:w="50" w:type="dxa"/>
              <w:start w:w="60" w:type="dxa"/>
              <w:bottom w:w="50" w:type="dxa"/>
              <w:end w:w="60" w:type="dxa"/>
            </w:tcMar>
          </w:tcPr>
          <w:p>
            <w:pPr>
              <w:pStyle w:val="TableText"/>
            </w:pPr>
            <w:r>
              <w:t>Whether customer reference is required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TRUE</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Channel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28. payments</w:t>
      </w:r>
    </w:p>
    <w:p>
      <w:pPr>
        <w:spacing w:after="80"/>
      </w:pPr>
      <w:r>
        <w:t>Stores received payments.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payment_id</w:t>
            </w:r>
          </w:p>
        </w:tc>
        <w:tc>
          <w:tcPr>
            <w:tcW w:type="dxa" w:w="4824"/>
            <w:vAlign w:val="top"/>
            <w:tcMar>
              <w:top w:w="50" w:type="dxa"/>
              <w:start w:w="60" w:type="dxa"/>
              <w:bottom w:w="50" w:type="dxa"/>
              <w:end w:w="60" w:type="dxa"/>
            </w:tcMar>
          </w:tcPr>
          <w:p>
            <w:pPr>
              <w:pStyle w:val="TableText"/>
            </w:pPr>
            <w:r>
              <w:t>Payment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65001</w:t>
            </w:r>
          </w:p>
        </w:tc>
      </w:tr>
      <w:tr>
        <w:tc>
          <w:tcPr>
            <w:tcW w:type="dxa" w:w="1800"/>
            <w:vAlign w:val="top"/>
            <w:tcMar>
              <w:top w:w="50" w:type="dxa"/>
              <w:start w:w="60" w:type="dxa"/>
              <w:bottom w:w="50" w:type="dxa"/>
              <w:end w:w="60" w:type="dxa"/>
            </w:tcMar>
          </w:tcPr>
          <w:p>
            <w:pPr>
              <w:pStyle w:val="TableText"/>
            </w:pPr>
            <w:r>
              <w:t>transaction_reference</w:t>
            </w:r>
          </w:p>
        </w:tc>
        <w:tc>
          <w:tcPr>
            <w:tcW w:type="dxa" w:w="4824"/>
            <w:vAlign w:val="top"/>
            <w:tcMar>
              <w:top w:w="50" w:type="dxa"/>
              <w:start w:w="60" w:type="dxa"/>
              <w:bottom w:w="50" w:type="dxa"/>
              <w:end w:w="60" w:type="dxa"/>
            </w:tcMar>
          </w:tcPr>
          <w:p>
            <w:pPr>
              <w:pStyle w:val="TableText"/>
            </w:pPr>
            <w:r>
              <w:t>External payment reference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TGB7H2K9LP</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Matched customer account</w:t>
            </w:r>
          </w:p>
        </w:tc>
        <w:tc>
          <w:tcPr>
            <w:tcW w:type="dxa" w:w="3096"/>
            <w:vAlign w:val="top"/>
            <w:tcMar>
              <w:top w:w="50" w:type="dxa"/>
              <w:start w:w="60" w:type="dxa"/>
              <w:bottom w:w="50" w:type="dxa"/>
              <w:end w:w="60" w:type="dxa"/>
            </w:tcMar>
          </w:tcPr>
          <w:p>
            <w:pPr>
              <w:pStyle w:val="TableText"/>
            </w:pPr>
            <w:r>
              <w:t>FK → customer_accounts.account_id, Nullable</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channel_id</w:t>
            </w:r>
          </w:p>
        </w:tc>
        <w:tc>
          <w:tcPr>
            <w:tcW w:type="dxa" w:w="4824"/>
            <w:vAlign w:val="top"/>
            <w:tcMar>
              <w:top w:w="50" w:type="dxa"/>
              <w:start w:w="60" w:type="dxa"/>
              <w:bottom w:w="50" w:type="dxa"/>
              <w:end w:w="60" w:type="dxa"/>
            </w:tcMar>
          </w:tcPr>
          <w:p>
            <w:pPr>
              <w:pStyle w:val="TableText"/>
            </w:pPr>
            <w:r>
              <w:t>Payment channel</w:t>
            </w:r>
          </w:p>
        </w:tc>
        <w:tc>
          <w:tcPr>
            <w:tcW w:type="dxa" w:w="3096"/>
            <w:vAlign w:val="top"/>
            <w:tcMar>
              <w:top w:w="50" w:type="dxa"/>
              <w:start w:w="60" w:type="dxa"/>
              <w:bottom w:w="50" w:type="dxa"/>
              <w:end w:w="60" w:type="dxa"/>
            </w:tcMar>
          </w:tcPr>
          <w:p>
            <w:pPr>
              <w:pStyle w:val="TableText"/>
            </w:pPr>
            <w:r>
              <w:t>FK → payment_channels.channel_id, NN</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payer_name</w:t>
            </w:r>
          </w:p>
        </w:tc>
        <w:tc>
          <w:tcPr>
            <w:tcW w:type="dxa" w:w="4824"/>
            <w:vAlign w:val="top"/>
            <w:tcMar>
              <w:top w:w="50" w:type="dxa"/>
              <w:start w:w="60" w:type="dxa"/>
              <w:bottom w:w="50" w:type="dxa"/>
              <w:end w:w="60" w:type="dxa"/>
            </w:tcMar>
          </w:tcPr>
          <w:p>
            <w:pPr>
              <w:pStyle w:val="TableText"/>
            </w:pPr>
            <w:r>
              <w:t>Name supplied by channel</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Jane Wanjiku Kamau</w:t>
            </w:r>
          </w:p>
        </w:tc>
      </w:tr>
      <w:tr>
        <w:tc>
          <w:tcPr>
            <w:tcW w:type="dxa" w:w="1800"/>
            <w:vAlign w:val="top"/>
            <w:tcMar>
              <w:top w:w="50" w:type="dxa"/>
              <w:start w:w="60" w:type="dxa"/>
              <w:bottom w:w="50" w:type="dxa"/>
              <w:end w:w="60" w:type="dxa"/>
            </w:tcMar>
          </w:tcPr>
          <w:p>
            <w:pPr>
              <w:pStyle w:val="TableText"/>
            </w:pPr>
            <w:r>
              <w:t>payer_phone</w:t>
            </w:r>
          </w:p>
        </w:tc>
        <w:tc>
          <w:tcPr>
            <w:tcW w:type="dxa" w:w="4824"/>
            <w:vAlign w:val="top"/>
            <w:tcMar>
              <w:top w:w="50" w:type="dxa"/>
              <w:start w:w="60" w:type="dxa"/>
              <w:bottom w:w="50" w:type="dxa"/>
              <w:end w:w="60" w:type="dxa"/>
            </w:tcMar>
          </w:tcPr>
          <w:p>
            <w:pPr>
              <w:pStyle w:val="TableText"/>
            </w:pPr>
            <w:r>
              <w:t>Payer mobile number</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+254712345678</w:t>
            </w:r>
          </w:p>
        </w:tc>
      </w:tr>
      <w:tr>
        <w:tc>
          <w:tcPr>
            <w:tcW w:type="dxa" w:w="1800"/>
            <w:vAlign w:val="top"/>
            <w:tcMar>
              <w:top w:w="50" w:type="dxa"/>
              <w:start w:w="60" w:type="dxa"/>
              <w:bottom w:w="50" w:type="dxa"/>
              <w:end w:w="60" w:type="dxa"/>
            </w:tcMar>
          </w:tcPr>
          <w:p>
            <w:pPr>
              <w:pStyle w:val="TableText"/>
            </w:pPr>
            <w:r>
              <w:t>amount</w:t>
            </w:r>
          </w:p>
        </w:tc>
        <w:tc>
          <w:tcPr>
            <w:tcW w:type="dxa" w:w="4824"/>
            <w:vAlign w:val="top"/>
            <w:tcMar>
              <w:top w:w="50" w:type="dxa"/>
              <w:start w:w="60" w:type="dxa"/>
              <w:bottom w:w="50" w:type="dxa"/>
              <w:end w:w="60" w:type="dxa"/>
            </w:tcMar>
          </w:tcPr>
          <w:p>
            <w:pPr>
              <w:pStyle w:val="TableText"/>
            </w:pPr>
            <w:r>
              <w:t>Amount received</w:t>
            </w:r>
          </w:p>
        </w:tc>
        <w:tc>
          <w:tcPr>
            <w:tcW w:type="dxa" w:w="3096"/>
            <w:vAlign w:val="top"/>
            <w:tcMar>
              <w:top w:w="50" w:type="dxa"/>
              <w:start w:w="60" w:type="dxa"/>
              <w:bottom w:w="50" w:type="dxa"/>
              <w:end w:w="60" w:type="dxa"/>
            </w:tcMar>
          </w:tcPr>
          <w:p>
            <w:pPr>
              <w:pStyle w:val="TableText"/>
            </w:pPr>
            <w:r>
              <w:t>NN, CK &gt; 0</w:t>
            </w:r>
          </w:p>
        </w:tc>
        <w:tc>
          <w:tcPr>
            <w:tcW w:type="dxa" w:w="2232"/>
            <w:vAlign w:val="top"/>
            <w:tcMar>
              <w:top w:w="50" w:type="dxa"/>
              <w:start w:w="60" w:type="dxa"/>
              <w:bottom w:w="50" w:type="dxa"/>
              <w:end w:w="60" w:type="dxa"/>
            </w:tcMar>
          </w:tcPr>
          <w:p>
            <w:pPr>
              <w:pStyle w:val="TableText"/>
            </w:pPr>
            <w:r>
              <w:t>2690.00</w:t>
            </w:r>
          </w:p>
        </w:tc>
      </w:tr>
      <w:tr>
        <w:tc>
          <w:tcPr>
            <w:tcW w:type="dxa" w:w="1800"/>
            <w:vAlign w:val="top"/>
            <w:tcMar>
              <w:top w:w="50" w:type="dxa"/>
              <w:start w:w="60" w:type="dxa"/>
              <w:bottom w:w="50" w:type="dxa"/>
              <w:end w:w="60" w:type="dxa"/>
            </w:tcMar>
          </w:tcPr>
          <w:p>
            <w:pPr>
              <w:pStyle w:val="TableText"/>
            </w:pPr>
            <w:r>
              <w:t>payment_date</w:t>
            </w:r>
          </w:p>
        </w:tc>
        <w:tc>
          <w:tcPr>
            <w:tcW w:type="dxa" w:w="4824"/>
            <w:vAlign w:val="top"/>
            <w:tcMar>
              <w:top w:w="50" w:type="dxa"/>
              <w:start w:w="60" w:type="dxa"/>
              <w:bottom w:w="50" w:type="dxa"/>
              <w:end w:w="60" w:type="dxa"/>
            </w:tcMar>
          </w:tcPr>
          <w:p>
            <w:pPr>
              <w:pStyle w:val="TableText"/>
            </w:pPr>
            <w:r>
              <w:t>Payment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2026-08-10 14:30:00</w:t>
            </w:r>
          </w:p>
        </w:tc>
      </w:tr>
      <w:tr>
        <w:tc>
          <w:tcPr>
            <w:tcW w:type="dxa" w:w="1800"/>
            <w:vAlign w:val="top"/>
            <w:tcMar>
              <w:top w:w="50" w:type="dxa"/>
              <w:start w:w="60" w:type="dxa"/>
              <w:bottom w:w="50" w:type="dxa"/>
              <w:end w:w="60" w:type="dxa"/>
            </w:tcMar>
          </w:tcPr>
          <w:p>
            <w:pPr>
              <w:pStyle w:val="TableText"/>
            </w:pPr>
            <w:r>
              <w:t>value_date</w:t>
            </w:r>
          </w:p>
        </w:tc>
        <w:tc>
          <w:tcPr>
            <w:tcW w:type="dxa" w:w="4824"/>
            <w:vAlign w:val="top"/>
            <w:tcMar>
              <w:top w:w="50" w:type="dxa"/>
              <w:start w:w="60" w:type="dxa"/>
              <w:bottom w:w="50" w:type="dxa"/>
              <w:end w:w="60" w:type="dxa"/>
            </w:tcMar>
          </w:tcPr>
          <w:p>
            <w:pPr>
              <w:pStyle w:val="TableText"/>
            </w:pPr>
            <w:r>
              <w:t>Effective accounting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2026-08-10</w:t>
            </w:r>
          </w:p>
        </w:tc>
      </w:tr>
      <w:tr>
        <w:tc>
          <w:tcPr>
            <w:tcW w:type="dxa" w:w="1800"/>
            <w:vAlign w:val="top"/>
            <w:tcMar>
              <w:top w:w="50" w:type="dxa"/>
              <w:start w:w="60" w:type="dxa"/>
              <w:bottom w:w="50" w:type="dxa"/>
              <w:end w:w="60" w:type="dxa"/>
            </w:tcMar>
          </w:tcPr>
          <w:p>
            <w:pPr>
              <w:pStyle w:val="TableText"/>
            </w:pPr>
            <w:r>
              <w:t>customer_reference</w:t>
            </w:r>
          </w:p>
        </w:tc>
        <w:tc>
          <w:tcPr>
            <w:tcW w:type="dxa" w:w="4824"/>
            <w:vAlign w:val="top"/>
            <w:tcMar>
              <w:top w:w="50" w:type="dxa"/>
              <w:start w:w="60" w:type="dxa"/>
              <w:bottom w:w="50" w:type="dxa"/>
              <w:end w:w="60" w:type="dxa"/>
            </w:tcMar>
          </w:tcPr>
          <w:p>
            <w:pPr>
              <w:pStyle w:val="TableText"/>
            </w:pPr>
            <w:r>
              <w:t>Account/reference supplied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AQF-00020001</w:t>
            </w:r>
          </w:p>
        </w:tc>
      </w:tr>
      <w:tr>
        <w:tc>
          <w:tcPr>
            <w:tcW w:type="dxa" w:w="1800"/>
            <w:vAlign w:val="top"/>
            <w:tcMar>
              <w:top w:w="50" w:type="dxa"/>
              <w:start w:w="60" w:type="dxa"/>
              <w:bottom w:w="50" w:type="dxa"/>
              <w:end w:w="60" w:type="dxa"/>
            </w:tcMar>
          </w:tcPr>
          <w:p>
            <w:pPr>
              <w:pStyle w:val="TableText"/>
            </w:pPr>
            <w:r>
              <w:t>matching_status</w:t>
            </w:r>
          </w:p>
        </w:tc>
        <w:tc>
          <w:tcPr>
            <w:tcW w:type="dxa" w:w="4824"/>
            <w:vAlign w:val="top"/>
            <w:tcMar>
              <w:top w:w="50" w:type="dxa"/>
              <w:start w:w="60" w:type="dxa"/>
              <w:bottom w:w="50" w:type="dxa"/>
              <w:end w:w="60" w:type="dxa"/>
            </w:tcMar>
          </w:tcPr>
          <w:p>
            <w:pPr>
              <w:pStyle w:val="TableText"/>
            </w:pPr>
            <w:r>
              <w:t>Reconciliation status</w:t>
            </w:r>
          </w:p>
        </w:tc>
        <w:tc>
          <w:tcPr>
            <w:tcW w:type="dxa" w:w="3096"/>
            <w:vAlign w:val="top"/>
            <w:tcMar>
              <w:top w:w="50" w:type="dxa"/>
              <w:start w:w="60" w:type="dxa"/>
              <w:bottom w:w="50" w:type="dxa"/>
              <w:end w:w="60" w:type="dxa"/>
            </w:tcMar>
          </w:tcPr>
          <w:p>
            <w:pPr>
              <w:pStyle w:val="TableText"/>
            </w:pPr>
            <w:r>
              <w:t>CK: MATCHED, UNMATCHED, PARTIALLY_MATCHED, SUSPENSE</w:t>
            </w:r>
          </w:p>
        </w:tc>
        <w:tc>
          <w:tcPr>
            <w:tcW w:type="dxa" w:w="2232"/>
            <w:vAlign w:val="top"/>
            <w:tcMar>
              <w:top w:w="50" w:type="dxa"/>
              <w:start w:w="60" w:type="dxa"/>
              <w:bottom w:w="50" w:type="dxa"/>
              <w:end w:w="60" w:type="dxa"/>
            </w:tcMar>
          </w:tcPr>
          <w:p>
            <w:pPr>
              <w:pStyle w:val="TableText"/>
            </w:pPr>
            <w:r>
              <w:t>MATCHED</w:t>
            </w:r>
          </w:p>
        </w:tc>
      </w:tr>
      <w:tr>
        <w:tc>
          <w:tcPr>
            <w:tcW w:type="dxa" w:w="1800"/>
            <w:vAlign w:val="top"/>
            <w:tcMar>
              <w:top w:w="50" w:type="dxa"/>
              <w:start w:w="60" w:type="dxa"/>
              <w:bottom w:w="50" w:type="dxa"/>
              <w:end w:w="60" w:type="dxa"/>
            </w:tcMar>
          </w:tcPr>
          <w:p>
            <w:pPr>
              <w:pStyle w:val="TableText"/>
            </w:pPr>
            <w:r>
              <w:t>payment_status</w:t>
            </w:r>
          </w:p>
        </w:tc>
        <w:tc>
          <w:tcPr>
            <w:tcW w:type="dxa" w:w="4824"/>
            <w:vAlign w:val="top"/>
            <w:tcMar>
              <w:top w:w="50" w:type="dxa"/>
              <w:start w:w="60" w:type="dxa"/>
              <w:bottom w:w="50" w:type="dxa"/>
              <w:end w:w="60" w:type="dxa"/>
            </w:tcMar>
          </w:tcPr>
          <w:p>
            <w:pPr>
              <w:pStyle w:val="TableText"/>
            </w:pPr>
            <w:r>
              <w:t>Transaction status</w:t>
            </w:r>
          </w:p>
        </w:tc>
        <w:tc>
          <w:tcPr>
            <w:tcW w:type="dxa" w:w="3096"/>
            <w:vAlign w:val="top"/>
            <w:tcMar>
              <w:top w:w="50" w:type="dxa"/>
              <w:start w:w="60" w:type="dxa"/>
              <w:bottom w:w="50" w:type="dxa"/>
              <w:end w:w="60" w:type="dxa"/>
            </w:tcMar>
          </w:tcPr>
          <w:p>
            <w:pPr>
              <w:pStyle w:val="TableText"/>
            </w:pPr>
            <w:r>
              <w:t>CK: RECEIVED, POSTED, REVERSED</w:t>
            </w:r>
          </w:p>
        </w:tc>
        <w:tc>
          <w:tcPr>
            <w:tcW w:type="dxa" w:w="2232"/>
            <w:vAlign w:val="top"/>
            <w:tcMar>
              <w:top w:w="50" w:type="dxa"/>
              <w:start w:w="60" w:type="dxa"/>
              <w:bottom w:w="50" w:type="dxa"/>
              <w:end w:w="60" w:type="dxa"/>
            </w:tcMar>
          </w:tcPr>
          <w:p>
            <w:pPr>
              <w:pStyle w:val="TableText"/>
            </w:pPr>
            <w:r>
              <w:t>POSTED</w:t>
            </w:r>
          </w:p>
        </w:tc>
      </w:tr>
      <w:tr>
        <w:tc>
          <w:tcPr>
            <w:tcW w:type="dxa" w:w="1800"/>
            <w:vAlign w:val="top"/>
            <w:tcMar>
              <w:top w:w="50" w:type="dxa"/>
              <w:start w:w="60" w:type="dxa"/>
              <w:bottom w:w="50" w:type="dxa"/>
              <w:end w:w="60" w:type="dxa"/>
            </w:tcMar>
          </w:tcPr>
          <w:p>
            <w:pPr>
              <w:pStyle w:val="TableText"/>
            </w:pPr>
            <w:r>
              <w:t>received_by</w:t>
            </w:r>
          </w:p>
        </w:tc>
        <w:tc>
          <w:tcPr>
            <w:tcW w:type="dxa" w:w="4824"/>
            <w:vAlign w:val="top"/>
            <w:tcMar>
              <w:top w:w="50" w:type="dxa"/>
              <w:start w:w="60" w:type="dxa"/>
              <w:bottom w:w="50" w:type="dxa"/>
              <w:end w:w="60" w:type="dxa"/>
            </w:tcMar>
          </w:tcPr>
          <w:p>
            <w:pPr>
              <w:pStyle w:val="TableText"/>
            </w:pPr>
            <w:r>
              <w:t>Cashier or system user</w:t>
            </w:r>
          </w:p>
        </w:tc>
        <w:tc>
          <w:tcPr>
            <w:tcW w:type="dxa" w:w="3096"/>
            <w:vAlign w:val="top"/>
            <w:tcMar>
              <w:top w:w="50" w:type="dxa"/>
              <w:start w:w="60" w:type="dxa"/>
              <w:bottom w:w="50" w:type="dxa"/>
              <w:end w:w="60" w:type="dxa"/>
            </w:tcMar>
          </w:tcPr>
          <w:p>
            <w:pPr>
              <w:pStyle w:val="TableText"/>
            </w:pPr>
            <w:r>
              <w:t>FK → users.user_id, Nullable</w:t>
            </w:r>
          </w:p>
        </w:tc>
        <w:tc>
          <w:tcPr>
            <w:tcW w:type="dxa" w:w="2232"/>
            <w:vAlign w:val="top"/>
            <w:tcMar>
              <w:top w:w="50" w:type="dxa"/>
              <w:start w:w="60" w:type="dxa"/>
              <w:bottom w:w="50" w:type="dxa"/>
              <w:end w:w="60" w:type="dxa"/>
            </w:tcMar>
          </w:tcPr>
          <w:p>
            <w:pPr>
              <w:pStyle w:val="TableText"/>
            </w:pPr>
            <w:r>
              <w:t>NULL</w:t>
            </w:r>
          </w:p>
        </w:tc>
      </w:tr>
    </w:tbl>
    <w:p>
      <w:pPr>
        <w:pStyle w:val="Heading2"/>
      </w:pPr>
      <w:r>
        <w:t>29. payment_allocations</w:t>
      </w:r>
    </w:p>
    <w:p>
      <w:pPr>
        <w:spacing w:after="80"/>
      </w:pPr>
      <w:r>
        <w:t>Maps payments to bills.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allocation_id</w:t>
            </w:r>
          </w:p>
        </w:tc>
        <w:tc>
          <w:tcPr>
            <w:tcW w:type="dxa" w:w="4824"/>
            <w:vAlign w:val="top"/>
            <w:tcMar>
              <w:top w:w="50" w:type="dxa"/>
              <w:start w:w="60" w:type="dxa"/>
              <w:bottom w:w="50" w:type="dxa"/>
              <w:end w:w="60" w:type="dxa"/>
            </w:tcMar>
          </w:tcPr>
          <w:p>
            <w:pPr>
              <w:pStyle w:val="TableText"/>
            </w:pPr>
            <w:r>
              <w:t>Allocation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66001</w:t>
            </w:r>
          </w:p>
        </w:tc>
      </w:tr>
      <w:tr>
        <w:tc>
          <w:tcPr>
            <w:tcW w:type="dxa" w:w="1800"/>
            <w:vAlign w:val="top"/>
            <w:tcMar>
              <w:top w:w="50" w:type="dxa"/>
              <w:start w:w="60" w:type="dxa"/>
              <w:bottom w:w="50" w:type="dxa"/>
              <w:end w:w="60" w:type="dxa"/>
            </w:tcMar>
          </w:tcPr>
          <w:p>
            <w:pPr>
              <w:pStyle w:val="TableText"/>
            </w:pPr>
            <w:r>
              <w:t>payment_id</w:t>
            </w:r>
          </w:p>
        </w:tc>
        <w:tc>
          <w:tcPr>
            <w:tcW w:type="dxa" w:w="4824"/>
            <w:vAlign w:val="top"/>
            <w:tcMar>
              <w:top w:w="50" w:type="dxa"/>
              <w:start w:w="60" w:type="dxa"/>
              <w:bottom w:w="50" w:type="dxa"/>
              <w:end w:w="60" w:type="dxa"/>
            </w:tcMar>
          </w:tcPr>
          <w:p>
            <w:pPr>
              <w:pStyle w:val="TableText"/>
            </w:pPr>
            <w:r>
              <w:t>Payment being allocated</w:t>
            </w:r>
          </w:p>
        </w:tc>
        <w:tc>
          <w:tcPr>
            <w:tcW w:type="dxa" w:w="3096"/>
            <w:vAlign w:val="top"/>
            <w:tcMar>
              <w:top w:w="50" w:type="dxa"/>
              <w:start w:w="60" w:type="dxa"/>
              <w:bottom w:w="50" w:type="dxa"/>
              <w:end w:w="60" w:type="dxa"/>
            </w:tcMar>
          </w:tcPr>
          <w:p>
            <w:pPr>
              <w:pStyle w:val="TableText"/>
            </w:pPr>
            <w:r>
              <w:t>FK → payments.payment_id, NN</w:t>
            </w:r>
          </w:p>
        </w:tc>
        <w:tc>
          <w:tcPr>
            <w:tcW w:type="dxa" w:w="2232"/>
            <w:vAlign w:val="top"/>
            <w:tcMar>
              <w:top w:w="50" w:type="dxa"/>
              <w:start w:w="60" w:type="dxa"/>
              <w:bottom w:w="50" w:type="dxa"/>
              <w:end w:w="60" w:type="dxa"/>
            </w:tcMar>
          </w:tcPr>
          <w:p>
            <w:pPr>
              <w:pStyle w:val="TableText"/>
            </w:pPr>
            <w:r>
              <w:t>65001</w:t>
            </w:r>
          </w:p>
        </w:tc>
      </w:tr>
      <w:tr>
        <w:tc>
          <w:tcPr>
            <w:tcW w:type="dxa" w:w="1800"/>
            <w:vAlign w:val="top"/>
            <w:tcMar>
              <w:top w:w="50" w:type="dxa"/>
              <w:start w:w="60" w:type="dxa"/>
              <w:bottom w:w="50" w:type="dxa"/>
              <w:end w:w="60" w:type="dxa"/>
            </w:tcMar>
          </w:tcPr>
          <w:p>
            <w:pPr>
              <w:pStyle w:val="TableText"/>
            </w:pPr>
            <w:r>
              <w:t>bill_id</w:t>
            </w:r>
          </w:p>
        </w:tc>
        <w:tc>
          <w:tcPr>
            <w:tcW w:type="dxa" w:w="4824"/>
            <w:vAlign w:val="top"/>
            <w:tcMar>
              <w:top w:w="50" w:type="dxa"/>
              <w:start w:w="60" w:type="dxa"/>
              <w:bottom w:w="50" w:type="dxa"/>
              <w:end w:w="60" w:type="dxa"/>
            </w:tcMar>
          </w:tcPr>
          <w:p>
            <w:pPr>
              <w:pStyle w:val="TableText"/>
            </w:pPr>
            <w:r>
              <w:t>Bill settled</w:t>
            </w:r>
          </w:p>
        </w:tc>
        <w:tc>
          <w:tcPr>
            <w:tcW w:type="dxa" w:w="3096"/>
            <w:vAlign w:val="top"/>
            <w:tcMar>
              <w:top w:w="50" w:type="dxa"/>
              <w:start w:w="60" w:type="dxa"/>
              <w:bottom w:w="50" w:type="dxa"/>
              <w:end w:w="60" w:type="dxa"/>
            </w:tcMar>
          </w:tcPr>
          <w:p>
            <w:pPr>
              <w:pStyle w:val="TableText"/>
            </w:pPr>
            <w:r>
              <w:t>FK → bills.bill_id, NN</w:t>
            </w:r>
          </w:p>
        </w:tc>
        <w:tc>
          <w:tcPr>
            <w:tcW w:type="dxa" w:w="2232"/>
            <w:vAlign w:val="top"/>
            <w:tcMar>
              <w:top w:w="50" w:type="dxa"/>
              <w:start w:w="60" w:type="dxa"/>
              <w:bottom w:w="50" w:type="dxa"/>
              <w:end w:w="60" w:type="dxa"/>
            </w:tcMar>
          </w:tcPr>
          <w:p>
            <w:pPr>
              <w:pStyle w:val="TableText"/>
            </w:pPr>
            <w:r>
              <w:t>61001</w:t>
            </w:r>
          </w:p>
        </w:tc>
      </w:tr>
      <w:tr>
        <w:tc>
          <w:tcPr>
            <w:tcW w:type="dxa" w:w="1800"/>
            <w:vAlign w:val="top"/>
            <w:tcMar>
              <w:top w:w="50" w:type="dxa"/>
              <w:start w:w="60" w:type="dxa"/>
              <w:bottom w:w="50" w:type="dxa"/>
              <w:end w:w="60" w:type="dxa"/>
            </w:tcMar>
          </w:tcPr>
          <w:p>
            <w:pPr>
              <w:pStyle w:val="TableText"/>
            </w:pPr>
            <w:r>
              <w:t>allocated_amount</w:t>
            </w:r>
          </w:p>
        </w:tc>
        <w:tc>
          <w:tcPr>
            <w:tcW w:type="dxa" w:w="4824"/>
            <w:vAlign w:val="top"/>
            <w:tcMar>
              <w:top w:w="50" w:type="dxa"/>
              <w:start w:w="60" w:type="dxa"/>
              <w:bottom w:w="50" w:type="dxa"/>
              <w:end w:w="60" w:type="dxa"/>
            </w:tcMar>
          </w:tcPr>
          <w:p>
            <w:pPr>
              <w:pStyle w:val="TableText"/>
            </w:pPr>
            <w:r>
              <w:t>Amount applied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2690.00</w:t>
            </w:r>
          </w:p>
        </w:tc>
      </w:tr>
      <w:tr>
        <w:tc>
          <w:tcPr>
            <w:tcW w:type="dxa" w:w="1800"/>
            <w:vAlign w:val="top"/>
            <w:tcMar>
              <w:top w:w="50" w:type="dxa"/>
              <w:start w:w="60" w:type="dxa"/>
              <w:bottom w:w="50" w:type="dxa"/>
              <w:end w:w="60" w:type="dxa"/>
            </w:tcMar>
          </w:tcPr>
          <w:p>
            <w:pPr>
              <w:pStyle w:val="TableText"/>
            </w:pPr>
            <w:r>
              <w:t>allocation_date</w:t>
            </w:r>
          </w:p>
        </w:tc>
        <w:tc>
          <w:tcPr>
            <w:tcW w:type="dxa" w:w="4824"/>
            <w:vAlign w:val="top"/>
            <w:tcMar>
              <w:top w:w="50" w:type="dxa"/>
              <w:start w:w="60" w:type="dxa"/>
              <w:bottom w:w="50" w:type="dxa"/>
              <w:end w:w="60" w:type="dxa"/>
            </w:tcMar>
          </w:tcPr>
          <w:p>
            <w:pPr>
              <w:pStyle w:val="TableText"/>
            </w:pPr>
            <w:r>
              <w:t>Date allocated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2026-08-10</w:t>
            </w:r>
          </w:p>
        </w:tc>
      </w:tr>
      <w:tr>
        <w:tc>
          <w:tcPr>
            <w:tcW w:type="dxa" w:w="1800"/>
            <w:vAlign w:val="top"/>
            <w:tcMar>
              <w:top w:w="50" w:type="dxa"/>
              <w:start w:w="60" w:type="dxa"/>
              <w:bottom w:w="50" w:type="dxa"/>
              <w:end w:w="60" w:type="dxa"/>
            </w:tcMar>
          </w:tcPr>
          <w:p>
            <w:pPr>
              <w:pStyle w:val="TableText"/>
            </w:pPr>
            <w:r>
              <w:t>allocated_by</w:t>
            </w:r>
          </w:p>
        </w:tc>
        <w:tc>
          <w:tcPr>
            <w:tcW w:type="dxa" w:w="4824"/>
            <w:vAlign w:val="top"/>
            <w:tcMar>
              <w:top w:w="50" w:type="dxa"/>
              <w:start w:w="60" w:type="dxa"/>
              <w:bottom w:w="50" w:type="dxa"/>
              <w:end w:w="60" w:type="dxa"/>
            </w:tcMar>
          </w:tcPr>
          <w:p>
            <w:pPr>
              <w:pStyle w:val="TableText"/>
            </w:pPr>
            <w:r>
              <w:t>System or staff user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25</w:t>
            </w:r>
          </w:p>
        </w:tc>
      </w:tr>
    </w:tbl>
    <w:p>
      <w:pPr>
        <w:spacing w:after="100"/>
      </w:pPr>
      <w:r>
        <w:rPr>
          <w:b/>
        </w:rPr>
        <w:t xml:space="preserve">Referential integrity: </w:t>
      </w:r>
      <w:r>
        <w:t>Total allocations must not exceed the payment amount or the bill's outstanding amount.</w:t>
      </w:r>
    </w:p>
    <w:p>
      <w:pPr>
        <w:pStyle w:val="Heading2"/>
      </w:pPr>
      <w:r>
        <w:t>30. suspense_payments</w:t>
      </w:r>
    </w:p>
    <w:p>
      <w:pPr>
        <w:spacing w:after="80"/>
      </w:pPr>
      <w:r>
        <w:t>Stores unmatched or unresolved payments.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suspense_id</w:t>
            </w:r>
          </w:p>
        </w:tc>
        <w:tc>
          <w:tcPr>
            <w:tcW w:type="dxa" w:w="4824"/>
            <w:vAlign w:val="top"/>
            <w:tcMar>
              <w:top w:w="50" w:type="dxa"/>
              <w:start w:w="60" w:type="dxa"/>
              <w:bottom w:w="50" w:type="dxa"/>
              <w:end w:w="60" w:type="dxa"/>
            </w:tcMar>
          </w:tcPr>
          <w:p>
            <w:pPr>
              <w:pStyle w:val="TableText"/>
            </w:pPr>
            <w:r>
              <w:t>Suspense record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67001</w:t>
            </w:r>
          </w:p>
        </w:tc>
      </w:tr>
      <w:tr>
        <w:tc>
          <w:tcPr>
            <w:tcW w:type="dxa" w:w="1800"/>
            <w:vAlign w:val="top"/>
            <w:tcMar>
              <w:top w:w="50" w:type="dxa"/>
              <w:start w:w="60" w:type="dxa"/>
              <w:bottom w:w="50" w:type="dxa"/>
              <w:end w:w="60" w:type="dxa"/>
            </w:tcMar>
          </w:tcPr>
          <w:p>
            <w:pPr>
              <w:pStyle w:val="TableText"/>
            </w:pPr>
            <w:r>
              <w:t>payment_id</w:t>
            </w:r>
          </w:p>
        </w:tc>
        <w:tc>
          <w:tcPr>
            <w:tcW w:type="dxa" w:w="4824"/>
            <w:vAlign w:val="top"/>
            <w:tcMar>
              <w:top w:w="50" w:type="dxa"/>
              <w:start w:w="60" w:type="dxa"/>
              <w:bottom w:w="50" w:type="dxa"/>
              <w:end w:w="60" w:type="dxa"/>
            </w:tcMar>
          </w:tcPr>
          <w:p>
            <w:pPr>
              <w:pStyle w:val="TableText"/>
            </w:pPr>
            <w:r>
              <w:t>Unmatched payment</w:t>
            </w:r>
          </w:p>
        </w:tc>
        <w:tc>
          <w:tcPr>
            <w:tcW w:type="dxa" w:w="3096"/>
            <w:vAlign w:val="top"/>
            <w:tcMar>
              <w:top w:w="50" w:type="dxa"/>
              <w:start w:w="60" w:type="dxa"/>
              <w:bottom w:w="50" w:type="dxa"/>
              <w:end w:w="60" w:type="dxa"/>
            </w:tcMar>
          </w:tcPr>
          <w:p>
            <w:pPr>
              <w:pStyle w:val="TableText"/>
            </w:pPr>
            <w:r>
              <w:t>FK → payments.payment_id, UK, NN</w:t>
            </w:r>
          </w:p>
        </w:tc>
        <w:tc>
          <w:tcPr>
            <w:tcW w:type="dxa" w:w="2232"/>
            <w:vAlign w:val="top"/>
            <w:tcMar>
              <w:top w:w="50" w:type="dxa"/>
              <w:start w:w="60" w:type="dxa"/>
              <w:bottom w:w="50" w:type="dxa"/>
              <w:end w:w="60" w:type="dxa"/>
            </w:tcMar>
          </w:tcPr>
          <w:p>
            <w:pPr>
              <w:pStyle w:val="TableText"/>
            </w:pPr>
            <w:r>
              <w:t>65045</w:t>
            </w:r>
          </w:p>
        </w:tc>
      </w:tr>
      <w:tr>
        <w:tc>
          <w:tcPr>
            <w:tcW w:type="dxa" w:w="1800"/>
            <w:vAlign w:val="top"/>
            <w:tcMar>
              <w:top w:w="50" w:type="dxa"/>
              <w:start w:w="60" w:type="dxa"/>
              <w:bottom w:w="50" w:type="dxa"/>
              <w:end w:w="60" w:type="dxa"/>
            </w:tcMar>
          </w:tcPr>
          <w:p>
            <w:pPr>
              <w:pStyle w:val="TableText"/>
            </w:pPr>
            <w:r>
              <w:t>suspense_reason</w:t>
            </w:r>
          </w:p>
        </w:tc>
        <w:tc>
          <w:tcPr>
            <w:tcW w:type="dxa" w:w="4824"/>
            <w:vAlign w:val="top"/>
            <w:tcMar>
              <w:top w:w="50" w:type="dxa"/>
              <w:start w:w="60" w:type="dxa"/>
              <w:bottom w:w="50" w:type="dxa"/>
              <w:end w:w="60" w:type="dxa"/>
            </w:tcMar>
          </w:tcPr>
          <w:p>
            <w:pPr>
              <w:pStyle w:val="TableText"/>
            </w:pPr>
            <w:r>
              <w:t>Reason payment was unmatched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Invalid account number</w:t>
            </w:r>
          </w:p>
        </w:tc>
      </w:tr>
      <w:tr>
        <w:tc>
          <w:tcPr>
            <w:tcW w:type="dxa" w:w="1800"/>
            <w:vAlign w:val="top"/>
            <w:tcMar>
              <w:top w:w="50" w:type="dxa"/>
              <w:start w:w="60" w:type="dxa"/>
              <w:bottom w:w="50" w:type="dxa"/>
              <w:end w:w="60" w:type="dxa"/>
            </w:tcMar>
          </w:tcPr>
          <w:p>
            <w:pPr>
              <w:pStyle w:val="TableText"/>
            </w:pPr>
            <w:r>
              <w:t>received_reference</w:t>
            </w:r>
          </w:p>
        </w:tc>
        <w:tc>
          <w:tcPr>
            <w:tcW w:type="dxa" w:w="4824"/>
            <w:vAlign w:val="top"/>
            <w:tcMar>
              <w:top w:w="50" w:type="dxa"/>
              <w:start w:w="60" w:type="dxa"/>
              <w:bottom w:w="50" w:type="dxa"/>
              <w:end w:w="60" w:type="dxa"/>
            </w:tcMar>
          </w:tcPr>
          <w:p>
            <w:pPr>
              <w:pStyle w:val="TableText"/>
            </w:pPr>
            <w:r>
              <w:t>Reference supplied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AQF-002001X</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Resolution status</w:t>
            </w:r>
          </w:p>
        </w:tc>
        <w:tc>
          <w:tcPr>
            <w:tcW w:type="dxa" w:w="3096"/>
            <w:vAlign w:val="top"/>
            <w:tcMar>
              <w:top w:w="50" w:type="dxa"/>
              <w:start w:w="60" w:type="dxa"/>
              <w:bottom w:w="50" w:type="dxa"/>
              <w:end w:w="60" w:type="dxa"/>
            </w:tcMar>
          </w:tcPr>
          <w:p>
            <w:pPr>
              <w:pStyle w:val="TableText"/>
            </w:pPr>
            <w:r>
              <w:t>CK: OPEN, ASSIGNED, RESOLVED, REFUNDED</w:t>
            </w:r>
          </w:p>
        </w:tc>
        <w:tc>
          <w:tcPr>
            <w:tcW w:type="dxa" w:w="2232"/>
            <w:vAlign w:val="top"/>
            <w:tcMar>
              <w:top w:w="50" w:type="dxa"/>
              <w:start w:w="60" w:type="dxa"/>
              <w:bottom w:w="50" w:type="dxa"/>
              <w:end w:w="60" w:type="dxa"/>
            </w:tcMar>
          </w:tcPr>
          <w:p>
            <w:pPr>
              <w:pStyle w:val="TableText"/>
            </w:pPr>
            <w:r>
              <w:t>OPEN</w:t>
            </w:r>
          </w:p>
        </w:tc>
      </w:tr>
      <w:tr>
        <w:tc>
          <w:tcPr>
            <w:tcW w:type="dxa" w:w="1800"/>
            <w:vAlign w:val="top"/>
            <w:tcMar>
              <w:top w:w="50" w:type="dxa"/>
              <w:start w:w="60" w:type="dxa"/>
              <w:bottom w:w="50" w:type="dxa"/>
              <w:end w:w="60" w:type="dxa"/>
            </w:tcMar>
          </w:tcPr>
          <w:p>
            <w:pPr>
              <w:pStyle w:val="TableText"/>
            </w:pPr>
            <w:r>
              <w:t>resolved_account_id</w:t>
            </w:r>
          </w:p>
        </w:tc>
        <w:tc>
          <w:tcPr>
            <w:tcW w:type="dxa" w:w="4824"/>
            <w:vAlign w:val="top"/>
            <w:tcMar>
              <w:top w:w="50" w:type="dxa"/>
              <w:start w:w="60" w:type="dxa"/>
              <w:bottom w:w="50" w:type="dxa"/>
              <w:end w:w="60" w:type="dxa"/>
            </w:tcMar>
          </w:tcPr>
          <w:p>
            <w:pPr>
              <w:pStyle w:val="TableText"/>
            </w:pPr>
            <w:r>
              <w:t>Account identified during resolution</w:t>
            </w:r>
          </w:p>
        </w:tc>
        <w:tc>
          <w:tcPr>
            <w:tcW w:type="dxa" w:w="3096"/>
            <w:vAlign w:val="top"/>
            <w:tcMar>
              <w:top w:w="50" w:type="dxa"/>
              <w:start w:w="60" w:type="dxa"/>
              <w:bottom w:w="50" w:type="dxa"/>
              <w:end w:w="60" w:type="dxa"/>
            </w:tcMar>
          </w:tcPr>
          <w:p>
            <w:pPr>
              <w:pStyle w:val="TableText"/>
            </w:pPr>
            <w:r>
              <w:t>FK → customer_accounts.account_id</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resolved_by</w:t>
            </w:r>
          </w:p>
        </w:tc>
        <w:tc>
          <w:tcPr>
            <w:tcW w:type="dxa" w:w="4824"/>
            <w:vAlign w:val="top"/>
            <w:tcMar>
              <w:top w:w="50" w:type="dxa"/>
              <w:start w:w="60" w:type="dxa"/>
              <w:bottom w:w="50" w:type="dxa"/>
              <w:end w:w="60" w:type="dxa"/>
            </w:tcMar>
          </w:tcPr>
          <w:p>
            <w:pPr>
              <w:pStyle w:val="TableText"/>
            </w:pPr>
            <w:r>
              <w:t>User resolving the item</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resolution_date</w:t>
            </w:r>
          </w:p>
        </w:tc>
        <w:tc>
          <w:tcPr>
            <w:tcW w:type="dxa" w:w="4824"/>
            <w:vAlign w:val="top"/>
            <w:tcMar>
              <w:top w:w="50" w:type="dxa"/>
              <w:start w:w="60" w:type="dxa"/>
              <w:bottom w:w="50" w:type="dxa"/>
              <w:end w:w="60" w:type="dxa"/>
            </w:tcMar>
          </w:tcPr>
          <w:p>
            <w:pPr>
              <w:pStyle w:val="TableText"/>
            </w:pPr>
            <w:r>
              <w:t>Date resolved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bl>
    <w:p>
      <w:pPr>
        <w:pStyle w:val="Heading2"/>
      </w:pPr>
      <w:r>
        <w:t>31. payment_reversals</w:t>
      </w:r>
    </w:p>
    <w:p>
      <w:pPr>
        <w:spacing w:after="80"/>
      </w:pPr>
      <w:r>
        <w:t>Stores controlled payment reversals.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reversal_id</w:t>
            </w:r>
          </w:p>
        </w:tc>
        <w:tc>
          <w:tcPr>
            <w:tcW w:type="dxa" w:w="4824"/>
            <w:vAlign w:val="top"/>
            <w:tcMar>
              <w:top w:w="50" w:type="dxa"/>
              <w:start w:w="60" w:type="dxa"/>
              <w:bottom w:w="50" w:type="dxa"/>
              <w:end w:w="60" w:type="dxa"/>
            </w:tcMar>
          </w:tcPr>
          <w:p>
            <w:pPr>
              <w:pStyle w:val="TableText"/>
            </w:pPr>
            <w:r>
              <w:t>Reversal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68001</w:t>
            </w:r>
          </w:p>
        </w:tc>
      </w:tr>
      <w:tr>
        <w:tc>
          <w:tcPr>
            <w:tcW w:type="dxa" w:w="1800"/>
            <w:vAlign w:val="top"/>
            <w:tcMar>
              <w:top w:w="50" w:type="dxa"/>
              <w:start w:w="60" w:type="dxa"/>
              <w:bottom w:w="50" w:type="dxa"/>
              <w:end w:w="60" w:type="dxa"/>
            </w:tcMar>
          </w:tcPr>
          <w:p>
            <w:pPr>
              <w:pStyle w:val="TableText"/>
            </w:pPr>
            <w:r>
              <w:t>payment_id</w:t>
            </w:r>
          </w:p>
        </w:tc>
        <w:tc>
          <w:tcPr>
            <w:tcW w:type="dxa" w:w="4824"/>
            <w:vAlign w:val="top"/>
            <w:tcMar>
              <w:top w:w="50" w:type="dxa"/>
              <w:start w:w="60" w:type="dxa"/>
              <w:bottom w:w="50" w:type="dxa"/>
              <w:end w:w="60" w:type="dxa"/>
            </w:tcMar>
          </w:tcPr>
          <w:p>
            <w:pPr>
              <w:pStyle w:val="TableText"/>
            </w:pPr>
            <w:r>
              <w:t>Original payment</w:t>
            </w:r>
          </w:p>
        </w:tc>
        <w:tc>
          <w:tcPr>
            <w:tcW w:type="dxa" w:w="3096"/>
            <w:vAlign w:val="top"/>
            <w:tcMar>
              <w:top w:w="50" w:type="dxa"/>
              <w:start w:w="60" w:type="dxa"/>
              <w:bottom w:w="50" w:type="dxa"/>
              <w:end w:w="60" w:type="dxa"/>
            </w:tcMar>
          </w:tcPr>
          <w:p>
            <w:pPr>
              <w:pStyle w:val="TableText"/>
            </w:pPr>
            <w:r>
              <w:t>FK → payments.payment_id, NN</w:t>
            </w:r>
          </w:p>
        </w:tc>
        <w:tc>
          <w:tcPr>
            <w:tcW w:type="dxa" w:w="2232"/>
            <w:vAlign w:val="top"/>
            <w:tcMar>
              <w:top w:w="50" w:type="dxa"/>
              <w:start w:w="60" w:type="dxa"/>
              <w:bottom w:w="50" w:type="dxa"/>
              <w:end w:w="60" w:type="dxa"/>
            </w:tcMar>
          </w:tcPr>
          <w:p>
            <w:pPr>
              <w:pStyle w:val="TableText"/>
            </w:pPr>
            <w:r>
              <w:t>65001</w:t>
            </w:r>
          </w:p>
        </w:tc>
      </w:tr>
      <w:tr>
        <w:tc>
          <w:tcPr>
            <w:tcW w:type="dxa" w:w="1800"/>
            <w:vAlign w:val="top"/>
            <w:tcMar>
              <w:top w:w="50" w:type="dxa"/>
              <w:start w:w="60" w:type="dxa"/>
              <w:bottom w:w="50" w:type="dxa"/>
              <w:end w:w="60" w:type="dxa"/>
            </w:tcMar>
          </w:tcPr>
          <w:p>
            <w:pPr>
              <w:pStyle w:val="TableText"/>
            </w:pPr>
            <w:r>
              <w:t>reversal_reference</w:t>
            </w:r>
          </w:p>
        </w:tc>
        <w:tc>
          <w:tcPr>
            <w:tcW w:type="dxa" w:w="4824"/>
            <w:vAlign w:val="top"/>
            <w:tcMar>
              <w:top w:w="50" w:type="dxa"/>
              <w:start w:w="60" w:type="dxa"/>
              <w:bottom w:w="50" w:type="dxa"/>
              <w:end w:w="60" w:type="dxa"/>
            </w:tcMar>
          </w:tcPr>
          <w:p>
            <w:pPr>
              <w:pStyle w:val="TableText"/>
            </w:pPr>
            <w:r>
              <w:t>Unique reversal reference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REV-2026-00012</w:t>
            </w:r>
          </w:p>
        </w:tc>
      </w:tr>
      <w:tr>
        <w:tc>
          <w:tcPr>
            <w:tcW w:type="dxa" w:w="1800"/>
            <w:vAlign w:val="top"/>
            <w:tcMar>
              <w:top w:w="50" w:type="dxa"/>
              <w:start w:w="60" w:type="dxa"/>
              <w:bottom w:w="50" w:type="dxa"/>
              <w:end w:w="60" w:type="dxa"/>
            </w:tcMar>
          </w:tcPr>
          <w:p>
            <w:pPr>
              <w:pStyle w:val="TableText"/>
            </w:pPr>
            <w:r>
              <w:t>reversal_reason</w:t>
            </w:r>
          </w:p>
        </w:tc>
        <w:tc>
          <w:tcPr>
            <w:tcW w:type="dxa" w:w="4824"/>
            <w:vAlign w:val="top"/>
            <w:tcMar>
              <w:top w:w="50" w:type="dxa"/>
              <w:start w:w="60" w:type="dxa"/>
              <w:bottom w:w="50" w:type="dxa"/>
              <w:end w:w="60" w:type="dxa"/>
            </w:tcMar>
          </w:tcPr>
          <w:p>
            <w:pPr>
              <w:pStyle w:val="TableText"/>
            </w:pPr>
            <w:r>
              <w:t>Reason for reversal</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Duplicate M-Pesa transaction</w:t>
            </w:r>
          </w:p>
        </w:tc>
      </w:tr>
      <w:tr>
        <w:tc>
          <w:tcPr>
            <w:tcW w:type="dxa" w:w="1800"/>
            <w:vAlign w:val="top"/>
            <w:tcMar>
              <w:top w:w="50" w:type="dxa"/>
              <w:start w:w="60" w:type="dxa"/>
              <w:bottom w:w="50" w:type="dxa"/>
              <w:end w:w="60" w:type="dxa"/>
            </w:tcMar>
          </w:tcPr>
          <w:p>
            <w:pPr>
              <w:pStyle w:val="TableText"/>
            </w:pPr>
            <w:r>
              <w:t>reversal_amount</w:t>
            </w:r>
          </w:p>
        </w:tc>
        <w:tc>
          <w:tcPr>
            <w:tcW w:type="dxa" w:w="4824"/>
            <w:vAlign w:val="top"/>
            <w:tcMar>
              <w:top w:w="50" w:type="dxa"/>
              <w:start w:w="60" w:type="dxa"/>
              <w:bottom w:w="50" w:type="dxa"/>
              <w:end w:w="60" w:type="dxa"/>
            </w:tcMar>
          </w:tcPr>
          <w:p>
            <w:pPr>
              <w:pStyle w:val="TableText"/>
            </w:pPr>
            <w:r>
              <w:t>Amount reversed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2690.00</w:t>
            </w:r>
          </w:p>
        </w:tc>
      </w:tr>
      <w:tr>
        <w:tc>
          <w:tcPr>
            <w:tcW w:type="dxa" w:w="1800"/>
            <w:vAlign w:val="top"/>
            <w:tcMar>
              <w:top w:w="50" w:type="dxa"/>
              <w:start w:w="60" w:type="dxa"/>
              <w:bottom w:w="50" w:type="dxa"/>
              <w:end w:w="60" w:type="dxa"/>
            </w:tcMar>
          </w:tcPr>
          <w:p>
            <w:pPr>
              <w:pStyle w:val="TableText"/>
            </w:pPr>
            <w:r>
              <w:t>requested_by</w:t>
            </w:r>
          </w:p>
        </w:tc>
        <w:tc>
          <w:tcPr>
            <w:tcW w:type="dxa" w:w="4824"/>
            <w:vAlign w:val="top"/>
            <w:tcMar>
              <w:top w:w="50" w:type="dxa"/>
              <w:start w:w="60" w:type="dxa"/>
              <w:bottom w:w="50" w:type="dxa"/>
              <w:end w:w="60" w:type="dxa"/>
            </w:tcMar>
          </w:tcPr>
          <w:p>
            <w:pPr>
              <w:pStyle w:val="TableText"/>
            </w:pPr>
            <w:r>
              <w:t>Requesting user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approved_by</w:t>
            </w:r>
          </w:p>
        </w:tc>
        <w:tc>
          <w:tcPr>
            <w:tcW w:type="dxa" w:w="4824"/>
            <w:vAlign w:val="top"/>
            <w:tcMar>
              <w:top w:w="50" w:type="dxa"/>
              <w:start w:w="60" w:type="dxa"/>
              <w:bottom w:w="50" w:type="dxa"/>
              <w:end w:w="60" w:type="dxa"/>
            </w:tcMar>
          </w:tcPr>
          <w:p>
            <w:pPr>
              <w:pStyle w:val="TableText"/>
            </w:pPr>
            <w:r>
              <w:t>Approving user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14</w:t>
            </w:r>
          </w:p>
        </w:tc>
      </w:tr>
      <w:tr>
        <w:tc>
          <w:tcPr>
            <w:tcW w:type="dxa" w:w="1800"/>
            <w:vAlign w:val="top"/>
            <w:tcMar>
              <w:top w:w="50" w:type="dxa"/>
              <w:start w:w="60" w:type="dxa"/>
              <w:bottom w:w="50" w:type="dxa"/>
              <w:end w:w="60" w:type="dxa"/>
            </w:tcMar>
          </w:tcPr>
          <w:p>
            <w:pPr>
              <w:pStyle w:val="TableText"/>
            </w:pPr>
            <w:r>
              <w:t>reversal_date</w:t>
            </w:r>
          </w:p>
        </w:tc>
        <w:tc>
          <w:tcPr>
            <w:tcW w:type="dxa" w:w="4824"/>
            <w:vAlign w:val="top"/>
            <w:tcMar>
              <w:top w:w="50" w:type="dxa"/>
              <w:start w:w="60" w:type="dxa"/>
              <w:bottom w:w="50" w:type="dxa"/>
              <w:end w:w="60" w:type="dxa"/>
            </w:tcMar>
          </w:tcPr>
          <w:p>
            <w:pPr>
              <w:pStyle w:val="TableText"/>
            </w:pPr>
            <w:r>
              <w:t>Date reversed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2026-08-11</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Reversal status</w:t>
            </w:r>
          </w:p>
        </w:tc>
        <w:tc>
          <w:tcPr>
            <w:tcW w:type="dxa" w:w="3096"/>
            <w:vAlign w:val="top"/>
            <w:tcMar>
              <w:top w:w="50" w:type="dxa"/>
              <w:start w:w="60" w:type="dxa"/>
              <w:bottom w:w="50" w:type="dxa"/>
              <w:end w:w="60" w:type="dxa"/>
            </w:tcMar>
          </w:tcPr>
          <w:p>
            <w:pPr>
              <w:pStyle w:val="TableText"/>
            </w:pPr>
            <w:r>
              <w:t>CK: PENDING, APPROVED, REJECTED, POSTED</w:t>
            </w:r>
          </w:p>
        </w:tc>
        <w:tc>
          <w:tcPr>
            <w:tcW w:type="dxa" w:w="2232"/>
            <w:vAlign w:val="top"/>
            <w:tcMar>
              <w:top w:w="50" w:type="dxa"/>
              <w:start w:w="60" w:type="dxa"/>
              <w:bottom w:w="50" w:type="dxa"/>
              <w:end w:w="60" w:type="dxa"/>
            </w:tcMar>
          </w:tcPr>
          <w:p>
            <w:pPr>
              <w:pStyle w:val="TableText"/>
            </w:pPr>
            <w:r>
              <w:t>POSTED</w:t>
            </w:r>
          </w:p>
        </w:tc>
      </w:tr>
    </w:tbl>
    <w:p>
      <w:pPr>
        <w:pStyle w:val="Heading2"/>
      </w:pPr>
      <w:r>
        <w:t>32. receipts</w:t>
      </w:r>
    </w:p>
    <w:p>
      <w:pPr>
        <w:spacing w:after="80"/>
      </w:pPr>
      <w:r>
        <w:t>Stores generated receipts.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receipt_id</w:t>
            </w:r>
          </w:p>
        </w:tc>
        <w:tc>
          <w:tcPr>
            <w:tcW w:type="dxa" w:w="4824"/>
            <w:vAlign w:val="top"/>
            <w:tcMar>
              <w:top w:w="50" w:type="dxa"/>
              <w:start w:w="60" w:type="dxa"/>
              <w:bottom w:w="50" w:type="dxa"/>
              <w:end w:w="60" w:type="dxa"/>
            </w:tcMar>
          </w:tcPr>
          <w:p>
            <w:pPr>
              <w:pStyle w:val="TableText"/>
            </w:pPr>
            <w:r>
              <w:t>Receipt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69001</w:t>
            </w:r>
          </w:p>
        </w:tc>
      </w:tr>
      <w:tr>
        <w:tc>
          <w:tcPr>
            <w:tcW w:type="dxa" w:w="1800"/>
            <w:vAlign w:val="top"/>
            <w:tcMar>
              <w:top w:w="50" w:type="dxa"/>
              <w:start w:w="60" w:type="dxa"/>
              <w:bottom w:w="50" w:type="dxa"/>
              <w:end w:w="60" w:type="dxa"/>
            </w:tcMar>
          </w:tcPr>
          <w:p>
            <w:pPr>
              <w:pStyle w:val="TableText"/>
            </w:pPr>
            <w:r>
              <w:t>receipt_number</w:t>
            </w:r>
          </w:p>
        </w:tc>
        <w:tc>
          <w:tcPr>
            <w:tcW w:type="dxa" w:w="4824"/>
            <w:vAlign w:val="top"/>
            <w:tcMar>
              <w:top w:w="50" w:type="dxa"/>
              <w:start w:w="60" w:type="dxa"/>
              <w:bottom w:w="50" w:type="dxa"/>
              <w:end w:w="60" w:type="dxa"/>
            </w:tcMar>
          </w:tcPr>
          <w:p>
            <w:pPr>
              <w:pStyle w:val="TableText"/>
            </w:pPr>
            <w:r>
              <w:t>Unique receipt number</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RCT-2026-0069001</w:t>
            </w:r>
          </w:p>
        </w:tc>
      </w:tr>
      <w:tr>
        <w:tc>
          <w:tcPr>
            <w:tcW w:type="dxa" w:w="1800"/>
            <w:vAlign w:val="top"/>
            <w:tcMar>
              <w:top w:w="50" w:type="dxa"/>
              <w:start w:w="60" w:type="dxa"/>
              <w:bottom w:w="50" w:type="dxa"/>
              <w:end w:w="60" w:type="dxa"/>
            </w:tcMar>
          </w:tcPr>
          <w:p>
            <w:pPr>
              <w:pStyle w:val="TableText"/>
            </w:pPr>
            <w:r>
              <w:t>payment_id</w:t>
            </w:r>
          </w:p>
        </w:tc>
        <w:tc>
          <w:tcPr>
            <w:tcW w:type="dxa" w:w="4824"/>
            <w:vAlign w:val="top"/>
            <w:tcMar>
              <w:top w:w="50" w:type="dxa"/>
              <w:start w:w="60" w:type="dxa"/>
              <w:bottom w:w="50" w:type="dxa"/>
              <w:end w:w="60" w:type="dxa"/>
            </w:tcMar>
          </w:tcPr>
          <w:p>
            <w:pPr>
              <w:pStyle w:val="TableText"/>
            </w:pPr>
            <w:r>
              <w:t>Related payment</w:t>
            </w:r>
          </w:p>
        </w:tc>
        <w:tc>
          <w:tcPr>
            <w:tcW w:type="dxa" w:w="3096"/>
            <w:vAlign w:val="top"/>
            <w:tcMar>
              <w:top w:w="50" w:type="dxa"/>
              <w:start w:w="60" w:type="dxa"/>
              <w:bottom w:w="50" w:type="dxa"/>
              <w:end w:w="60" w:type="dxa"/>
            </w:tcMar>
          </w:tcPr>
          <w:p>
            <w:pPr>
              <w:pStyle w:val="TableText"/>
            </w:pPr>
            <w:r>
              <w:t>FK → payments.payment_id, UK, NN</w:t>
            </w:r>
          </w:p>
        </w:tc>
        <w:tc>
          <w:tcPr>
            <w:tcW w:type="dxa" w:w="2232"/>
            <w:vAlign w:val="top"/>
            <w:tcMar>
              <w:top w:w="50" w:type="dxa"/>
              <w:start w:w="60" w:type="dxa"/>
              <w:bottom w:w="50" w:type="dxa"/>
              <w:end w:w="60" w:type="dxa"/>
            </w:tcMar>
          </w:tcPr>
          <w:p>
            <w:pPr>
              <w:pStyle w:val="TableText"/>
            </w:pPr>
            <w:r>
              <w:t>65001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Customer account</w:t>
            </w:r>
          </w:p>
        </w:tc>
        <w:tc>
          <w:tcPr>
            <w:tcW w:type="dxa" w:w="3096"/>
            <w:vAlign w:val="top"/>
            <w:tcMar>
              <w:top w:w="50" w:type="dxa"/>
              <w:start w:w="60" w:type="dxa"/>
              <w:bottom w:w="50" w:type="dxa"/>
              <w:end w:w="60" w:type="dxa"/>
            </w:tcMar>
          </w:tcPr>
          <w:p>
            <w:pPr>
              <w:pStyle w:val="TableText"/>
            </w:pPr>
            <w:r>
              <w:t>FK → customer_accounts.account_id</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amount</w:t>
            </w:r>
          </w:p>
        </w:tc>
        <w:tc>
          <w:tcPr>
            <w:tcW w:type="dxa" w:w="4824"/>
            <w:vAlign w:val="top"/>
            <w:tcMar>
              <w:top w:w="50" w:type="dxa"/>
              <w:start w:w="60" w:type="dxa"/>
              <w:bottom w:w="50" w:type="dxa"/>
              <w:end w:w="60" w:type="dxa"/>
            </w:tcMar>
          </w:tcPr>
          <w:p>
            <w:pPr>
              <w:pStyle w:val="TableText"/>
            </w:pPr>
            <w:r>
              <w:t>Receipted amount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2690.00</w:t>
            </w:r>
          </w:p>
        </w:tc>
      </w:tr>
      <w:tr>
        <w:tc>
          <w:tcPr>
            <w:tcW w:type="dxa" w:w="1800"/>
            <w:vAlign w:val="top"/>
            <w:tcMar>
              <w:top w:w="50" w:type="dxa"/>
              <w:start w:w="60" w:type="dxa"/>
              <w:bottom w:w="50" w:type="dxa"/>
              <w:end w:w="60" w:type="dxa"/>
            </w:tcMar>
          </w:tcPr>
          <w:p>
            <w:pPr>
              <w:pStyle w:val="TableText"/>
            </w:pPr>
            <w:r>
              <w:t>issue_date</w:t>
            </w:r>
          </w:p>
        </w:tc>
        <w:tc>
          <w:tcPr>
            <w:tcW w:type="dxa" w:w="4824"/>
            <w:vAlign w:val="top"/>
            <w:tcMar>
              <w:top w:w="50" w:type="dxa"/>
              <w:start w:w="60" w:type="dxa"/>
              <w:bottom w:w="50" w:type="dxa"/>
              <w:end w:w="60" w:type="dxa"/>
            </w:tcMar>
          </w:tcPr>
          <w:p>
            <w:pPr>
              <w:pStyle w:val="TableText"/>
            </w:pPr>
            <w:r>
              <w:t>Receipt generation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2026-08-10</w:t>
            </w:r>
          </w:p>
        </w:tc>
      </w:tr>
      <w:tr>
        <w:tc>
          <w:tcPr>
            <w:tcW w:type="dxa" w:w="1800"/>
            <w:vAlign w:val="top"/>
            <w:tcMar>
              <w:top w:w="50" w:type="dxa"/>
              <w:start w:w="60" w:type="dxa"/>
              <w:bottom w:w="50" w:type="dxa"/>
              <w:end w:w="60" w:type="dxa"/>
            </w:tcMar>
          </w:tcPr>
          <w:p>
            <w:pPr>
              <w:pStyle w:val="TableText"/>
            </w:pPr>
            <w:r>
              <w:t>issued_by</w:t>
            </w:r>
          </w:p>
        </w:tc>
        <w:tc>
          <w:tcPr>
            <w:tcW w:type="dxa" w:w="4824"/>
            <w:vAlign w:val="top"/>
            <w:tcMar>
              <w:top w:w="50" w:type="dxa"/>
              <w:start w:w="60" w:type="dxa"/>
              <w:bottom w:w="50" w:type="dxa"/>
              <w:end w:w="60" w:type="dxa"/>
            </w:tcMar>
          </w:tcPr>
          <w:p>
            <w:pPr>
              <w:pStyle w:val="TableText"/>
            </w:pPr>
            <w:r>
              <w:t>User or system issuing receipt</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delivery_status</w:t>
            </w:r>
          </w:p>
        </w:tc>
        <w:tc>
          <w:tcPr>
            <w:tcW w:type="dxa" w:w="4824"/>
            <w:vAlign w:val="top"/>
            <w:tcMar>
              <w:top w:w="50" w:type="dxa"/>
              <w:start w:w="60" w:type="dxa"/>
              <w:bottom w:w="50" w:type="dxa"/>
              <w:end w:w="60" w:type="dxa"/>
            </w:tcMar>
          </w:tcPr>
          <w:p>
            <w:pPr>
              <w:pStyle w:val="TableText"/>
            </w:pPr>
            <w:r>
              <w:t>Whether receipt was delivered</w:t>
            </w:r>
          </w:p>
        </w:tc>
        <w:tc>
          <w:tcPr>
            <w:tcW w:type="dxa" w:w="3096"/>
            <w:vAlign w:val="top"/>
            <w:tcMar>
              <w:top w:w="50" w:type="dxa"/>
              <w:start w:w="60" w:type="dxa"/>
              <w:bottom w:w="50" w:type="dxa"/>
              <w:end w:w="60" w:type="dxa"/>
            </w:tcMar>
          </w:tcPr>
          <w:p>
            <w:pPr>
              <w:pStyle w:val="TableText"/>
            </w:pPr>
            <w:r>
              <w:t>CK: GENERATED, SENT, FAILED</w:t>
            </w:r>
          </w:p>
        </w:tc>
        <w:tc>
          <w:tcPr>
            <w:tcW w:type="dxa" w:w="2232"/>
            <w:vAlign w:val="top"/>
            <w:tcMar>
              <w:top w:w="50" w:type="dxa"/>
              <w:start w:w="60" w:type="dxa"/>
              <w:bottom w:w="50" w:type="dxa"/>
              <w:end w:w="60" w:type="dxa"/>
            </w:tcMar>
          </w:tcPr>
          <w:p>
            <w:pPr>
              <w:pStyle w:val="TableText"/>
            </w:pPr>
            <w:r>
              <w:t>SENT</w:t>
            </w:r>
          </w:p>
        </w:tc>
      </w:tr>
    </w:tbl>
    <w:p>
      <w:r>
        <w:br w:type="page"/>
      </w:r>
    </w:p>
    <w:p>
      <w:pPr>
        <w:pStyle w:val="Heading1"/>
      </w:pPr>
      <w:r>
        <w:t>G. Arrears and Debt Management Entities</w:t>
      </w:r>
    </w:p>
    <w:p>
      <w:pPr>
        <w:pStyle w:val="Heading2"/>
      </w:pPr>
      <w:r>
        <w:t>33. payment_plans</w:t>
      </w:r>
    </w:p>
    <w:p>
      <w:pPr>
        <w:spacing w:after="80"/>
      </w:pPr>
      <w:r>
        <w:t>Stores approved debt repayment arrangements.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payment_plan_id</w:t>
            </w:r>
          </w:p>
        </w:tc>
        <w:tc>
          <w:tcPr>
            <w:tcW w:type="dxa" w:w="4824"/>
            <w:vAlign w:val="top"/>
            <w:tcMar>
              <w:top w:w="50" w:type="dxa"/>
              <w:start w:w="60" w:type="dxa"/>
              <w:bottom w:w="50" w:type="dxa"/>
              <w:end w:w="60" w:type="dxa"/>
            </w:tcMar>
          </w:tcPr>
          <w:p>
            <w:pPr>
              <w:pStyle w:val="TableText"/>
            </w:pPr>
            <w:r>
              <w:t>Payment-plan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70001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Customer account</w:t>
            </w:r>
          </w:p>
        </w:tc>
        <w:tc>
          <w:tcPr>
            <w:tcW w:type="dxa" w:w="3096"/>
            <w:vAlign w:val="top"/>
            <w:tcMar>
              <w:top w:w="50" w:type="dxa"/>
              <w:start w:w="60" w:type="dxa"/>
              <w:bottom w:w="50" w:type="dxa"/>
              <w:end w:w="60" w:type="dxa"/>
            </w:tcMar>
          </w:tcPr>
          <w:p>
            <w:pPr>
              <w:pStyle w:val="TableText"/>
            </w:pPr>
            <w:r>
              <w:t>FK → customer_accounts.account_id, NN</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total_debt</w:t>
            </w:r>
          </w:p>
        </w:tc>
        <w:tc>
          <w:tcPr>
            <w:tcW w:type="dxa" w:w="4824"/>
            <w:vAlign w:val="top"/>
            <w:tcMar>
              <w:top w:w="50" w:type="dxa"/>
              <w:start w:w="60" w:type="dxa"/>
              <w:bottom w:w="50" w:type="dxa"/>
              <w:end w:w="60" w:type="dxa"/>
            </w:tcMar>
          </w:tcPr>
          <w:p>
            <w:pPr>
              <w:pStyle w:val="TableText"/>
            </w:pPr>
            <w:r>
              <w:t>Debt covered by plan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15000.00</w:t>
            </w:r>
          </w:p>
        </w:tc>
      </w:tr>
      <w:tr>
        <w:tc>
          <w:tcPr>
            <w:tcW w:type="dxa" w:w="1800"/>
            <w:vAlign w:val="top"/>
            <w:tcMar>
              <w:top w:w="50" w:type="dxa"/>
              <w:start w:w="60" w:type="dxa"/>
              <w:bottom w:w="50" w:type="dxa"/>
              <w:end w:w="60" w:type="dxa"/>
            </w:tcMar>
          </w:tcPr>
          <w:p>
            <w:pPr>
              <w:pStyle w:val="TableText"/>
            </w:pPr>
            <w:r>
              <w:t>deposit_amount</w:t>
            </w:r>
          </w:p>
        </w:tc>
        <w:tc>
          <w:tcPr>
            <w:tcW w:type="dxa" w:w="4824"/>
            <w:vAlign w:val="top"/>
            <w:tcMar>
              <w:top w:w="50" w:type="dxa"/>
              <w:start w:w="60" w:type="dxa"/>
              <w:bottom w:w="50" w:type="dxa"/>
              <w:end w:w="60" w:type="dxa"/>
            </w:tcMar>
          </w:tcPr>
          <w:p>
            <w:pPr>
              <w:pStyle w:val="TableText"/>
            </w:pPr>
            <w:r>
              <w:t>Initial payment required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3000.00</w:t>
            </w:r>
          </w:p>
        </w:tc>
      </w:tr>
      <w:tr>
        <w:tc>
          <w:tcPr>
            <w:tcW w:type="dxa" w:w="1800"/>
            <w:vAlign w:val="top"/>
            <w:tcMar>
              <w:top w:w="50" w:type="dxa"/>
              <w:start w:w="60" w:type="dxa"/>
              <w:bottom w:w="50" w:type="dxa"/>
              <w:end w:w="60" w:type="dxa"/>
            </w:tcMar>
          </w:tcPr>
          <w:p>
            <w:pPr>
              <w:pStyle w:val="TableText"/>
            </w:pPr>
            <w:r>
              <w:t>installment_amount</w:t>
            </w:r>
          </w:p>
        </w:tc>
        <w:tc>
          <w:tcPr>
            <w:tcW w:type="dxa" w:w="4824"/>
            <w:vAlign w:val="top"/>
            <w:tcMar>
              <w:top w:w="50" w:type="dxa"/>
              <w:start w:w="60" w:type="dxa"/>
              <w:bottom w:w="50" w:type="dxa"/>
              <w:end w:w="60" w:type="dxa"/>
            </w:tcMar>
          </w:tcPr>
          <w:p>
            <w:pPr>
              <w:pStyle w:val="TableText"/>
            </w:pPr>
            <w:r>
              <w:t>Agreed installment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2000.00</w:t>
            </w:r>
          </w:p>
        </w:tc>
      </w:tr>
      <w:tr>
        <w:tc>
          <w:tcPr>
            <w:tcW w:type="dxa" w:w="1800"/>
            <w:vAlign w:val="top"/>
            <w:tcMar>
              <w:top w:w="50" w:type="dxa"/>
              <w:start w:w="60" w:type="dxa"/>
              <w:bottom w:w="50" w:type="dxa"/>
              <w:end w:w="60" w:type="dxa"/>
            </w:tcMar>
          </w:tcPr>
          <w:p>
            <w:pPr>
              <w:pStyle w:val="TableText"/>
            </w:pPr>
            <w:r>
              <w:t>number_of_installments</w:t>
            </w:r>
          </w:p>
        </w:tc>
        <w:tc>
          <w:tcPr>
            <w:tcW w:type="dxa" w:w="4824"/>
            <w:vAlign w:val="top"/>
            <w:tcMar>
              <w:top w:w="50" w:type="dxa"/>
              <w:start w:w="60" w:type="dxa"/>
              <w:bottom w:w="50" w:type="dxa"/>
              <w:end w:w="60" w:type="dxa"/>
            </w:tcMar>
          </w:tcPr>
          <w:p>
            <w:pPr>
              <w:pStyle w:val="TableText"/>
            </w:pPr>
            <w:r>
              <w:t>Number of installments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6</w:t>
            </w:r>
          </w:p>
        </w:tc>
      </w:tr>
      <w:tr>
        <w:tc>
          <w:tcPr>
            <w:tcW w:type="dxa" w:w="1800"/>
            <w:vAlign w:val="top"/>
            <w:tcMar>
              <w:top w:w="50" w:type="dxa"/>
              <w:start w:w="60" w:type="dxa"/>
              <w:bottom w:w="50" w:type="dxa"/>
              <w:end w:w="60" w:type="dxa"/>
            </w:tcMar>
          </w:tcPr>
          <w:p>
            <w:pPr>
              <w:pStyle w:val="TableText"/>
            </w:pPr>
            <w:r>
              <w:t>start_date</w:t>
            </w:r>
          </w:p>
        </w:tc>
        <w:tc>
          <w:tcPr>
            <w:tcW w:type="dxa" w:w="4824"/>
            <w:vAlign w:val="top"/>
            <w:tcMar>
              <w:top w:w="50" w:type="dxa"/>
              <w:start w:w="60" w:type="dxa"/>
              <w:bottom w:w="50" w:type="dxa"/>
              <w:end w:w="60" w:type="dxa"/>
            </w:tcMar>
          </w:tcPr>
          <w:p>
            <w:pPr>
              <w:pStyle w:val="TableText"/>
            </w:pPr>
            <w:r>
              <w:t>Plan commencement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2026-09-01</w:t>
            </w:r>
          </w:p>
        </w:tc>
      </w:tr>
      <w:tr>
        <w:tc>
          <w:tcPr>
            <w:tcW w:type="dxa" w:w="1800"/>
            <w:vAlign w:val="top"/>
            <w:tcMar>
              <w:top w:w="50" w:type="dxa"/>
              <w:start w:w="60" w:type="dxa"/>
              <w:bottom w:w="50" w:type="dxa"/>
              <w:end w:w="60" w:type="dxa"/>
            </w:tcMar>
          </w:tcPr>
          <w:p>
            <w:pPr>
              <w:pStyle w:val="TableText"/>
            </w:pPr>
            <w:r>
              <w:t>end_date</w:t>
            </w:r>
          </w:p>
        </w:tc>
        <w:tc>
          <w:tcPr>
            <w:tcW w:type="dxa" w:w="4824"/>
            <w:vAlign w:val="top"/>
            <w:tcMar>
              <w:top w:w="50" w:type="dxa"/>
              <w:start w:w="60" w:type="dxa"/>
              <w:bottom w:w="50" w:type="dxa"/>
              <w:end w:w="60" w:type="dxa"/>
            </w:tcMar>
          </w:tcPr>
          <w:p>
            <w:pPr>
              <w:pStyle w:val="TableText"/>
            </w:pPr>
            <w:r>
              <w:t>Expected completion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2027-02-28</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Plan status</w:t>
            </w:r>
          </w:p>
        </w:tc>
        <w:tc>
          <w:tcPr>
            <w:tcW w:type="dxa" w:w="3096"/>
            <w:vAlign w:val="top"/>
            <w:tcMar>
              <w:top w:w="50" w:type="dxa"/>
              <w:start w:w="60" w:type="dxa"/>
              <w:bottom w:w="50" w:type="dxa"/>
              <w:end w:w="60" w:type="dxa"/>
            </w:tcMar>
          </w:tcPr>
          <w:p>
            <w:pPr>
              <w:pStyle w:val="TableText"/>
            </w:pPr>
            <w:r>
              <w:t>CK: PROPOSED, APPROVED, ACTIVE, COMPLETED, DEFAULTED, CANCELLED</w:t>
            </w:r>
          </w:p>
        </w:tc>
        <w:tc>
          <w:tcPr>
            <w:tcW w:type="dxa" w:w="2232"/>
            <w:vAlign w:val="top"/>
            <w:tcMar>
              <w:top w:w="50" w:type="dxa"/>
              <w:start w:w="60" w:type="dxa"/>
              <w:bottom w:w="50" w:type="dxa"/>
              <w:end w:w="60" w:type="dxa"/>
            </w:tcMar>
          </w:tcPr>
          <w:p>
            <w:pPr>
              <w:pStyle w:val="TableText"/>
            </w:pPr>
            <w:r>
              <w:t>ACTIVE</w:t>
            </w:r>
          </w:p>
        </w:tc>
      </w:tr>
      <w:tr>
        <w:tc>
          <w:tcPr>
            <w:tcW w:type="dxa" w:w="1800"/>
            <w:vAlign w:val="top"/>
            <w:tcMar>
              <w:top w:w="50" w:type="dxa"/>
              <w:start w:w="60" w:type="dxa"/>
              <w:bottom w:w="50" w:type="dxa"/>
              <w:end w:w="60" w:type="dxa"/>
            </w:tcMar>
          </w:tcPr>
          <w:p>
            <w:pPr>
              <w:pStyle w:val="TableText"/>
            </w:pPr>
            <w:r>
              <w:t>approved_by</w:t>
            </w:r>
          </w:p>
        </w:tc>
        <w:tc>
          <w:tcPr>
            <w:tcW w:type="dxa" w:w="4824"/>
            <w:vAlign w:val="top"/>
            <w:tcMar>
              <w:top w:w="50" w:type="dxa"/>
              <w:start w:w="60" w:type="dxa"/>
              <w:bottom w:w="50" w:type="dxa"/>
              <w:end w:w="60" w:type="dxa"/>
            </w:tcMar>
          </w:tcPr>
          <w:p>
            <w:pPr>
              <w:pStyle w:val="TableText"/>
            </w:pPr>
            <w:r>
              <w:t>Approving officer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14</w:t>
            </w:r>
          </w:p>
        </w:tc>
      </w:tr>
    </w:tbl>
    <w:p>
      <w:pPr>
        <w:pStyle w:val="Heading2"/>
      </w:pPr>
      <w:r>
        <w:t>34. payment_plan_installments</w:t>
      </w:r>
    </w:p>
    <w:p>
      <w:pPr>
        <w:spacing w:after="80"/>
      </w:pPr>
      <w:r>
        <w:t>Stores individual repayment installments.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installment_id</w:t>
            </w:r>
          </w:p>
        </w:tc>
        <w:tc>
          <w:tcPr>
            <w:tcW w:type="dxa" w:w="4824"/>
            <w:vAlign w:val="top"/>
            <w:tcMar>
              <w:top w:w="50" w:type="dxa"/>
              <w:start w:w="60" w:type="dxa"/>
              <w:bottom w:w="50" w:type="dxa"/>
              <w:end w:w="60" w:type="dxa"/>
            </w:tcMar>
          </w:tcPr>
          <w:p>
            <w:pPr>
              <w:pStyle w:val="TableText"/>
            </w:pPr>
            <w:r>
              <w:t>Installment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70101</w:t>
            </w:r>
          </w:p>
        </w:tc>
      </w:tr>
      <w:tr>
        <w:tc>
          <w:tcPr>
            <w:tcW w:type="dxa" w:w="1800"/>
            <w:vAlign w:val="top"/>
            <w:tcMar>
              <w:top w:w="50" w:type="dxa"/>
              <w:start w:w="60" w:type="dxa"/>
              <w:bottom w:w="50" w:type="dxa"/>
              <w:end w:w="60" w:type="dxa"/>
            </w:tcMar>
          </w:tcPr>
          <w:p>
            <w:pPr>
              <w:pStyle w:val="TableText"/>
            </w:pPr>
            <w:r>
              <w:t>payment_plan_id</w:t>
            </w:r>
          </w:p>
        </w:tc>
        <w:tc>
          <w:tcPr>
            <w:tcW w:type="dxa" w:w="4824"/>
            <w:vAlign w:val="top"/>
            <w:tcMar>
              <w:top w:w="50" w:type="dxa"/>
              <w:start w:w="60" w:type="dxa"/>
              <w:bottom w:w="50" w:type="dxa"/>
              <w:end w:w="60" w:type="dxa"/>
            </w:tcMar>
          </w:tcPr>
          <w:p>
            <w:pPr>
              <w:pStyle w:val="TableText"/>
            </w:pPr>
            <w:r>
              <w:t>Parent payment plan</w:t>
            </w:r>
          </w:p>
        </w:tc>
        <w:tc>
          <w:tcPr>
            <w:tcW w:type="dxa" w:w="3096"/>
            <w:vAlign w:val="top"/>
            <w:tcMar>
              <w:top w:w="50" w:type="dxa"/>
              <w:start w:w="60" w:type="dxa"/>
              <w:bottom w:w="50" w:type="dxa"/>
              <w:end w:w="60" w:type="dxa"/>
            </w:tcMar>
          </w:tcPr>
          <w:p>
            <w:pPr>
              <w:pStyle w:val="TableText"/>
            </w:pPr>
            <w:r>
              <w:t>FK → payment_plans.payment_plan_id, NN</w:t>
            </w:r>
          </w:p>
        </w:tc>
        <w:tc>
          <w:tcPr>
            <w:tcW w:type="dxa" w:w="2232"/>
            <w:vAlign w:val="top"/>
            <w:tcMar>
              <w:top w:w="50" w:type="dxa"/>
              <w:start w:w="60" w:type="dxa"/>
              <w:bottom w:w="50" w:type="dxa"/>
              <w:end w:w="60" w:type="dxa"/>
            </w:tcMar>
          </w:tcPr>
          <w:p>
            <w:pPr>
              <w:pStyle w:val="TableText"/>
            </w:pPr>
            <w:r>
              <w:t>70001</w:t>
            </w:r>
          </w:p>
        </w:tc>
      </w:tr>
      <w:tr>
        <w:tc>
          <w:tcPr>
            <w:tcW w:type="dxa" w:w="1800"/>
            <w:vAlign w:val="top"/>
            <w:tcMar>
              <w:top w:w="50" w:type="dxa"/>
              <w:start w:w="60" w:type="dxa"/>
              <w:bottom w:w="50" w:type="dxa"/>
              <w:end w:w="60" w:type="dxa"/>
            </w:tcMar>
          </w:tcPr>
          <w:p>
            <w:pPr>
              <w:pStyle w:val="TableText"/>
            </w:pPr>
            <w:r>
              <w:t>installment_number</w:t>
            </w:r>
          </w:p>
        </w:tc>
        <w:tc>
          <w:tcPr>
            <w:tcW w:type="dxa" w:w="4824"/>
            <w:vAlign w:val="top"/>
            <w:tcMar>
              <w:top w:w="50" w:type="dxa"/>
              <w:start w:w="60" w:type="dxa"/>
              <w:bottom w:w="50" w:type="dxa"/>
              <w:end w:w="60" w:type="dxa"/>
            </w:tcMar>
          </w:tcPr>
          <w:p>
            <w:pPr>
              <w:pStyle w:val="TableText"/>
            </w:pPr>
            <w:r>
              <w:t>Sequence number</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due_date</w:t>
            </w:r>
          </w:p>
        </w:tc>
        <w:tc>
          <w:tcPr>
            <w:tcW w:type="dxa" w:w="4824"/>
            <w:vAlign w:val="top"/>
            <w:tcMar>
              <w:top w:w="50" w:type="dxa"/>
              <w:start w:w="60" w:type="dxa"/>
              <w:bottom w:w="50" w:type="dxa"/>
              <w:end w:w="60" w:type="dxa"/>
            </w:tcMar>
          </w:tcPr>
          <w:p>
            <w:pPr>
              <w:pStyle w:val="TableText"/>
            </w:pPr>
            <w:r>
              <w:t>Installment due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2026-09-30</w:t>
            </w:r>
          </w:p>
        </w:tc>
      </w:tr>
      <w:tr>
        <w:tc>
          <w:tcPr>
            <w:tcW w:type="dxa" w:w="1800"/>
            <w:vAlign w:val="top"/>
            <w:tcMar>
              <w:top w:w="50" w:type="dxa"/>
              <w:start w:w="60" w:type="dxa"/>
              <w:bottom w:w="50" w:type="dxa"/>
              <w:end w:w="60" w:type="dxa"/>
            </w:tcMar>
          </w:tcPr>
          <w:p>
            <w:pPr>
              <w:pStyle w:val="TableText"/>
            </w:pPr>
            <w:r>
              <w:t>amount_due</w:t>
            </w:r>
          </w:p>
        </w:tc>
        <w:tc>
          <w:tcPr>
            <w:tcW w:type="dxa" w:w="4824"/>
            <w:vAlign w:val="top"/>
            <w:tcMar>
              <w:top w:w="50" w:type="dxa"/>
              <w:start w:w="60" w:type="dxa"/>
              <w:bottom w:w="50" w:type="dxa"/>
              <w:end w:w="60" w:type="dxa"/>
            </w:tcMar>
          </w:tcPr>
          <w:p>
            <w:pPr>
              <w:pStyle w:val="TableText"/>
            </w:pPr>
            <w:r>
              <w:t>Amount expected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2000.00</w:t>
            </w:r>
          </w:p>
        </w:tc>
      </w:tr>
      <w:tr>
        <w:tc>
          <w:tcPr>
            <w:tcW w:type="dxa" w:w="1800"/>
            <w:vAlign w:val="top"/>
            <w:tcMar>
              <w:top w:w="50" w:type="dxa"/>
              <w:start w:w="60" w:type="dxa"/>
              <w:bottom w:w="50" w:type="dxa"/>
              <w:end w:w="60" w:type="dxa"/>
            </w:tcMar>
          </w:tcPr>
          <w:p>
            <w:pPr>
              <w:pStyle w:val="TableText"/>
            </w:pPr>
            <w:r>
              <w:t>amount_paid</w:t>
            </w:r>
          </w:p>
        </w:tc>
        <w:tc>
          <w:tcPr>
            <w:tcW w:type="dxa" w:w="4824"/>
            <w:vAlign w:val="top"/>
            <w:tcMar>
              <w:top w:w="50" w:type="dxa"/>
              <w:start w:w="60" w:type="dxa"/>
              <w:bottom w:w="50" w:type="dxa"/>
              <w:end w:w="60" w:type="dxa"/>
            </w:tcMar>
          </w:tcPr>
          <w:p>
            <w:pPr>
              <w:pStyle w:val="TableText"/>
            </w:pPr>
            <w:r>
              <w:t>Amount received</w:t>
            </w:r>
          </w:p>
        </w:tc>
        <w:tc>
          <w:tcPr>
            <w:tcW w:type="dxa" w:w="3096"/>
            <w:vAlign w:val="top"/>
            <w:tcMar>
              <w:top w:w="50" w:type="dxa"/>
              <w:start w:w="60" w:type="dxa"/>
              <w:bottom w:w="50" w:type="dxa"/>
              <w:end w:w="60" w:type="dxa"/>
            </w:tcMar>
          </w:tcPr>
          <w:p>
            <w:pPr>
              <w:pStyle w:val="TableText"/>
            </w:pPr>
            <w:r>
              <w:t>NN, default 0</w:t>
            </w:r>
          </w:p>
        </w:tc>
        <w:tc>
          <w:tcPr>
            <w:tcW w:type="dxa" w:w="2232"/>
            <w:vAlign w:val="top"/>
            <w:tcMar>
              <w:top w:w="50" w:type="dxa"/>
              <w:start w:w="60" w:type="dxa"/>
              <w:bottom w:w="50" w:type="dxa"/>
              <w:end w:w="60" w:type="dxa"/>
            </w:tcMar>
          </w:tcPr>
          <w:p>
            <w:pPr>
              <w:pStyle w:val="TableText"/>
            </w:pPr>
            <w:r>
              <w:t>2000.00</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Installment status</w:t>
            </w:r>
          </w:p>
        </w:tc>
        <w:tc>
          <w:tcPr>
            <w:tcW w:type="dxa" w:w="3096"/>
            <w:vAlign w:val="top"/>
            <w:tcMar>
              <w:top w:w="50" w:type="dxa"/>
              <w:start w:w="60" w:type="dxa"/>
              <w:bottom w:w="50" w:type="dxa"/>
              <w:end w:w="60" w:type="dxa"/>
            </w:tcMar>
          </w:tcPr>
          <w:p>
            <w:pPr>
              <w:pStyle w:val="TableText"/>
            </w:pPr>
            <w:r>
              <w:t>CK: PENDING, PARTIALLY_PAID, PAID, OVERDUE</w:t>
            </w:r>
          </w:p>
        </w:tc>
        <w:tc>
          <w:tcPr>
            <w:tcW w:type="dxa" w:w="2232"/>
            <w:vAlign w:val="top"/>
            <w:tcMar>
              <w:top w:w="50" w:type="dxa"/>
              <w:start w:w="60" w:type="dxa"/>
              <w:bottom w:w="50" w:type="dxa"/>
              <w:end w:w="60" w:type="dxa"/>
            </w:tcMar>
          </w:tcPr>
          <w:p>
            <w:pPr>
              <w:pStyle w:val="TableText"/>
            </w:pPr>
            <w:r>
              <w:t>PAID</w:t>
            </w:r>
          </w:p>
        </w:tc>
      </w:tr>
    </w:tbl>
    <w:p>
      <w:pPr>
        <w:pStyle w:val="Heading2"/>
      </w:pPr>
      <w:r>
        <w:t>35. promises_to_pay</w:t>
      </w:r>
    </w:p>
    <w:p>
      <w:pPr>
        <w:spacing w:after="80"/>
      </w:pPr>
      <w:r>
        <w:t>Stores customer payment promises.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promise_id</w:t>
            </w:r>
          </w:p>
        </w:tc>
        <w:tc>
          <w:tcPr>
            <w:tcW w:type="dxa" w:w="4824"/>
            <w:vAlign w:val="top"/>
            <w:tcMar>
              <w:top w:w="50" w:type="dxa"/>
              <w:start w:w="60" w:type="dxa"/>
              <w:bottom w:w="50" w:type="dxa"/>
              <w:end w:w="60" w:type="dxa"/>
            </w:tcMar>
          </w:tcPr>
          <w:p>
            <w:pPr>
              <w:pStyle w:val="TableText"/>
            </w:pPr>
            <w:r>
              <w:t>Promise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70501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Customer account</w:t>
            </w:r>
          </w:p>
        </w:tc>
        <w:tc>
          <w:tcPr>
            <w:tcW w:type="dxa" w:w="3096"/>
            <w:vAlign w:val="top"/>
            <w:tcMar>
              <w:top w:w="50" w:type="dxa"/>
              <w:start w:w="60" w:type="dxa"/>
              <w:bottom w:w="50" w:type="dxa"/>
              <w:end w:w="60" w:type="dxa"/>
            </w:tcMar>
          </w:tcPr>
          <w:p>
            <w:pPr>
              <w:pStyle w:val="TableText"/>
            </w:pPr>
            <w:r>
              <w:t>FK → customer_accounts.account_id, NN</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promised_amount</w:t>
            </w:r>
          </w:p>
        </w:tc>
        <w:tc>
          <w:tcPr>
            <w:tcW w:type="dxa" w:w="4824"/>
            <w:vAlign w:val="top"/>
            <w:tcMar>
              <w:top w:w="50" w:type="dxa"/>
              <w:start w:w="60" w:type="dxa"/>
              <w:bottom w:w="50" w:type="dxa"/>
              <w:end w:w="60" w:type="dxa"/>
            </w:tcMar>
          </w:tcPr>
          <w:p>
            <w:pPr>
              <w:pStyle w:val="TableText"/>
            </w:pPr>
            <w:r>
              <w:t>Amount promised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5000.00</w:t>
            </w:r>
          </w:p>
        </w:tc>
      </w:tr>
      <w:tr>
        <w:tc>
          <w:tcPr>
            <w:tcW w:type="dxa" w:w="1800"/>
            <w:vAlign w:val="top"/>
            <w:tcMar>
              <w:top w:w="50" w:type="dxa"/>
              <w:start w:w="60" w:type="dxa"/>
              <w:bottom w:w="50" w:type="dxa"/>
              <w:end w:w="60" w:type="dxa"/>
            </w:tcMar>
          </w:tcPr>
          <w:p>
            <w:pPr>
              <w:pStyle w:val="TableText"/>
            </w:pPr>
            <w:r>
              <w:t>promise_date</w:t>
            </w:r>
          </w:p>
        </w:tc>
        <w:tc>
          <w:tcPr>
            <w:tcW w:type="dxa" w:w="4824"/>
            <w:vAlign w:val="top"/>
            <w:tcMar>
              <w:top w:w="50" w:type="dxa"/>
              <w:start w:w="60" w:type="dxa"/>
              <w:bottom w:w="50" w:type="dxa"/>
              <w:end w:w="60" w:type="dxa"/>
            </w:tcMar>
          </w:tcPr>
          <w:p>
            <w:pPr>
              <w:pStyle w:val="TableText"/>
            </w:pPr>
            <w:r>
              <w:t>Date recorded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2026-08-20</w:t>
            </w:r>
          </w:p>
        </w:tc>
      </w:tr>
      <w:tr>
        <w:tc>
          <w:tcPr>
            <w:tcW w:type="dxa" w:w="1800"/>
            <w:vAlign w:val="top"/>
            <w:tcMar>
              <w:top w:w="50" w:type="dxa"/>
              <w:start w:w="60" w:type="dxa"/>
              <w:bottom w:w="50" w:type="dxa"/>
              <w:end w:w="60" w:type="dxa"/>
            </w:tcMar>
          </w:tcPr>
          <w:p>
            <w:pPr>
              <w:pStyle w:val="TableText"/>
            </w:pPr>
            <w:r>
              <w:t>expected_payment_date</w:t>
            </w:r>
          </w:p>
        </w:tc>
        <w:tc>
          <w:tcPr>
            <w:tcW w:type="dxa" w:w="4824"/>
            <w:vAlign w:val="top"/>
            <w:tcMar>
              <w:top w:w="50" w:type="dxa"/>
              <w:start w:w="60" w:type="dxa"/>
              <w:bottom w:w="50" w:type="dxa"/>
              <w:end w:w="60" w:type="dxa"/>
            </w:tcMar>
          </w:tcPr>
          <w:p>
            <w:pPr>
              <w:pStyle w:val="TableText"/>
            </w:pPr>
            <w:r>
              <w:t>Agreed payment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2026-08-30</w:t>
            </w:r>
          </w:p>
        </w:tc>
      </w:tr>
      <w:tr>
        <w:tc>
          <w:tcPr>
            <w:tcW w:type="dxa" w:w="1800"/>
            <w:vAlign w:val="top"/>
            <w:tcMar>
              <w:top w:w="50" w:type="dxa"/>
              <w:start w:w="60" w:type="dxa"/>
              <w:bottom w:w="50" w:type="dxa"/>
              <w:end w:w="60" w:type="dxa"/>
            </w:tcMar>
          </w:tcPr>
          <w:p>
            <w:pPr>
              <w:pStyle w:val="TableText"/>
            </w:pPr>
            <w:r>
              <w:t>recorded_by</w:t>
            </w:r>
          </w:p>
        </w:tc>
        <w:tc>
          <w:tcPr>
            <w:tcW w:type="dxa" w:w="4824"/>
            <w:vAlign w:val="top"/>
            <w:tcMar>
              <w:top w:w="50" w:type="dxa"/>
              <w:start w:w="60" w:type="dxa"/>
              <w:bottom w:w="50" w:type="dxa"/>
              <w:end w:w="60" w:type="dxa"/>
            </w:tcMar>
          </w:tcPr>
          <w:p>
            <w:pPr>
              <w:pStyle w:val="TableText"/>
            </w:pPr>
            <w:r>
              <w:t>Staff or field officer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42</w:t>
            </w:r>
          </w:p>
        </w:tc>
      </w:tr>
      <w:tr>
        <w:tc>
          <w:tcPr>
            <w:tcW w:type="dxa" w:w="1800"/>
            <w:vAlign w:val="top"/>
            <w:tcMar>
              <w:top w:w="50" w:type="dxa"/>
              <w:start w:w="60" w:type="dxa"/>
              <w:bottom w:w="50" w:type="dxa"/>
              <w:end w:w="60" w:type="dxa"/>
            </w:tcMar>
          </w:tcPr>
          <w:p>
            <w:pPr>
              <w:pStyle w:val="TableText"/>
            </w:pPr>
            <w:r>
              <w:t>notes</w:t>
            </w:r>
          </w:p>
        </w:tc>
        <w:tc>
          <w:tcPr>
            <w:tcW w:type="dxa" w:w="4824"/>
            <w:vAlign w:val="top"/>
            <w:tcMar>
              <w:top w:w="50" w:type="dxa"/>
              <w:start w:w="60" w:type="dxa"/>
              <w:bottom w:w="50" w:type="dxa"/>
              <w:end w:w="60" w:type="dxa"/>
            </w:tcMar>
          </w:tcPr>
          <w:p>
            <w:pPr>
              <w:pStyle w:val="TableText"/>
            </w:pPr>
            <w:r>
              <w:t>Additional details</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Customer expects salary by month-end</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Promise status</w:t>
            </w:r>
          </w:p>
        </w:tc>
        <w:tc>
          <w:tcPr>
            <w:tcW w:type="dxa" w:w="3096"/>
            <w:vAlign w:val="top"/>
            <w:tcMar>
              <w:top w:w="50" w:type="dxa"/>
              <w:start w:w="60" w:type="dxa"/>
              <w:bottom w:w="50" w:type="dxa"/>
              <w:end w:w="60" w:type="dxa"/>
            </w:tcMar>
          </w:tcPr>
          <w:p>
            <w:pPr>
              <w:pStyle w:val="TableText"/>
            </w:pPr>
            <w:r>
              <w:t>CK: OPEN, KEPT, BROKEN, CANCELLED</w:t>
            </w:r>
          </w:p>
        </w:tc>
        <w:tc>
          <w:tcPr>
            <w:tcW w:type="dxa" w:w="2232"/>
            <w:vAlign w:val="top"/>
            <w:tcMar>
              <w:top w:w="50" w:type="dxa"/>
              <w:start w:w="60" w:type="dxa"/>
              <w:bottom w:w="50" w:type="dxa"/>
              <w:end w:w="60" w:type="dxa"/>
            </w:tcMar>
          </w:tcPr>
          <w:p>
            <w:pPr>
              <w:pStyle w:val="TableText"/>
            </w:pPr>
            <w:r>
              <w:t>OPEN</w:t>
            </w:r>
          </w:p>
        </w:tc>
      </w:tr>
    </w:tbl>
    <w:p>
      <w:pPr>
        <w:pStyle w:val="Heading2"/>
      </w:pPr>
      <w:r>
        <w:t>36. debt_notices</w:t>
      </w:r>
    </w:p>
    <w:p>
      <w:pPr>
        <w:spacing w:after="80"/>
      </w:pPr>
      <w:r>
        <w:t>Stores reminders, demand notices and disconnection notices.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notice_id</w:t>
            </w:r>
          </w:p>
        </w:tc>
        <w:tc>
          <w:tcPr>
            <w:tcW w:type="dxa" w:w="4824"/>
            <w:vAlign w:val="top"/>
            <w:tcMar>
              <w:top w:w="50" w:type="dxa"/>
              <w:start w:w="60" w:type="dxa"/>
              <w:bottom w:w="50" w:type="dxa"/>
              <w:end w:w="60" w:type="dxa"/>
            </w:tcMar>
          </w:tcPr>
          <w:p>
            <w:pPr>
              <w:pStyle w:val="TableText"/>
            </w:pPr>
            <w:r>
              <w:t>Notice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70601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Account receiving notice</w:t>
            </w:r>
          </w:p>
        </w:tc>
        <w:tc>
          <w:tcPr>
            <w:tcW w:type="dxa" w:w="3096"/>
            <w:vAlign w:val="top"/>
            <w:tcMar>
              <w:top w:w="50" w:type="dxa"/>
              <w:start w:w="60" w:type="dxa"/>
              <w:bottom w:w="50" w:type="dxa"/>
              <w:end w:w="60" w:type="dxa"/>
            </w:tcMar>
          </w:tcPr>
          <w:p>
            <w:pPr>
              <w:pStyle w:val="TableText"/>
            </w:pPr>
            <w:r>
              <w:t>FK → customer_accounts.account_id, NN</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notice_type</w:t>
            </w:r>
          </w:p>
        </w:tc>
        <w:tc>
          <w:tcPr>
            <w:tcW w:type="dxa" w:w="4824"/>
            <w:vAlign w:val="top"/>
            <w:tcMar>
              <w:top w:w="50" w:type="dxa"/>
              <w:start w:w="60" w:type="dxa"/>
              <w:bottom w:w="50" w:type="dxa"/>
              <w:end w:w="60" w:type="dxa"/>
            </w:tcMar>
          </w:tcPr>
          <w:p>
            <w:pPr>
              <w:pStyle w:val="TableText"/>
            </w:pPr>
            <w:r>
              <w:t>Notice classification</w:t>
            </w:r>
          </w:p>
        </w:tc>
        <w:tc>
          <w:tcPr>
            <w:tcW w:type="dxa" w:w="3096"/>
            <w:vAlign w:val="top"/>
            <w:tcMar>
              <w:top w:w="50" w:type="dxa"/>
              <w:start w:w="60" w:type="dxa"/>
              <w:bottom w:w="50" w:type="dxa"/>
              <w:end w:w="60" w:type="dxa"/>
            </w:tcMar>
          </w:tcPr>
          <w:p>
            <w:pPr>
              <w:pStyle w:val="TableText"/>
            </w:pPr>
            <w:r>
              <w:t>CK: REMINDER, DEMAND, FINAL_DEMAND, DISCONNECTION_NOTICE</w:t>
            </w:r>
          </w:p>
        </w:tc>
        <w:tc>
          <w:tcPr>
            <w:tcW w:type="dxa" w:w="2232"/>
            <w:vAlign w:val="top"/>
            <w:tcMar>
              <w:top w:w="50" w:type="dxa"/>
              <w:start w:w="60" w:type="dxa"/>
              <w:bottom w:w="50" w:type="dxa"/>
              <w:end w:w="60" w:type="dxa"/>
            </w:tcMar>
          </w:tcPr>
          <w:p>
            <w:pPr>
              <w:pStyle w:val="TableText"/>
            </w:pPr>
            <w:r>
              <w:t>DEMAND</w:t>
            </w:r>
          </w:p>
        </w:tc>
      </w:tr>
      <w:tr>
        <w:tc>
          <w:tcPr>
            <w:tcW w:type="dxa" w:w="1800"/>
            <w:vAlign w:val="top"/>
            <w:tcMar>
              <w:top w:w="50" w:type="dxa"/>
              <w:start w:w="60" w:type="dxa"/>
              <w:bottom w:w="50" w:type="dxa"/>
              <w:end w:w="60" w:type="dxa"/>
            </w:tcMar>
          </w:tcPr>
          <w:p>
            <w:pPr>
              <w:pStyle w:val="TableText"/>
            </w:pPr>
            <w:r>
              <w:t>notice_date</w:t>
            </w:r>
          </w:p>
        </w:tc>
        <w:tc>
          <w:tcPr>
            <w:tcW w:type="dxa" w:w="4824"/>
            <w:vAlign w:val="top"/>
            <w:tcMar>
              <w:top w:w="50" w:type="dxa"/>
              <w:start w:w="60" w:type="dxa"/>
              <w:bottom w:w="50" w:type="dxa"/>
              <w:end w:w="60" w:type="dxa"/>
            </w:tcMar>
          </w:tcPr>
          <w:p>
            <w:pPr>
              <w:pStyle w:val="TableText"/>
            </w:pPr>
            <w:r>
              <w:t>Date generated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2026-08-18</w:t>
            </w:r>
          </w:p>
        </w:tc>
      </w:tr>
      <w:tr>
        <w:tc>
          <w:tcPr>
            <w:tcW w:type="dxa" w:w="1800"/>
            <w:vAlign w:val="top"/>
            <w:tcMar>
              <w:top w:w="50" w:type="dxa"/>
              <w:start w:w="60" w:type="dxa"/>
              <w:bottom w:w="50" w:type="dxa"/>
              <w:end w:w="60" w:type="dxa"/>
            </w:tcMar>
          </w:tcPr>
          <w:p>
            <w:pPr>
              <w:pStyle w:val="TableText"/>
            </w:pPr>
            <w:r>
              <w:t>outstanding_amount</w:t>
            </w:r>
          </w:p>
        </w:tc>
        <w:tc>
          <w:tcPr>
            <w:tcW w:type="dxa" w:w="4824"/>
            <w:vAlign w:val="top"/>
            <w:tcMar>
              <w:top w:w="50" w:type="dxa"/>
              <w:start w:w="60" w:type="dxa"/>
              <w:bottom w:w="50" w:type="dxa"/>
              <w:end w:w="60" w:type="dxa"/>
            </w:tcMar>
          </w:tcPr>
          <w:p>
            <w:pPr>
              <w:pStyle w:val="TableText"/>
            </w:pPr>
            <w:r>
              <w:t>Debt at notice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15000.00</w:t>
            </w:r>
          </w:p>
        </w:tc>
      </w:tr>
      <w:tr>
        <w:tc>
          <w:tcPr>
            <w:tcW w:type="dxa" w:w="1800"/>
            <w:vAlign w:val="top"/>
            <w:tcMar>
              <w:top w:w="50" w:type="dxa"/>
              <w:start w:w="60" w:type="dxa"/>
              <w:bottom w:w="50" w:type="dxa"/>
              <w:end w:w="60" w:type="dxa"/>
            </w:tcMar>
          </w:tcPr>
          <w:p>
            <w:pPr>
              <w:pStyle w:val="TableText"/>
            </w:pPr>
            <w:r>
              <w:t>delivery_channel</w:t>
            </w:r>
          </w:p>
        </w:tc>
        <w:tc>
          <w:tcPr>
            <w:tcW w:type="dxa" w:w="4824"/>
            <w:vAlign w:val="top"/>
            <w:tcMar>
              <w:top w:w="50" w:type="dxa"/>
              <w:start w:w="60" w:type="dxa"/>
              <w:bottom w:w="50" w:type="dxa"/>
              <w:end w:w="60" w:type="dxa"/>
            </w:tcMar>
          </w:tcPr>
          <w:p>
            <w:pPr>
              <w:pStyle w:val="TableText"/>
            </w:pPr>
            <w:r>
              <w:t>Delivery method</w:t>
            </w:r>
          </w:p>
        </w:tc>
        <w:tc>
          <w:tcPr>
            <w:tcW w:type="dxa" w:w="3096"/>
            <w:vAlign w:val="top"/>
            <w:tcMar>
              <w:top w:w="50" w:type="dxa"/>
              <w:start w:w="60" w:type="dxa"/>
              <w:bottom w:w="50" w:type="dxa"/>
              <w:end w:w="60" w:type="dxa"/>
            </w:tcMar>
          </w:tcPr>
          <w:p>
            <w:pPr>
              <w:pStyle w:val="TableText"/>
            </w:pPr>
            <w:r>
              <w:t>CK: SMS, EMAIL, APP, PRINT</w:t>
            </w:r>
          </w:p>
        </w:tc>
        <w:tc>
          <w:tcPr>
            <w:tcW w:type="dxa" w:w="2232"/>
            <w:vAlign w:val="top"/>
            <w:tcMar>
              <w:top w:w="50" w:type="dxa"/>
              <w:start w:w="60" w:type="dxa"/>
              <w:bottom w:w="50" w:type="dxa"/>
              <w:end w:w="60" w:type="dxa"/>
            </w:tcMar>
          </w:tcPr>
          <w:p>
            <w:pPr>
              <w:pStyle w:val="TableText"/>
            </w:pPr>
            <w:r>
              <w:t>SMS</w:t>
            </w:r>
          </w:p>
        </w:tc>
      </w:tr>
      <w:tr>
        <w:tc>
          <w:tcPr>
            <w:tcW w:type="dxa" w:w="1800"/>
            <w:vAlign w:val="top"/>
            <w:tcMar>
              <w:top w:w="50" w:type="dxa"/>
              <w:start w:w="60" w:type="dxa"/>
              <w:bottom w:w="50" w:type="dxa"/>
              <w:end w:w="60" w:type="dxa"/>
            </w:tcMar>
          </w:tcPr>
          <w:p>
            <w:pPr>
              <w:pStyle w:val="TableText"/>
            </w:pPr>
            <w:r>
              <w:t>delivery_status</w:t>
            </w:r>
          </w:p>
        </w:tc>
        <w:tc>
          <w:tcPr>
            <w:tcW w:type="dxa" w:w="4824"/>
            <w:vAlign w:val="top"/>
            <w:tcMar>
              <w:top w:w="50" w:type="dxa"/>
              <w:start w:w="60" w:type="dxa"/>
              <w:bottom w:w="50" w:type="dxa"/>
              <w:end w:w="60" w:type="dxa"/>
            </w:tcMar>
          </w:tcPr>
          <w:p>
            <w:pPr>
              <w:pStyle w:val="TableText"/>
            </w:pPr>
            <w:r>
              <w:t>Delivery result</w:t>
            </w:r>
          </w:p>
        </w:tc>
        <w:tc>
          <w:tcPr>
            <w:tcW w:type="dxa" w:w="3096"/>
            <w:vAlign w:val="top"/>
            <w:tcMar>
              <w:top w:w="50" w:type="dxa"/>
              <w:start w:w="60" w:type="dxa"/>
              <w:bottom w:w="50" w:type="dxa"/>
              <w:end w:w="60" w:type="dxa"/>
            </w:tcMar>
          </w:tcPr>
          <w:p>
            <w:pPr>
              <w:pStyle w:val="TableText"/>
            </w:pPr>
            <w:r>
              <w:t>CK: PENDING, SENT, DELIVERED, FAILED</w:t>
            </w:r>
          </w:p>
        </w:tc>
        <w:tc>
          <w:tcPr>
            <w:tcW w:type="dxa" w:w="2232"/>
            <w:vAlign w:val="top"/>
            <w:tcMar>
              <w:top w:w="50" w:type="dxa"/>
              <w:start w:w="60" w:type="dxa"/>
              <w:bottom w:w="50" w:type="dxa"/>
              <w:end w:w="60" w:type="dxa"/>
            </w:tcMar>
          </w:tcPr>
          <w:p>
            <w:pPr>
              <w:pStyle w:val="TableText"/>
            </w:pPr>
            <w:r>
              <w:t>DELIVERED</w:t>
            </w:r>
          </w:p>
        </w:tc>
      </w:tr>
    </w:tbl>
    <w:p>
      <w:r>
        <w:br w:type="page"/>
      </w:r>
    </w:p>
    <w:p>
      <w:pPr>
        <w:pStyle w:val="Heading1"/>
      </w:pPr>
      <w:r>
        <w:t>H. Field Management Entities</w:t>
      </w:r>
    </w:p>
    <w:p>
      <w:pPr>
        <w:pStyle w:val="Heading2"/>
      </w:pPr>
      <w:r>
        <w:t>37. field_officers</w:t>
      </w:r>
    </w:p>
    <w:p>
      <w:pPr>
        <w:spacing w:after="80"/>
      </w:pPr>
      <w:r>
        <w:t>Stores field staff profiles.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field_officer_id</w:t>
            </w:r>
          </w:p>
        </w:tc>
        <w:tc>
          <w:tcPr>
            <w:tcW w:type="dxa" w:w="4824"/>
            <w:vAlign w:val="top"/>
            <w:tcMar>
              <w:top w:w="50" w:type="dxa"/>
              <w:start w:w="60" w:type="dxa"/>
              <w:bottom w:w="50" w:type="dxa"/>
              <w:end w:w="60" w:type="dxa"/>
            </w:tcMar>
          </w:tcPr>
          <w:p>
            <w:pPr>
              <w:pStyle w:val="TableText"/>
            </w:pPr>
            <w:r>
              <w:t>Field officer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user_id</w:t>
            </w:r>
          </w:p>
        </w:tc>
        <w:tc>
          <w:tcPr>
            <w:tcW w:type="dxa" w:w="4824"/>
            <w:vAlign w:val="top"/>
            <w:tcMar>
              <w:top w:w="50" w:type="dxa"/>
              <w:start w:w="60" w:type="dxa"/>
              <w:bottom w:w="50" w:type="dxa"/>
              <w:end w:w="60" w:type="dxa"/>
            </w:tcMar>
          </w:tcPr>
          <w:p>
            <w:pPr>
              <w:pStyle w:val="TableText"/>
            </w:pPr>
            <w:r>
              <w:t>Related system user</w:t>
            </w:r>
          </w:p>
        </w:tc>
        <w:tc>
          <w:tcPr>
            <w:tcW w:type="dxa" w:w="3096"/>
            <w:vAlign w:val="top"/>
            <w:tcMar>
              <w:top w:w="50" w:type="dxa"/>
              <w:start w:w="60" w:type="dxa"/>
              <w:bottom w:w="50" w:type="dxa"/>
              <w:end w:w="60" w:type="dxa"/>
            </w:tcMar>
          </w:tcPr>
          <w:p>
            <w:pPr>
              <w:pStyle w:val="TableText"/>
            </w:pPr>
            <w:r>
              <w:t>FK → users.user_id, UK, NN</w:t>
            </w:r>
          </w:p>
        </w:tc>
        <w:tc>
          <w:tcPr>
            <w:tcW w:type="dxa" w:w="2232"/>
            <w:vAlign w:val="top"/>
            <w:tcMar>
              <w:top w:w="50" w:type="dxa"/>
              <w:start w:w="60" w:type="dxa"/>
              <w:bottom w:w="50" w:type="dxa"/>
              <w:end w:w="60" w:type="dxa"/>
            </w:tcMar>
          </w:tcPr>
          <w:p>
            <w:pPr>
              <w:pStyle w:val="TableText"/>
            </w:pPr>
            <w:r>
              <w:t>42</w:t>
            </w:r>
          </w:p>
        </w:tc>
      </w:tr>
      <w:tr>
        <w:tc>
          <w:tcPr>
            <w:tcW w:type="dxa" w:w="1800"/>
            <w:vAlign w:val="top"/>
            <w:tcMar>
              <w:top w:w="50" w:type="dxa"/>
              <w:start w:w="60" w:type="dxa"/>
              <w:bottom w:w="50" w:type="dxa"/>
              <w:end w:w="60" w:type="dxa"/>
            </w:tcMar>
          </w:tcPr>
          <w:p>
            <w:pPr>
              <w:pStyle w:val="TableText"/>
            </w:pPr>
            <w:r>
              <w:t>employee_number</w:t>
            </w:r>
          </w:p>
        </w:tc>
        <w:tc>
          <w:tcPr>
            <w:tcW w:type="dxa" w:w="4824"/>
            <w:vAlign w:val="top"/>
            <w:tcMar>
              <w:top w:w="50" w:type="dxa"/>
              <w:start w:w="60" w:type="dxa"/>
              <w:bottom w:w="50" w:type="dxa"/>
              <w:end w:w="60" w:type="dxa"/>
            </w:tcMar>
          </w:tcPr>
          <w:p>
            <w:pPr>
              <w:pStyle w:val="TableText"/>
            </w:pPr>
            <w:r>
              <w:t>Staff number</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EMP-00301</w:t>
            </w:r>
          </w:p>
        </w:tc>
      </w:tr>
      <w:tr>
        <w:tc>
          <w:tcPr>
            <w:tcW w:type="dxa" w:w="1800"/>
            <w:vAlign w:val="top"/>
            <w:tcMar>
              <w:top w:w="50" w:type="dxa"/>
              <w:start w:w="60" w:type="dxa"/>
              <w:bottom w:w="50" w:type="dxa"/>
              <w:end w:w="60" w:type="dxa"/>
            </w:tcMar>
          </w:tcPr>
          <w:p>
            <w:pPr>
              <w:pStyle w:val="TableText"/>
            </w:pPr>
            <w:r>
              <w:t>officer_type</w:t>
            </w:r>
          </w:p>
        </w:tc>
        <w:tc>
          <w:tcPr>
            <w:tcW w:type="dxa" w:w="4824"/>
            <w:vAlign w:val="top"/>
            <w:tcMar>
              <w:top w:w="50" w:type="dxa"/>
              <w:start w:w="60" w:type="dxa"/>
              <w:bottom w:w="50" w:type="dxa"/>
              <w:end w:w="60" w:type="dxa"/>
            </w:tcMar>
          </w:tcPr>
          <w:p>
            <w:pPr>
              <w:pStyle w:val="TableText"/>
            </w:pPr>
            <w:r>
              <w:t>Field specialization</w:t>
            </w:r>
          </w:p>
        </w:tc>
        <w:tc>
          <w:tcPr>
            <w:tcW w:type="dxa" w:w="3096"/>
            <w:vAlign w:val="top"/>
            <w:tcMar>
              <w:top w:w="50" w:type="dxa"/>
              <w:start w:w="60" w:type="dxa"/>
              <w:bottom w:w="50" w:type="dxa"/>
              <w:end w:w="60" w:type="dxa"/>
            </w:tcMar>
          </w:tcPr>
          <w:p>
            <w:pPr>
              <w:pStyle w:val="TableText"/>
            </w:pPr>
            <w:r>
              <w:t>CK: METER_READER, PLUMBER, TECHNICIAN, INSPECTOR, SUPERVISOR, DEBT_COLLECTOR</w:t>
            </w:r>
          </w:p>
        </w:tc>
        <w:tc>
          <w:tcPr>
            <w:tcW w:type="dxa" w:w="2232"/>
            <w:vAlign w:val="top"/>
            <w:tcMar>
              <w:top w:w="50" w:type="dxa"/>
              <w:start w:w="60" w:type="dxa"/>
              <w:bottom w:w="50" w:type="dxa"/>
              <w:end w:w="60" w:type="dxa"/>
            </w:tcMar>
          </w:tcPr>
          <w:p>
            <w:pPr>
              <w:pStyle w:val="TableText"/>
            </w:pPr>
            <w:r>
              <w:t>METER_READER</w:t>
            </w:r>
          </w:p>
        </w:tc>
      </w:tr>
      <w:tr>
        <w:tc>
          <w:tcPr>
            <w:tcW w:type="dxa" w:w="1800"/>
            <w:vAlign w:val="top"/>
            <w:tcMar>
              <w:top w:w="50" w:type="dxa"/>
              <w:start w:w="60" w:type="dxa"/>
              <w:bottom w:w="50" w:type="dxa"/>
              <w:end w:w="60" w:type="dxa"/>
            </w:tcMar>
          </w:tcPr>
          <w:p>
            <w:pPr>
              <w:pStyle w:val="TableText"/>
            </w:pPr>
            <w:r>
              <w:t>phone_number</w:t>
            </w:r>
          </w:p>
        </w:tc>
        <w:tc>
          <w:tcPr>
            <w:tcW w:type="dxa" w:w="4824"/>
            <w:vAlign w:val="top"/>
            <w:tcMar>
              <w:top w:w="50" w:type="dxa"/>
              <w:start w:w="60" w:type="dxa"/>
              <w:bottom w:w="50" w:type="dxa"/>
              <w:end w:w="60" w:type="dxa"/>
            </w:tcMar>
          </w:tcPr>
          <w:p>
            <w:pPr>
              <w:pStyle w:val="TableText"/>
            </w:pPr>
            <w:r>
              <w:t>Official mobile number</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+254722334455</w:t>
            </w:r>
          </w:p>
        </w:tc>
      </w:tr>
      <w:tr>
        <w:tc>
          <w:tcPr>
            <w:tcW w:type="dxa" w:w="1800"/>
            <w:vAlign w:val="top"/>
            <w:tcMar>
              <w:top w:w="50" w:type="dxa"/>
              <w:start w:w="60" w:type="dxa"/>
              <w:bottom w:w="50" w:type="dxa"/>
              <w:end w:w="60" w:type="dxa"/>
            </w:tcMar>
          </w:tcPr>
          <w:p>
            <w:pPr>
              <w:pStyle w:val="TableText"/>
            </w:pPr>
            <w:r>
              <w:t>home_zone_id</w:t>
            </w:r>
          </w:p>
        </w:tc>
        <w:tc>
          <w:tcPr>
            <w:tcW w:type="dxa" w:w="4824"/>
            <w:vAlign w:val="top"/>
            <w:tcMar>
              <w:top w:w="50" w:type="dxa"/>
              <w:start w:w="60" w:type="dxa"/>
              <w:bottom w:w="50" w:type="dxa"/>
              <w:end w:w="60" w:type="dxa"/>
            </w:tcMar>
          </w:tcPr>
          <w:p>
            <w:pPr>
              <w:pStyle w:val="TableText"/>
            </w:pPr>
            <w:r>
              <w:t>Main assigned zone</w:t>
            </w:r>
          </w:p>
        </w:tc>
        <w:tc>
          <w:tcPr>
            <w:tcW w:type="dxa" w:w="3096"/>
            <w:vAlign w:val="top"/>
            <w:tcMar>
              <w:top w:w="50" w:type="dxa"/>
              <w:start w:w="60" w:type="dxa"/>
              <w:bottom w:w="50" w:type="dxa"/>
              <w:end w:w="60" w:type="dxa"/>
            </w:tcMar>
          </w:tcPr>
          <w:p>
            <w:pPr>
              <w:pStyle w:val="TableText"/>
            </w:pPr>
            <w:r>
              <w:t>FK → zones.zone_id</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availability_status</w:t>
            </w:r>
          </w:p>
        </w:tc>
        <w:tc>
          <w:tcPr>
            <w:tcW w:type="dxa" w:w="4824"/>
            <w:vAlign w:val="top"/>
            <w:tcMar>
              <w:top w:w="50" w:type="dxa"/>
              <w:start w:w="60" w:type="dxa"/>
              <w:bottom w:w="50" w:type="dxa"/>
              <w:end w:w="60" w:type="dxa"/>
            </w:tcMar>
          </w:tcPr>
          <w:p>
            <w:pPr>
              <w:pStyle w:val="TableText"/>
            </w:pPr>
            <w:r>
              <w:t>Current availability</w:t>
            </w:r>
          </w:p>
        </w:tc>
        <w:tc>
          <w:tcPr>
            <w:tcW w:type="dxa" w:w="3096"/>
            <w:vAlign w:val="top"/>
            <w:tcMar>
              <w:top w:w="50" w:type="dxa"/>
              <w:start w:w="60" w:type="dxa"/>
              <w:bottom w:w="50" w:type="dxa"/>
              <w:end w:w="60" w:type="dxa"/>
            </w:tcMar>
          </w:tcPr>
          <w:p>
            <w:pPr>
              <w:pStyle w:val="TableText"/>
            </w:pPr>
            <w:r>
              <w:t>CK: AVAILABLE, ASSIGNED, LEAVE, INACTIVE</w:t>
            </w:r>
          </w:p>
        </w:tc>
        <w:tc>
          <w:tcPr>
            <w:tcW w:type="dxa" w:w="2232"/>
            <w:vAlign w:val="top"/>
            <w:tcMar>
              <w:top w:w="50" w:type="dxa"/>
              <w:start w:w="60" w:type="dxa"/>
              <w:bottom w:w="50" w:type="dxa"/>
              <w:end w:w="60" w:type="dxa"/>
            </w:tcMar>
          </w:tcPr>
          <w:p>
            <w:pPr>
              <w:pStyle w:val="TableText"/>
            </w:pPr>
            <w:r>
              <w:t>AVAILABLE</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Employment/system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38. work_order_types</w:t>
      </w:r>
    </w:p>
    <w:p>
      <w:pPr>
        <w:spacing w:after="80"/>
      </w:pPr>
      <w:r>
        <w:t>Stores configured field task types and evidence requirements.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work_order_type_id</w:t>
            </w:r>
          </w:p>
        </w:tc>
        <w:tc>
          <w:tcPr>
            <w:tcW w:type="dxa" w:w="4824"/>
            <w:vAlign w:val="top"/>
            <w:tcMar>
              <w:top w:w="50" w:type="dxa"/>
              <w:start w:w="60" w:type="dxa"/>
              <w:bottom w:w="50" w:type="dxa"/>
              <w:end w:w="60" w:type="dxa"/>
            </w:tcMar>
          </w:tcPr>
          <w:p>
            <w:pPr>
              <w:pStyle w:val="TableText"/>
            </w:pPr>
            <w:r>
              <w:t>Work type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type_code</w:t>
            </w:r>
          </w:p>
        </w:tc>
        <w:tc>
          <w:tcPr>
            <w:tcW w:type="dxa" w:w="4824"/>
            <w:vAlign w:val="top"/>
            <w:tcMar>
              <w:top w:w="50" w:type="dxa"/>
              <w:start w:w="60" w:type="dxa"/>
              <w:bottom w:w="50" w:type="dxa"/>
              <w:end w:w="60" w:type="dxa"/>
            </w:tcMar>
          </w:tcPr>
          <w:p>
            <w:pPr>
              <w:pStyle w:val="TableText"/>
            </w:pPr>
            <w:r>
              <w:t>Unique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LEAK_REPAIR</w:t>
            </w:r>
          </w:p>
        </w:tc>
      </w:tr>
      <w:tr>
        <w:tc>
          <w:tcPr>
            <w:tcW w:type="dxa" w:w="1800"/>
            <w:vAlign w:val="top"/>
            <w:tcMar>
              <w:top w:w="50" w:type="dxa"/>
              <w:start w:w="60" w:type="dxa"/>
              <w:bottom w:w="50" w:type="dxa"/>
              <w:end w:w="60" w:type="dxa"/>
            </w:tcMar>
          </w:tcPr>
          <w:p>
            <w:pPr>
              <w:pStyle w:val="TableText"/>
            </w:pPr>
            <w:r>
              <w:t>type_name</w:t>
            </w:r>
          </w:p>
        </w:tc>
        <w:tc>
          <w:tcPr>
            <w:tcW w:type="dxa" w:w="4824"/>
            <w:vAlign w:val="top"/>
            <w:tcMar>
              <w:top w:w="50" w:type="dxa"/>
              <w:start w:w="60" w:type="dxa"/>
              <w:bottom w:w="50" w:type="dxa"/>
              <w:end w:w="60" w:type="dxa"/>
            </w:tcMar>
          </w:tcPr>
          <w:p>
            <w:pPr>
              <w:pStyle w:val="TableText"/>
            </w:pPr>
            <w:r>
              <w:t>Work-order type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Leak Repair</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Nature of field task</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Repair a reported water leakage</w:t>
            </w:r>
          </w:p>
        </w:tc>
      </w:tr>
      <w:tr>
        <w:tc>
          <w:tcPr>
            <w:tcW w:type="dxa" w:w="1800"/>
            <w:vAlign w:val="top"/>
            <w:tcMar>
              <w:top w:w="50" w:type="dxa"/>
              <w:start w:w="60" w:type="dxa"/>
              <w:bottom w:w="50" w:type="dxa"/>
              <w:end w:w="60" w:type="dxa"/>
            </w:tcMar>
          </w:tcPr>
          <w:p>
            <w:pPr>
              <w:pStyle w:val="TableText"/>
            </w:pPr>
            <w:r>
              <w:t>requires_photo</w:t>
            </w:r>
          </w:p>
        </w:tc>
        <w:tc>
          <w:tcPr>
            <w:tcW w:type="dxa" w:w="4824"/>
            <w:vAlign w:val="top"/>
            <w:tcMar>
              <w:top w:w="50" w:type="dxa"/>
              <w:start w:w="60" w:type="dxa"/>
              <w:bottom w:w="50" w:type="dxa"/>
              <w:end w:w="60" w:type="dxa"/>
            </w:tcMar>
          </w:tcPr>
          <w:p>
            <w:pPr>
              <w:pStyle w:val="TableText"/>
            </w:pPr>
            <w:r>
              <w:t>Whether photo is mandatory</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TRUE</w:t>
            </w:r>
          </w:p>
        </w:tc>
      </w:tr>
      <w:tr>
        <w:tc>
          <w:tcPr>
            <w:tcW w:type="dxa" w:w="1800"/>
            <w:vAlign w:val="top"/>
            <w:tcMar>
              <w:top w:w="50" w:type="dxa"/>
              <w:start w:w="60" w:type="dxa"/>
              <w:bottom w:w="50" w:type="dxa"/>
              <w:end w:w="60" w:type="dxa"/>
            </w:tcMar>
          </w:tcPr>
          <w:p>
            <w:pPr>
              <w:pStyle w:val="TableText"/>
            </w:pPr>
            <w:r>
              <w:t>requires_gps</w:t>
            </w:r>
          </w:p>
        </w:tc>
        <w:tc>
          <w:tcPr>
            <w:tcW w:type="dxa" w:w="4824"/>
            <w:vAlign w:val="top"/>
            <w:tcMar>
              <w:top w:w="50" w:type="dxa"/>
              <w:start w:w="60" w:type="dxa"/>
              <w:bottom w:w="50" w:type="dxa"/>
              <w:end w:w="60" w:type="dxa"/>
            </w:tcMar>
          </w:tcPr>
          <w:p>
            <w:pPr>
              <w:pStyle w:val="TableText"/>
            </w:pPr>
            <w:r>
              <w:t>Whether GPS is mandatory</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TRUE</w:t>
            </w:r>
          </w:p>
        </w:tc>
      </w:tr>
      <w:tr>
        <w:tc>
          <w:tcPr>
            <w:tcW w:type="dxa" w:w="1800"/>
            <w:vAlign w:val="top"/>
            <w:tcMar>
              <w:top w:w="50" w:type="dxa"/>
              <w:start w:w="60" w:type="dxa"/>
              <w:bottom w:w="50" w:type="dxa"/>
              <w:end w:w="60" w:type="dxa"/>
            </w:tcMar>
          </w:tcPr>
          <w:p>
            <w:pPr>
              <w:pStyle w:val="TableText"/>
            </w:pPr>
            <w:r>
              <w:t>requires_signature</w:t>
            </w:r>
          </w:p>
        </w:tc>
        <w:tc>
          <w:tcPr>
            <w:tcW w:type="dxa" w:w="4824"/>
            <w:vAlign w:val="top"/>
            <w:tcMar>
              <w:top w:w="50" w:type="dxa"/>
              <w:start w:w="60" w:type="dxa"/>
              <w:bottom w:w="50" w:type="dxa"/>
              <w:end w:w="60" w:type="dxa"/>
            </w:tcMar>
          </w:tcPr>
          <w:p>
            <w:pPr>
              <w:pStyle w:val="TableText"/>
            </w:pPr>
            <w:r>
              <w:t>Whether signature is required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FALSE</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Type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39. work_orders</w:t>
      </w:r>
    </w:p>
    <w:p>
      <w:pPr>
        <w:spacing w:after="80"/>
      </w:pPr>
      <w:r>
        <w:t>Stores field service tasks and their lifecycle.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work_order_id</w:t>
            </w:r>
          </w:p>
        </w:tc>
        <w:tc>
          <w:tcPr>
            <w:tcW w:type="dxa" w:w="4824"/>
            <w:vAlign w:val="top"/>
            <w:tcMar>
              <w:top w:w="50" w:type="dxa"/>
              <w:start w:w="60" w:type="dxa"/>
              <w:bottom w:w="50" w:type="dxa"/>
              <w:end w:w="60" w:type="dxa"/>
            </w:tcMar>
          </w:tcPr>
          <w:p>
            <w:pPr>
              <w:pStyle w:val="TableText"/>
            </w:pPr>
            <w:r>
              <w:t>Work-order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71001</w:t>
            </w:r>
          </w:p>
        </w:tc>
      </w:tr>
      <w:tr>
        <w:tc>
          <w:tcPr>
            <w:tcW w:type="dxa" w:w="1800"/>
            <w:vAlign w:val="top"/>
            <w:tcMar>
              <w:top w:w="50" w:type="dxa"/>
              <w:start w:w="60" w:type="dxa"/>
              <w:bottom w:w="50" w:type="dxa"/>
              <w:end w:w="60" w:type="dxa"/>
            </w:tcMar>
          </w:tcPr>
          <w:p>
            <w:pPr>
              <w:pStyle w:val="TableText"/>
            </w:pPr>
            <w:r>
              <w:t>work_order_number</w:t>
            </w:r>
          </w:p>
        </w:tc>
        <w:tc>
          <w:tcPr>
            <w:tcW w:type="dxa" w:w="4824"/>
            <w:vAlign w:val="top"/>
            <w:tcMar>
              <w:top w:w="50" w:type="dxa"/>
              <w:start w:w="60" w:type="dxa"/>
              <w:bottom w:w="50" w:type="dxa"/>
              <w:end w:w="60" w:type="dxa"/>
            </w:tcMar>
          </w:tcPr>
          <w:p>
            <w:pPr>
              <w:pStyle w:val="TableText"/>
            </w:pPr>
            <w:r>
              <w:t>Unique public reference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WO-2026-0071001</w:t>
            </w:r>
          </w:p>
        </w:tc>
      </w:tr>
      <w:tr>
        <w:tc>
          <w:tcPr>
            <w:tcW w:type="dxa" w:w="1800"/>
            <w:vAlign w:val="top"/>
            <w:tcMar>
              <w:top w:w="50" w:type="dxa"/>
              <w:start w:w="60" w:type="dxa"/>
              <w:bottom w:w="50" w:type="dxa"/>
              <w:end w:w="60" w:type="dxa"/>
            </w:tcMar>
          </w:tcPr>
          <w:p>
            <w:pPr>
              <w:pStyle w:val="TableText"/>
            </w:pPr>
            <w:r>
              <w:t>work_order_type_id</w:t>
            </w:r>
          </w:p>
        </w:tc>
        <w:tc>
          <w:tcPr>
            <w:tcW w:type="dxa" w:w="4824"/>
            <w:vAlign w:val="top"/>
            <w:tcMar>
              <w:top w:w="50" w:type="dxa"/>
              <w:start w:w="60" w:type="dxa"/>
              <w:bottom w:w="50" w:type="dxa"/>
              <w:end w:w="60" w:type="dxa"/>
            </w:tcMar>
          </w:tcPr>
          <w:p>
            <w:pPr>
              <w:pStyle w:val="TableText"/>
            </w:pPr>
            <w:r>
              <w:t>Type of task</w:t>
            </w:r>
          </w:p>
        </w:tc>
        <w:tc>
          <w:tcPr>
            <w:tcW w:type="dxa" w:w="3096"/>
            <w:vAlign w:val="top"/>
            <w:tcMar>
              <w:top w:w="50" w:type="dxa"/>
              <w:start w:w="60" w:type="dxa"/>
              <w:bottom w:w="50" w:type="dxa"/>
              <w:end w:w="60" w:type="dxa"/>
            </w:tcMar>
          </w:tcPr>
          <w:p>
            <w:pPr>
              <w:pStyle w:val="TableText"/>
            </w:pPr>
            <w:r>
              <w:t>FK → work_order_types.work_order_type_id, NN</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Customer account</w:t>
            </w:r>
          </w:p>
        </w:tc>
        <w:tc>
          <w:tcPr>
            <w:tcW w:type="dxa" w:w="3096"/>
            <w:vAlign w:val="top"/>
            <w:tcMar>
              <w:top w:w="50" w:type="dxa"/>
              <w:start w:w="60" w:type="dxa"/>
              <w:bottom w:w="50" w:type="dxa"/>
              <w:end w:w="60" w:type="dxa"/>
            </w:tcMar>
          </w:tcPr>
          <w:p>
            <w:pPr>
              <w:pStyle w:val="TableText"/>
            </w:pPr>
            <w:r>
              <w:t>FK → customer_accounts.account_id</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property_id</w:t>
            </w:r>
          </w:p>
        </w:tc>
        <w:tc>
          <w:tcPr>
            <w:tcW w:type="dxa" w:w="4824"/>
            <w:vAlign w:val="top"/>
            <w:tcMar>
              <w:top w:w="50" w:type="dxa"/>
              <w:start w:w="60" w:type="dxa"/>
              <w:bottom w:w="50" w:type="dxa"/>
              <w:end w:w="60" w:type="dxa"/>
            </w:tcMar>
          </w:tcPr>
          <w:p>
            <w:pPr>
              <w:pStyle w:val="TableText"/>
            </w:pPr>
            <w:r>
              <w:t>Work location</w:t>
            </w:r>
          </w:p>
        </w:tc>
        <w:tc>
          <w:tcPr>
            <w:tcW w:type="dxa" w:w="3096"/>
            <w:vAlign w:val="top"/>
            <w:tcMar>
              <w:top w:w="50" w:type="dxa"/>
              <w:start w:w="60" w:type="dxa"/>
              <w:bottom w:w="50" w:type="dxa"/>
              <w:end w:w="60" w:type="dxa"/>
            </w:tcMar>
          </w:tcPr>
          <w:p>
            <w:pPr>
              <w:pStyle w:val="TableText"/>
            </w:pPr>
            <w:r>
              <w:t>FK → properties.property_id</w:t>
            </w:r>
          </w:p>
        </w:tc>
        <w:tc>
          <w:tcPr>
            <w:tcW w:type="dxa" w:w="2232"/>
            <w:vAlign w:val="top"/>
            <w:tcMar>
              <w:top w:w="50" w:type="dxa"/>
              <w:start w:w="60" w:type="dxa"/>
              <w:bottom w:w="50" w:type="dxa"/>
              <w:end w:w="60" w:type="dxa"/>
            </w:tcMar>
          </w:tcPr>
          <w:p>
            <w:pPr>
              <w:pStyle w:val="TableText"/>
            </w:pPr>
            <w:r>
              <w:t>30001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Work zone</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complaint_id</w:t>
            </w:r>
          </w:p>
        </w:tc>
        <w:tc>
          <w:tcPr>
            <w:tcW w:type="dxa" w:w="4824"/>
            <w:vAlign w:val="top"/>
            <w:tcMar>
              <w:top w:w="50" w:type="dxa"/>
              <w:start w:w="60" w:type="dxa"/>
              <w:bottom w:w="50" w:type="dxa"/>
              <w:end w:w="60" w:type="dxa"/>
            </w:tcMar>
          </w:tcPr>
          <w:p>
            <w:pPr>
              <w:pStyle w:val="TableText"/>
            </w:pPr>
            <w:r>
              <w:t>Originating complaint</w:t>
            </w:r>
          </w:p>
        </w:tc>
        <w:tc>
          <w:tcPr>
            <w:tcW w:type="dxa" w:w="3096"/>
            <w:vAlign w:val="top"/>
            <w:tcMar>
              <w:top w:w="50" w:type="dxa"/>
              <w:start w:w="60" w:type="dxa"/>
              <w:bottom w:w="50" w:type="dxa"/>
              <w:end w:w="60" w:type="dxa"/>
            </w:tcMar>
          </w:tcPr>
          <w:p>
            <w:pPr>
              <w:pStyle w:val="TableText"/>
            </w:pPr>
            <w:r>
              <w:t>FK → complaints.complaint_id</w:t>
            </w:r>
          </w:p>
        </w:tc>
        <w:tc>
          <w:tcPr>
            <w:tcW w:type="dxa" w:w="2232"/>
            <w:vAlign w:val="top"/>
            <w:tcMar>
              <w:top w:w="50" w:type="dxa"/>
              <w:start w:w="60" w:type="dxa"/>
              <w:bottom w:w="50" w:type="dxa"/>
              <w:end w:w="60" w:type="dxa"/>
            </w:tcMar>
          </w:tcPr>
          <w:p>
            <w:pPr>
              <w:pStyle w:val="TableText"/>
            </w:pPr>
            <w:r>
              <w:t>75001</w:t>
            </w:r>
          </w:p>
        </w:tc>
      </w:tr>
      <w:tr>
        <w:tc>
          <w:tcPr>
            <w:tcW w:type="dxa" w:w="1800"/>
            <w:vAlign w:val="top"/>
            <w:tcMar>
              <w:top w:w="50" w:type="dxa"/>
              <w:start w:w="60" w:type="dxa"/>
              <w:bottom w:w="50" w:type="dxa"/>
              <w:end w:w="60" w:type="dxa"/>
            </w:tcMar>
          </w:tcPr>
          <w:p>
            <w:pPr>
              <w:pStyle w:val="TableText"/>
            </w:pPr>
            <w:r>
              <w:t>application_id</w:t>
            </w:r>
          </w:p>
        </w:tc>
        <w:tc>
          <w:tcPr>
            <w:tcW w:type="dxa" w:w="4824"/>
            <w:vAlign w:val="top"/>
            <w:tcMar>
              <w:top w:w="50" w:type="dxa"/>
              <w:start w:w="60" w:type="dxa"/>
              <w:bottom w:w="50" w:type="dxa"/>
              <w:end w:w="60" w:type="dxa"/>
            </w:tcMar>
          </w:tcPr>
          <w:p>
            <w:pPr>
              <w:pStyle w:val="TableText"/>
            </w:pPr>
            <w:r>
              <w:t>Originating connection application</w:t>
            </w:r>
          </w:p>
        </w:tc>
        <w:tc>
          <w:tcPr>
            <w:tcW w:type="dxa" w:w="3096"/>
            <w:vAlign w:val="top"/>
            <w:tcMar>
              <w:top w:w="50" w:type="dxa"/>
              <w:start w:w="60" w:type="dxa"/>
              <w:bottom w:w="50" w:type="dxa"/>
              <w:end w:w="60" w:type="dxa"/>
            </w:tcMar>
          </w:tcPr>
          <w:p>
            <w:pPr>
              <w:pStyle w:val="TableText"/>
            </w:pPr>
            <w:r>
              <w:t>FK → connection_applications.application_id</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priority</w:t>
            </w:r>
          </w:p>
        </w:tc>
        <w:tc>
          <w:tcPr>
            <w:tcW w:type="dxa" w:w="4824"/>
            <w:vAlign w:val="top"/>
            <w:tcMar>
              <w:top w:w="50" w:type="dxa"/>
              <w:start w:w="60" w:type="dxa"/>
              <w:bottom w:w="50" w:type="dxa"/>
              <w:end w:w="60" w:type="dxa"/>
            </w:tcMar>
          </w:tcPr>
          <w:p>
            <w:pPr>
              <w:pStyle w:val="TableText"/>
            </w:pPr>
            <w:r>
              <w:t>Work priority</w:t>
            </w:r>
          </w:p>
        </w:tc>
        <w:tc>
          <w:tcPr>
            <w:tcW w:type="dxa" w:w="3096"/>
            <w:vAlign w:val="top"/>
            <w:tcMar>
              <w:top w:w="50" w:type="dxa"/>
              <w:start w:w="60" w:type="dxa"/>
              <w:bottom w:w="50" w:type="dxa"/>
              <w:end w:w="60" w:type="dxa"/>
            </w:tcMar>
          </w:tcPr>
          <w:p>
            <w:pPr>
              <w:pStyle w:val="TableText"/>
            </w:pPr>
            <w:r>
              <w:t>CK: LOW, NORMAL, HIGH, EMERGENCY</w:t>
            </w:r>
          </w:p>
        </w:tc>
        <w:tc>
          <w:tcPr>
            <w:tcW w:type="dxa" w:w="2232"/>
            <w:vAlign w:val="top"/>
            <w:tcMar>
              <w:top w:w="50" w:type="dxa"/>
              <w:start w:w="60" w:type="dxa"/>
              <w:bottom w:w="50" w:type="dxa"/>
              <w:end w:w="60" w:type="dxa"/>
            </w:tcMar>
          </w:tcPr>
          <w:p>
            <w:pPr>
              <w:pStyle w:val="TableText"/>
            </w:pPr>
            <w:r>
              <w:t>HIGH</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Required work</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Repair leak near customer meter</w:t>
            </w:r>
          </w:p>
        </w:tc>
      </w:tr>
      <w:tr>
        <w:tc>
          <w:tcPr>
            <w:tcW w:type="dxa" w:w="1800"/>
            <w:vAlign w:val="top"/>
            <w:tcMar>
              <w:top w:w="50" w:type="dxa"/>
              <w:start w:w="60" w:type="dxa"/>
              <w:bottom w:w="50" w:type="dxa"/>
              <w:end w:w="60" w:type="dxa"/>
            </w:tcMar>
          </w:tcPr>
          <w:p>
            <w:pPr>
              <w:pStyle w:val="TableText"/>
            </w:pPr>
            <w:r>
              <w:t>scheduled_date</w:t>
            </w:r>
          </w:p>
        </w:tc>
        <w:tc>
          <w:tcPr>
            <w:tcW w:type="dxa" w:w="4824"/>
            <w:vAlign w:val="top"/>
            <w:tcMar>
              <w:top w:w="50" w:type="dxa"/>
              <w:start w:w="60" w:type="dxa"/>
              <w:bottom w:w="50" w:type="dxa"/>
              <w:end w:w="60" w:type="dxa"/>
            </w:tcMar>
          </w:tcPr>
          <w:p>
            <w:pPr>
              <w:pStyle w:val="TableText"/>
            </w:pPr>
            <w:r>
              <w:t>Planned work 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2026-08-12</w:t>
            </w:r>
          </w:p>
        </w:tc>
      </w:tr>
      <w:tr>
        <w:tc>
          <w:tcPr>
            <w:tcW w:type="dxa" w:w="1800"/>
            <w:vAlign w:val="top"/>
            <w:tcMar>
              <w:top w:w="50" w:type="dxa"/>
              <w:start w:w="60" w:type="dxa"/>
              <w:bottom w:w="50" w:type="dxa"/>
              <w:end w:w="60" w:type="dxa"/>
            </w:tcMar>
          </w:tcPr>
          <w:p>
            <w:pPr>
              <w:pStyle w:val="TableText"/>
            </w:pPr>
            <w:r>
              <w:t>due_date</w:t>
            </w:r>
          </w:p>
        </w:tc>
        <w:tc>
          <w:tcPr>
            <w:tcW w:type="dxa" w:w="4824"/>
            <w:vAlign w:val="top"/>
            <w:tcMar>
              <w:top w:w="50" w:type="dxa"/>
              <w:start w:w="60" w:type="dxa"/>
              <w:bottom w:w="50" w:type="dxa"/>
              <w:end w:w="60" w:type="dxa"/>
            </w:tcMar>
          </w:tcPr>
          <w:p>
            <w:pPr>
              <w:pStyle w:val="TableText"/>
            </w:pPr>
            <w:r>
              <w:t>Completion deadline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2026-08-12</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Work lifecycle stage</w:t>
            </w:r>
          </w:p>
        </w:tc>
        <w:tc>
          <w:tcPr>
            <w:tcW w:type="dxa" w:w="3096"/>
            <w:vAlign w:val="top"/>
            <w:tcMar>
              <w:top w:w="50" w:type="dxa"/>
              <w:start w:w="60" w:type="dxa"/>
              <w:bottom w:w="50" w:type="dxa"/>
              <w:end w:w="60" w:type="dxa"/>
            </w:tcMar>
          </w:tcPr>
          <w:p>
            <w:pPr>
              <w:pStyle w:val="TableText"/>
            </w:pPr>
            <w:r>
              <w:t>CK: CREATED, ASSIGNED, ACCEPTED, IN_PROGRESS, COMPLETED, VERIFIED, CLOSED, REOPENED, CANCELLED</w:t>
            </w:r>
          </w:p>
        </w:tc>
        <w:tc>
          <w:tcPr>
            <w:tcW w:type="dxa" w:w="2232"/>
            <w:vAlign w:val="top"/>
            <w:tcMar>
              <w:top w:w="50" w:type="dxa"/>
              <w:start w:w="60" w:type="dxa"/>
              <w:bottom w:w="50" w:type="dxa"/>
              <w:end w:w="60" w:type="dxa"/>
            </w:tcMar>
          </w:tcPr>
          <w:p>
            <w:pPr>
              <w:pStyle w:val="TableText"/>
            </w:pPr>
            <w:r>
              <w:t>ASSIGNED</w:t>
            </w:r>
          </w:p>
        </w:tc>
      </w:tr>
      <w:tr>
        <w:tc>
          <w:tcPr>
            <w:tcW w:type="dxa" w:w="1800"/>
            <w:vAlign w:val="top"/>
            <w:tcMar>
              <w:top w:w="50" w:type="dxa"/>
              <w:start w:w="60" w:type="dxa"/>
              <w:bottom w:w="50" w:type="dxa"/>
              <w:end w:w="60" w:type="dxa"/>
            </w:tcMar>
          </w:tcPr>
          <w:p>
            <w:pPr>
              <w:pStyle w:val="TableText"/>
            </w:pPr>
            <w:r>
              <w:t>created_by</w:t>
            </w:r>
          </w:p>
        </w:tc>
        <w:tc>
          <w:tcPr>
            <w:tcW w:type="dxa" w:w="4824"/>
            <w:vAlign w:val="top"/>
            <w:tcMar>
              <w:top w:w="50" w:type="dxa"/>
              <w:start w:w="60" w:type="dxa"/>
              <w:bottom w:w="50" w:type="dxa"/>
              <w:end w:w="60" w:type="dxa"/>
            </w:tcMar>
          </w:tcPr>
          <w:p>
            <w:pPr>
              <w:pStyle w:val="TableText"/>
            </w:pPr>
            <w:r>
              <w:t>User creating order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verified_by</w:t>
            </w:r>
          </w:p>
        </w:tc>
        <w:tc>
          <w:tcPr>
            <w:tcW w:type="dxa" w:w="4824"/>
            <w:vAlign w:val="top"/>
            <w:tcMar>
              <w:top w:w="50" w:type="dxa"/>
              <w:start w:w="60" w:type="dxa"/>
              <w:bottom w:w="50" w:type="dxa"/>
              <w:end w:w="60" w:type="dxa"/>
            </w:tcMar>
          </w:tcPr>
          <w:p>
            <w:pPr>
              <w:pStyle w:val="TableText"/>
            </w:pPr>
            <w:r>
              <w:t>Supervisor verifying completion</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NULL</w:t>
            </w:r>
          </w:p>
        </w:tc>
      </w:tr>
    </w:tbl>
    <w:p>
      <w:pPr>
        <w:pStyle w:val="Heading2"/>
      </w:pPr>
      <w:r>
        <w:t>40. work_order_assignments</w:t>
      </w:r>
    </w:p>
    <w:p>
      <w:pPr>
        <w:spacing w:after="80"/>
      </w:pPr>
      <w:r>
        <w:t>Stores officer and team assignment history.</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assignment_id</w:t>
            </w:r>
          </w:p>
        </w:tc>
        <w:tc>
          <w:tcPr>
            <w:tcW w:type="dxa" w:w="4824"/>
            <w:vAlign w:val="top"/>
            <w:tcMar>
              <w:top w:w="50" w:type="dxa"/>
              <w:start w:w="60" w:type="dxa"/>
              <w:bottom w:w="50" w:type="dxa"/>
              <w:end w:w="60" w:type="dxa"/>
            </w:tcMar>
          </w:tcPr>
          <w:p>
            <w:pPr>
              <w:pStyle w:val="TableText"/>
            </w:pPr>
            <w:r>
              <w:t>Assignment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72001</w:t>
            </w:r>
          </w:p>
        </w:tc>
      </w:tr>
      <w:tr>
        <w:tc>
          <w:tcPr>
            <w:tcW w:type="dxa" w:w="1800"/>
            <w:vAlign w:val="top"/>
            <w:tcMar>
              <w:top w:w="50" w:type="dxa"/>
              <w:start w:w="60" w:type="dxa"/>
              <w:bottom w:w="50" w:type="dxa"/>
              <w:end w:w="60" w:type="dxa"/>
            </w:tcMar>
          </w:tcPr>
          <w:p>
            <w:pPr>
              <w:pStyle w:val="TableText"/>
            </w:pPr>
            <w:r>
              <w:t>work_order_id</w:t>
            </w:r>
          </w:p>
        </w:tc>
        <w:tc>
          <w:tcPr>
            <w:tcW w:type="dxa" w:w="4824"/>
            <w:vAlign w:val="top"/>
            <w:tcMar>
              <w:top w:w="50" w:type="dxa"/>
              <w:start w:w="60" w:type="dxa"/>
              <w:bottom w:w="50" w:type="dxa"/>
              <w:end w:w="60" w:type="dxa"/>
            </w:tcMar>
          </w:tcPr>
          <w:p>
            <w:pPr>
              <w:pStyle w:val="TableText"/>
            </w:pPr>
            <w:r>
              <w:t>Assigned work order</w:t>
            </w:r>
          </w:p>
        </w:tc>
        <w:tc>
          <w:tcPr>
            <w:tcW w:type="dxa" w:w="3096"/>
            <w:vAlign w:val="top"/>
            <w:tcMar>
              <w:top w:w="50" w:type="dxa"/>
              <w:start w:w="60" w:type="dxa"/>
              <w:bottom w:w="50" w:type="dxa"/>
              <w:end w:w="60" w:type="dxa"/>
            </w:tcMar>
          </w:tcPr>
          <w:p>
            <w:pPr>
              <w:pStyle w:val="TableText"/>
            </w:pPr>
            <w:r>
              <w:t>FK → work_orders.work_order_id, NN</w:t>
            </w:r>
          </w:p>
        </w:tc>
        <w:tc>
          <w:tcPr>
            <w:tcW w:type="dxa" w:w="2232"/>
            <w:vAlign w:val="top"/>
            <w:tcMar>
              <w:top w:w="50" w:type="dxa"/>
              <w:start w:w="60" w:type="dxa"/>
              <w:bottom w:w="50" w:type="dxa"/>
              <w:end w:w="60" w:type="dxa"/>
            </w:tcMar>
          </w:tcPr>
          <w:p>
            <w:pPr>
              <w:pStyle w:val="TableText"/>
            </w:pPr>
            <w:r>
              <w:t>71001</w:t>
            </w:r>
          </w:p>
        </w:tc>
      </w:tr>
      <w:tr>
        <w:tc>
          <w:tcPr>
            <w:tcW w:type="dxa" w:w="1800"/>
            <w:vAlign w:val="top"/>
            <w:tcMar>
              <w:top w:w="50" w:type="dxa"/>
              <w:start w:w="60" w:type="dxa"/>
              <w:bottom w:w="50" w:type="dxa"/>
              <w:end w:w="60" w:type="dxa"/>
            </w:tcMar>
          </w:tcPr>
          <w:p>
            <w:pPr>
              <w:pStyle w:val="TableText"/>
            </w:pPr>
            <w:r>
              <w:t>field_officer_id</w:t>
            </w:r>
          </w:p>
        </w:tc>
        <w:tc>
          <w:tcPr>
            <w:tcW w:type="dxa" w:w="4824"/>
            <w:vAlign w:val="top"/>
            <w:tcMar>
              <w:top w:w="50" w:type="dxa"/>
              <w:start w:w="60" w:type="dxa"/>
              <w:bottom w:w="50" w:type="dxa"/>
              <w:end w:w="60" w:type="dxa"/>
            </w:tcMar>
          </w:tcPr>
          <w:p>
            <w:pPr>
              <w:pStyle w:val="TableText"/>
            </w:pPr>
            <w:r>
              <w:t>Assigned officer</w:t>
            </w:r>
          </w:p>
        </w:tc>
        <w:tc>
          <w:tcPr>
            <w:tcW w:type="dxa" w:w="3096"/>
            <w:vAlign w:val="top"/>
            <w:tcMar>
              <w:top w:w="50" w:type="dxa"/>
              <w:start w:w="60" w:type="dxa"/>
              <w:bottom w:w="50" w:type="dxa"/>
              <w:end w:w="60" w:type="dxa"/>
            </w:tcMar>
          </w:tcPr>
          <w:p>
            <w:pPr>
              <w:pStyle w:val="TableText"/>
            </w:pPr>
            <w:r>
              <w:t>FK → field_officers.field_officer_id, NN</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assigned_by</w:t>
            </w:r>
          </w:p>
        </w:tc>
        <w:tc>
          <w:tcPr>
            <w:tcW w:type="dxa" w:w="4824"/>
            <w:vAlign w:val="top"/>
            <w:tcMar>
              <w:top w:w="50" w:type="dxa"/>
              <w:start w:w="60" w:type="dxa"/>
              <w:bottom w:w="50" w:type="dxa"/>
              <w:end w:w="60" w:type="dxa"/>
            </w:tcMar>
          </w:tcPr>
          <w:p>
            <w:pPr>
              <w:pStyle w:val="TableText"/>
            </w:pPr>
            <w:r>
              <w:t>Supervisor assigning work</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18</w:t>
            </w:r>
          </w:p>
        </w:tc>
      </w:tr>
      <w:tr>
        <w:tc>
          <w:tcPr>
            <w:tcW w:type="dxa" w:w="1800"/>
            <w:vAlign w:val="top"/>
            <w:tcMar>
              <w:top w:w="50" w:type="dxa"/>
              <w:start w:w="60" w:type="dxa"/>
              <w:bottom w:w="50" w:type="dxa"/>
              <w:end w:w="60" w:type="dxa"/>
            </w:tcMar>
          </w:tcPr>
          <w:p>
            <w:pPr>
              <w:pStyle w:val="TableText"/>
            </w:pPr>
            <w:r>
              <w:t>assigned_at</w:t>
            </w:r>
          </w:p>
        </w:tc>
        <w:tc>
          <w:tcPr>
            <w:tcW w:type="dxa" w:w="4824"/>
            <w:vAlign w:val="top"/>
            <w:tcMar>
              <w:top w:w="50" w:type="dxa"/>
              <w:start w:w="60" w:type="dxa"/>
              <w:bottom w:w="50" w:type="dxa"/>
              <w:end w:w="60" w:type="dxa"/>
            </w:tcMar>
          </w:tcPr>
          <w:p>
            <w:pPr>
              <w:pStyle w:val="TableText"/>
            </w:pPr>
            <w:r>
              <w:t>Assignment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2026-08-11 15:00:00</w:t>
            </w:r>
          </w:p>
        </w:tc>
      </w:tr>
      <w:tr>
        <w:tc>
          <w:tcPr>
            <w:tcW w:type="dxa" w:w="1800"/>
            <w:vAlign w:val="top"/>
            <w:tcMar>
              <w:top w:w="50" w:type="dxa"/>
              <w:start w:w="60" w:type="dxa"/>
              <w:bottom w:w="50" w:type="dxa"/>
              <w:end w:w="60" w:type="dxa"/>
            </w:tcMar>
          </w:tcPr>
          <w:p>
            <w:pPr>
              <w:pStyle w:val="TableText"/>
            </w:pPr>
            <w:r>
              <w:t>accepted_at</w:t>
            </w:r>
          </w:p>
        </w:tc>
        <w:tc>
          <w:tcPr>
            <w:tcW w:type="dxa" w:w="4824"/>
            <w:vAlign w:val="top"/>
            <w:tcMar>
              <w:top w:w="50" w:type="dxa"/>
              <w:start w:w="60" w:type="dxa"/>
              <w:bottom w:w="50" w:type="dxa"/>
              <w:end w:w="60" w:type="dxa"/>
            </w:tcMar>
          </w:tcPr>
          <w:p>
            <w:pPr>
              <w:pStyle w:val="TableText"/>
            </w:pPr>
            <w:r>
              <w:t>Officer acceptance time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2026-08-11 15:05:00</w:t>
            </w:r>
          </w:p>
        </w:tc>
      </w:tr>
      <w:tr>
        <w:tc>
          <w:tcPr>
            <w:tcW w:type="dxa" w:w="1800"/>
            <w:vAlign w:val="top"/>
            <w:tcMar>
              <w:top w:w="50" w:type="dxa"/>
              <w:start w:w="60" w:type="dxa"/>
              <w:bottom w:w="50" w:type="dxa"/>
              <w:end w:w="60" w:type="dxa"/>
            </w:tcMar>
          </w:tcPr>
          <w:p>
            <w:pPr>
              <w:pStyle w:val="TableText"/>
            </w:pPr>
            <w:r>
              <w:t>rejection_reason</w:t>
            </w:r>
          </w:p>
        </w:tc>
        <w:tc>
          <w:tcPr>
            <w:tcW w:type="dxa" w:w="4824"/>
            <w:vAlign w:val="top"/>
            <w:tcMar>
              <w:top w:w="50" w:type="dxa"/>
              <w:start w:w="60" w:type="dxa"/>
              <w:bottom w:w="50" w:type="dxa"/>
              <w:end w:w="60" w:type="dxa"/>
            </w:tcMar>
          </w:tcPr>
          <w:p>
            <w:pPr>
              <w:pStyle w:val="TableText"/>
            </w:pPr>
            <w:r>
              <w:t>Reason task was rejected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assignment_status</w:t>
            </w:r>
          </w:p>
        </w:tc>
        <w:tc>
          <w:tcPr>
            <w:tcW w:type="dxa" w:w="4824"/>
            <w:vAlign w:val="top"/>
            <w:tcMar>
              <w:top w:w="50" w:type="dxa"/>
              <w:start w:w="60" w:type="dxa"/>
              <w:bottom w:w="50" w:type="dxa"/>
              <w:end w:w="60" w:type="dxa"/>
            </w:tcMar>
          </w:tcPr>
          <w:p>
            <w:pPr>
              <w:pStyle w:val="TableText"/>
            </w:pPr>
            <w:r>
              <w:t>Assignment state</w:t>
            </w:r>
          </w:p>
        </w:tc>
        <w:tc>
          <w:tcPr>
            <w:tcW w:type="dxa" w:w="3096"/>
            <w:vAlign w:val="top"/>
            <w:tcMar>
              <w:top w:w="50" w:type="dxa"/>
              <w:start w:w="60" w:type="dxa"/>
              <w:bottom w:w="50" w:type="dxa"/>
              <w:end w:w="60" w:type="dxa"/>
            </w:tcMar>
          </w:tcPr>
          <w:p>
            <w:pPr>
              <w:pStyle w:val="TableText"/>
            </w:pPr>
            <w:r>
              <w:t>CK: ASSIGNED, ACCEPTED, REJECTED, COMPLETED, REASSIGNED</w:t>
            </w:r>
          </w:p>
        </w:tc>
        <w:tc>
          <w:tcPr>
            <w:tcW w:type="dxa" w:w="2232"/>
            <w:vAlign w:val="top"/>
            <w:tcMar>
              <w:top w:w="50" w:type="dxa"/>
              <w:start w:w="60" w:type="dxa"/>
              <w:bottom w:w="50" w:type="dxa"/>
              <w:end w:w="60" w:type="dxa"/>
            </w:tcMar>
          </w:tcPr>
          <w:p>
            <w:pPr>
              <w:pStyle w:val="TableText"/>
            </w:pPr>
            <w:r>
              <w:t>ACCEPTED</w:t>
            </w:r>
          </w:p>
        </w:tc>
      </w:tr>
    </w:tbl>
    <w:p>
      <w:pPr>
        <w:pStyle w:val="Heading2"/>
      </w:pPr>
      <w:r>
        <w:t>41. work_order_updates</w:t>
      </w:r>
    </w:p>
    <w:p>
      <w:pPr>
        <w:spacing w:after="80"/>
      </w:pPr>
      <w:r>
        <w:t>Stores work-order status transitions and field notes.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update_id</w:t>
            </w:r>
          </w:p>
        </w:tc>
        <w:tc>
          <w:tcPr>
            <w:tcW w:type="dxa" w:w="4824"/>
            <w:vAlign w:val="top"/>
            <w:tcMar>
              <w:top w:w="50" w:type="dxa"/>
              <w:start w:w="60" w:type="dxa"/>
              <w:bottom w:w="50" w:type="dxa"/>
              <w:end w:w="60" w:type="dxa"/>
            </w:tcMar>
          </w:tcPr>
          <w:p>
            <w:pPr>
              <w:pStyle w:val="TableText"/>
            </w:pPr>
            <w:r>
              <w:t>Update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73001</w:t>
            </w:r>
          </w:p>
        </w:tc>
      </w:tr>
      <w:tr>
        <w:tc>
          <w:tcPr>
            <w:tcW w:type="dxa" w:w="1800"/>
            <w:vAlign w:val="top"/>
            <w:tcMar>
              <w:top w:w="50" w:type="dxa"/>
              <w:start w:w="60" w:type="dxa"/>
              <w:bottom w:w="50" w:type="dxa"/>
              <w:end w:w="60" w:type="dxa"/>
            </w:tcMar>
          </w:tcPr>
          <w:p>
            <w:pPr>
              <w:pStyle w:val="TableText"/>
            </w:pPr>
            <w:r>
              <w:t>work_order_id</w:t>
            </w:r>
          </w:p>
        </w:tc>
        <w:tc>
          <w:tcPr>
            <w:tcW w:type="dxa" w:w="4824"/>
            <w:vAlign w:val="top"/>
            <w:tcMar>
              <w:top w:w="50" w:type="dxa"/>
              <w:start w:w="60" w:type="dxa"/>
              <w:bottom w:w="50" w:type="dxa"/>
              <w:end w:w="60" w:type="dxa"/>
            </w:tcMar>
          </w:tcPr>
          <w:p>
            <w:pPr>
              <w:pStyle w:val="TableText"/>
            </w:pPr>
            <w:r>
              <w:t>Related work order</w:t>
            </w:r>
          </w:p>
        </w:tc>
        <w:tc>
          <w:tcPr>
            <w:tcW w:type="dxa" w:w="3096"/>
            <w:vAlign w:val="top"/>
            <w:tcMar>
              <w:top w:w="50" w:type="dxa"/>
              <w:start w:w="60" w:type="dxa"/>
              <w:bottom w:w="50" w:type="dxa"/>
              <w:end w:w="60" w:type="dxa"/>
            </w:tcMar>
          </w:tcPr>
          <w:p>
            <w:pPr>
              <w:pStyle w:val="TableText"/>
            </w:pPr>
            <w:r>
              <w:t>FK → work_orders.work_order_id, NN</w:t>
            </w:r>
          </w:p>
        </w:tc>
        <w:tc>
          <w:tcPr>
            <w:tcW w:type="dxa" w:w="2232"/>
            <w:vAlign w:val="top"/>
            <w:tcMar>
              <w:top w:w="50" w:type="dxa"/>
              <w:start w:w="60" w:type="dxa"/>
              <w:bottom w:w="50" w:type="dxa"/>
              <w:end w:w="60" w:type="dxa"/>
            </w:tcMar>
          </w:tcPr>
          <w:p>
            <w:pPr>
              <w:pStyle w:val="TableText"/>
            </w:pPr>
            <w:r>
              <w:t>71001</w:t>
            </w:r>
          </w:p>
        </w:tc>
      </w:tr>
      <w:tr>
        <w:tc>
          <w:tcPr>
            <w:tcW w:type="dxa" w:w="1800"/>
            <w:vAlign w:val="top"/>
            <w:tcMar>
              <w:top w:w="50" w:type="dxa"/>
              <w:start w:w="60" w:type="dxa"/>
              <w:bottom w:w="50" w:type="dxa"/>
              <w:end w:w="60" w:type="dxa"/>
            </w:tcMar>
          </w:tcPr>
          <w:p>
            <w:pPr>
              <w:pStyle w:val="TableText"/>
            </w:pPr>
            <w:r>
              <w:t>field_officer_id</w:t>
            </w:r>
          </w:p>
        </w:tc>
        <w:tc>
          <w:tcPr>
            <w:tcW w:type="dxa" w:w="4824"/>
            <w:vAlign w:val="top"/>
            <w:tcMar>
              <w:top w:w="50" w:type="dxa"/>
              <w:start w:w="60" w:type="dxa"/>
              <w:bottom w:w="50" w:type="dxa"/>
              <w:end w:w="60" w:type="dxa"/>
            </w:tcMar>
          </w:tcPr>
          <w:p>
            <w:pPr>
              <w:pStyle w:val="TableText"/>
            </w:pPr>
            <w:r>
              <w:t>Officer submitting update</w:t>
            </w:r>
          </w:p>
        </w:tc>
        <w:tc>
          <w:tcPr>
            <w:tcW w:type="dxa" w:w="3096"/>
            <w:vAlign w:val="top"/>
            <w:tcMar>
              <w:top w:w="50" w:type="dxa"/>
              <w:start w:w="60" w:type="dxa"/>
              <w:bottom w:w="50" w:type="dxa"/>
              <w:end w:w="60" w:type="dxa"/>
            </w:tcMar>
          </w:tcPr>
          <w:p>
            <w:pPr>
              <w:pStyle w:val="TableText"/>
            </w:pPr>
            <w:r>
              <w:t>FK → field_officers.field_officer_id</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previous_status</w:t>
            </w:r>
          </w:p>
        </w:tc>
        <w:tc>
          <w:tcPr>
            <w:tcW w:type="dxa" w:w="4824"/>
            <w:vAlign w:val="top"/>
            <w:tcMar>
              <w:top w:w="50" w:type="dxa"/>
              <w:start w:w="60" w:type="dxa"/>
              <w:bottom w:w="50" w:type="dxa"/>
              <w:end w:w="60" w:type="dxa"/>
            </w:tcMar>
          </w:tcPr>
          <w:p>
            <w:pPr>
              <w:pStyle w:val="TableText"/>
            </w:pPr>
            <w:r>
              <w:t>Status before update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ASSIGNED</w:t>
            </w:r>
          </w:p>
        </w:tc>
      </w:tr>
      <w:tr>
        <w:tc>
          <w:tcPr>
            <w:tcW w:type="dxa" w:w="1800"/>
            <w:vAlign w:val="top"/>
            <w:tcMar>
              <w:top w:w="50" w:type="dxa"/>
              <w:start w:w="60" w:type="dxa"/>
              <w:bottom w:w="50" w:type="dxa"/>
              <w:end w:w="60" w:type="dxa"/>
            </w:tcMar>
          </w:tcPr>
          <w:p>
            <w:pPr>
              <w:pStyle w:val="TableText"/>
            </w:pPr>
            <w:r>
              <w:t>new_status</w:t>
            </w:r>
          </w:p>
        </w:tc>
        <w:tc>
          <w:tcPr>
            <w:tcW w:type="dxa" w:w="4824"/>
            <w:vAlign w:val="top"/>
            <w:tcMar>
              <w:top w:w="50" w:type="dxa"/>
              <w:start w:w="60" w:type="dxa"/>
              <w:bottom w:w="50" w:type="dxa"/>
              <w:end w:w="60" w:type="dxa"/>
            </w:tcMar>
          </w:tcPr>
          <w:p>
            <w:pPr>
              <w:pStyle w:val="TableText"/>
            </w:pPr>
            <w:r>
              <w:t>Status after update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IN_PROGRESS</w:t>
            </w:r>
          </w:p>
        </w:tc>
      </w:tr>
      <w:tr>
        <w:tc>
          <w:tcPr>
            <w:tcW w:type="dxa" w:w="1800"/>
            <w:vAlign w:val="top"/>
            <w:tcMar>
              <w:top w:w="50" w:type="dxa"/>
              <w:start w:w="60" w:type="dxa"/>
              <w:bottom w:w="50" w:type="dxa"/>
              <w:end w:w="60" w:type="dxa"/>
            </w:tcMar>
          </w:tcPr>
          <w:p>
            <w:pPr>
              <w:pStyle w:val="TableText"/>
            </w:pPr>
            <w:r>
              <w:t>update_notes</w:t>
            </w:r>
          </w:p>
        </w:tc>
        <w:tc>
          <w:tcPr>
            <w:tcW w:type="dxa" w:w="4824"/>
            <w:vAlign w:val="top"/>
            <w:tcMar>
              <w:top w:w="50" w:type="dxa"/>
              <w:start w:w="60" w:type="dxa"/>
              <w:bottom w:w="50" w:type="dxa"/>
              <w:end w:w="60" w:type="dxa"/>
            </w:tcMar>
          </w:tcPr>
          <w:p>
            <w:pPr>
              <w:pStyle w:val="TableText"/>
            </w:pPr>
            <w:r>
              <w:t>Work notes</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Arrived on site and isolated supply</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Location at update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-1.286510</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Location at update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36.817620</w:t>
            </w:r>
          </w:p>
        </w:tc>
      </w:tr>
      <w:tr>
        <w:tc>
          <w:tcPr>
            <w:tcW w:type="dxa" w:w="1800"/>
            <w:vAlign w:val="top"/>
            <w:tcMar>
              <w:top w:w="50" w:type="dxa"/>
              <w:start w:w="60" w:type="dxa"/>
              <w:bottom w:w="50" w:type="dxa"/>
              <w:end w:w="60" w:type="dxa"/>
            </w:tcMar>
          </w:tcPr>
          <w:p>
            <w:pPr>
              <w:pStyle w:val="TableText"/>
            </w:pPr>
            <w:r>
              <w:t>updated_at</w:t>
            </w:r>
          </w:p>
        </w:tc>
        <w:tc>
          <w:tcPr>
            <w:tcW w:type="dxa" w:w="4824"/>
            <w:vAlign w:val="top"/>
            <w:tcMar>
              <w:top w:w="50" w:type="dxa"/>
              <w:start w:w="60" w:type="dxa"/>
              <w:bottom w:w="50" w:type="dxa"/>
              <w:end w:w="60" w:type="dxa"/>
            </w:tcMar>
          </w:tcPr>
          <w:p>
            <w:pPr>
              <w:pStyle w:val="TableText"/>
            </w:pPr>
            <w:r>
              <w:t>Date and time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2026-08-12 08:35:00</w:t>
            </w:r>
          </w:p>
        </w:tc>
      </w:tr>
    </w:tbl>
    <w:p>
      <w:pPr>
        <w:pStyle w:val="Heading2"/>
      </w:pPr>
      <w:r>
        <w:t>42. work_order_evidence</w:t>
      </w:r>
    </w:p>
    <w:p>
      <w:pPr>
        <w:spacing w:after="80"/>
      </w:pPr>
      <w:r>
        <w:t>Stores photos, signatures, checklists and supporting files.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evidence_id</w:t>
            </w:r>
          </w:p>
        </w:tc>
        <w:tc>
          <w:tcPr>
            <w:tcW w:type="dxa" w:w="4824"/>
            <w:vAlign w:val="top"/>
            <w:tcMar>
              <w:top w:w="50" w:type="dxa"/>
              <w:start w:w="60" w:type="dxa"/>
              <w:bottom w:w="50" w:type="dxa"/>
              <w:end w:w="60" w:type="dxa"/>
            </w:tcMar>
          </w:tcPr>
          <w:p>
            <w:pPr>
              <w:pStyle w:val="TableText"/>
            </w:pPr>
            <w:r>
              <w:t>Evidence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74001</w:t>
            </w:r>
          </w:p>
        </w:tc>
      </w:tr>
      <w:tr>
        <w:tc>
          <w:tcPr>
            <w:tcW w:type="dxa" w:w="1800"/>
            <w:vAlign w:val="top"/>
            <w:tcMar>
              <w:top w:w="50" w:type="dxa"/>
              <w:start w:w="60" w:type="dxa"/>
              <w:bottom w:w="50" w:type="dxa"/>
              <w:end w:w="60" w:type="dxa"/>
            </w:tcMar>
          </w:tcPr>
          <w:p>
            <w:pPr>
              <w:pStyle w:val="TableText"/>
            </w:pPr>
            <w:r>
              <w:t>work_order_id</w:t>
            </w:r>
          </w:p>
        </w:tc>
        <w:tc>
          <w:tcPr>
            <w:tcW w:type="dxa" w:w="4824"/>
            <w:vAlign w:val="top"/>
            <w:tcMar>
              <w:top w:w="50" w:type="dxa"/>
              <w:start w:w="60" w:type="dxa"/>
              <w:bottom w:w="50" w:type="dxa"/>
              <w:end w:w="60" w:type="dxa"/>
            </w:tcMar>
          </w:tcPr>
          <w:p>
            <w:pPr>
              <w:pStyle w:val="TableText"/>
            </w:pPr>
            <w:r>
              <w:t>Related work order</w:t>
            </w:r>
          </w:p>
        </w:tc>
        <w:tc>
          <w:tcPr>
            <w:tcW w:type="dxa" w:w="3096"/>
            <w:vAlign w:val="top"/>
            <w:tcMar>
              <w:top w:w="50" w:type="dxa"/>
              <w:start w:w="60" w:type="dxa"/>
              <w:bottom w:w="50" w:type="dxa"/>
              <w:end w:w="60" w:type="dxa"/>
            </w:tcMar>
          </w:tcPr>
          <w:p>
            <w:pPr>
              <w:pStyle w:val="TableText"/>
            </w:pPr>
            <w:r>
              <w:t>FK → work_orders.work_order_id, NN</w:t>
            </w:r>
          </w:p>
        </w:tc>
        <w:tc>
          <w:tcPr>
            <w:tcW w:type="dxa" w:w="2232"/>
            <w:vAlign w:val="top"/>
            <w:tcMar>
              <w:top w:w="50" w:type="dxa"/>
              <w:start w:w="60" w:type="dxa"/>
              <w:bottom w:w="50" w:type="dxa"/>
              <w:end w:w="60" w:type="dxa"/>
            </w:tcMar>
          </w:tcPr>
          <w:p>
            <w:pPr>
              <w:pStyle w:val="TableText"/>
            </w:pPr>
            <w:r>
              <w:t>71001</w:t>
            </w:r>
          </w:p>
        </w:tc>
      </w:tr>
      <w:tr>
        <w:tc>
          <w:tcPr>
            <w:tcW w:type="dxa" w:w="1800"/>
            <w:vAlign w:val="top"/>
            <w:tcMar>
              <w:top w:w="50" w:type="dxa"/>
              <w:start w:w="60" w:type="dxa"/>
              <w:bottom w:w="50" w:type="dxa"/>
              <w:end w:w="60" w:type="dxa"/>
            </w:tcMar>
          </w:tcPr>
          <w:p>
            <w:pPr>
              <w:pStyle w:val="TableText"/>
            </w:pPr>
            <w:r>
              <w:t>evidence_type</w:t>
            </w:r>
          </w:p>
        </w:tc>
        <w:tc>
          <w:tcPr>
            <w:tcW w:type="dxa" w:w="4824"/>
            <w:vAlign w:val="top"/>
            <w:tcMar>
              <w:top w:w="50" w:type="dxa"/>
              <w:start w:w="60" w:type="dxa"/>
              <w:bottom w:w="50" w:type="dxa"/>
              <w:end w:w="60" w:type="dxa"/>
            </w:tcMar>
          </w:tcPr>
          <w:p>
            <w:pPr>
              <w:pStyle w:val="TableText"/>
            </w:pPr>
            <w:r>
              <w:t>Evidence category</w:t>
            </w:r>
          </w:p>
        </w:tc>
        <w:tc>
          <w:tcPr>
            <w:tcW w:type="dxa" w:w="3096"/>
            <w:vAlign w:val="top"/>
            <w:tcMar>
              <w:top w:w="50" w:type="dxa"/>
              <w:start w:w="60" w:type="dxa"/>
              <w:bottom w:w="50" w:type="dxa"/>
              <w:end w:w="60" w:type="dxa"/>
            </w:tcMar>
          </w:tcPr>
          <w:p>
            <w:pPr>
              <w:pStyle w:val="TableText"/>
            </w:pPr>
            <w:r>
              <w:t>CK: BEFORE_PHOTO, AFTER_PHOTO, METER_PHOTO, SIGNATURE, CHECKLIST, DOCUMENT</w:t>
            </w:r>
          </w:p>
        </w:tc>
        <w:tc>
          <w:tcPr>
            <w:tcW w:type="dxa" w:w="2232"/>
            <w:vAlign w:val="top"/>
            <w:tcMar>
              <w:top w:w="50" w:type="dxa"/>
              <w:start w:w="60" w:type="dxa"/>
              <w:bottom w:w="50" w:type="dxa"/>
              <w:end w:w="60" w:type="dxa"/>
            </w:tcMar>
          </w:tcPr>
          <w:p>
            <w:pPr>
              <w:pStyle w:val="TableText"/>
            </w:pPr>
            <w:r>
              <w:t>BEFORE_PHOTO</w:t>
            </w:r>
          </w:p>
        </w:tc>
      </w:tr>
      <w:tr>
        <w:tc>
          <w:tcPr>
            <w:tcW w:type="dxa" w:w="1800"/>
            <w:vAlign w:val="top"/>
            <w:tcMar>
              <w:top w:w="50" w:type="dxa"/>
              <w:start w:w="60" w:type="dxa"/>
              <w:bottom w:w="50" w:type="dxa"/>
              <w:end w:w="60" w:type="dxa"/>
            </w:tcMar>
          </w:tcPr>
          <w:p>
            <w:pPr>
              <w:pStyle w:val="TableText"/>
            </w:pPr>
            <w:r>
              <w:t>file_path</w:t>
            </w:r>
          </w:p>
        </w:tc>
        <w:tc>
          <w:tcPr>
            <w:tcW w:type="dxa" w:w="4824"/>
            <w:vAlign w:val="top"/>
            <w:tcMar>
              <w:top w:w="50" w:type="dxa"/>
              <w:start w:w="60" w:type="dxa"/>
              <w:bottom w:w="50" w:type="dxa"/>
              <w:end w:w="60" w:type="dxa"/>
            </w:tcMar>
          </w:tcPr>
          <w:p>
            <w:pPr>
              <w:pStyle w:val="TableText"/>
            </w:pPr>
            <w:r>
              <w:t>Secure evidence location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/workorders/71001/before.jpg</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Evidence description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Leaking joint before repair</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Capture latitude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-1.286510</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Capture longitude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36.817620</w:t>
            </w:r>
          </w:p>
        </w:tc>
      </w:tr>
      <w:tr>
        <w:tc>
          <w:tcPr>
            <w:tcW w:type="dxa" w:w="1800"/>
            <w:vAlign w:val="top"/>
            <w:tcMar>
              <w:top w:w="50" w:type="dxa"/>
              <w:start w:w="60" w:type="dxa"/>
              <w:bottom w:w="50" w:type="dxa"/>
              <w:end w:w="60" w:type="dxa"/>
            </w:tcMar>
          </w:tcPr>
          <w:p>
            <w:pPr>
              <w:pStyle w:val="TableText"/>
            </w:pPr>
            <w:r>
              <w:t>captured_by</w:t>
            </w:r>
          </w:p>
        </w:tc>
        <w:tc>
          <w:tcPr>
            <w:tcW w:type="dxa" w:w="4824"/>
            <w:vAlign w:val="top"/>
            <w:tcMar>
              <w:top w:w="50" w:type="dxa"/>
              <w:start w:w="60" w:type="dxa"/>
              <w:bottom w:w="50" w:type="dxa"/>
              <w:end w:w="60" w:type="dxa"/>
            </w:tcMar>
          </w:tcPr>
          <w:p>
            <w:pPr>
              <w:pStyle w:val="TableText"/>
            </w:pPr>
            <w:r>
              <w:t>Capturing officer</w:t>
            </w:r>
          </w:p>
        </w:tc>
        <w:tc>
          <w:tcPr>
            <w:tcW w:type="dxa" w:w="3096"/>
            <w:vAlign w:val="top"/>
            <w:tcMar>
              <w:top w:w="50" w:type="dxa"/>
              <w:start w:w="60" w:type="dxa"/>
              <w:bottom w:w="50" w:type="dxa"/>
              <w:end w:w="60" w:type="dxa"/>
            </w:tcMar>
          </w:tcPr>
          <w:p>
            <w:pPr>
              <w:pStyle w:val="TableText"/>
            </w:pPr>
            <w:r>
              <w:t>FK → field_officers.field_officer_id</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captured_at</w:t>
            </w:r>
          </w:p>
        </w:tc>
        <w:tc>
          <w:tcPr>
            <w:tcW w:type="dxa" w:w="4824"/>
            <w:vAlign w:val="top"/>
            <w:tcMar>
              <w:top w:w="50" w:type="dxa"/>
              <w:start w:w="60" w:type="dxa"/>
              <w:bottom w:w="50" w:type="dxa"/>
              <w:end w:w="60" w:type="dxa"/>
            </w:tcMar>
          </w:tcPr>
          <w:p>
            <w:pPr>
              <w:pStyle w:val="TableText"/>
            </w:pPr>
            <w:r>
              <w:t>Capture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2026-08-12 08:40:00</w:t>
            </w:r>
          </w:p>
        </w:tc>
      </w:tr>
      <w:tr>
        <w:tc>
          <w:tcPr>
            <w:tcW w:type="dxa" w:w="1800"/>
            <w:vAlign w:val="top"/>
            <w:tcMar>
              <w:top w:w="50" w:type="dxa"/>
              <w:start w:w="60" w:type="dxa"/>
              <w:bottom w:w="50" w:type="dxa"/>
              <w:end w:w="60" w:type="dxa"/>
            </w:tcMar>
          </w:tcPr>
          <w:p>
            <w:pPr>
              <w:pStyle w:val="TableText"/>
            </w:pPr>
            <w:r>
              <w:t>verification_status</w:t>
            </w:r>
          </w:p>
        </w:tc>
        <w:tc>
          <w:tcPr>
            <w:tcW w:type="dxa" w:w="4824"/>
            <w:vAlign w:val="top"/>
            <w:tcMar>
              <w:top w:w="50" w:type="dxa"/>
              <w:start w:w="60" w:type="dxa"/>
              <w:bottom w:w="50" w:type="dxa"/>
              <w:end w:w="60" w:type="dxa"/>
            </w:tcMar>
          </w:tcPr>
          <w:p>
            <w:pPr>
              <w:pStyle w:val="TableText"/>
            </w:pPr>
            <w:r>
              <w:t>Supervisor verification</w:t>
            </w:r>
          </w:p>
        </w:tc>
        <w:tc>
          <w:tcPr>
            <w:tcW w:type="dxa" w:w="3096"/>
            <w:vAlign w:val="top"/>
            <w:tcMar>
              <w:top w:w="50" w:type="dxa"/>
              <w:start w:w="60" w:type="dxa"/>
              <w:bottom w:w="50" w:type="dxa"/>
              <w:end w:w="60" w:type="dxa"/>
            </w:tcMar>
          </w:tcPr>
          <w:p>
            <w:pPr>
              <w:pStyle w:val="TableText"/>
            </w:pPr>
            <w:r>
              <w:t>CK: PENDING, VERIFIED, REJECTED</w:t>
            </w:r>
          </w:p>
        </w:tc>
        <w:tc>
          <w:tcPr>
            <w:tcW w:type="dxa" w:w="2232"/>
            <w:vAlign w:val="top"/>
            <w:tcMar>
              <w:top w:w="50" w:type="dxa"/>
              <w:start w:w="60" w:type="dxa"/>
              <w:bottom w:w="50" w:type="dxa"/>
              <w:end w:w="60" w:type="dxa"/>
            </w:tcMar>
          </w:tcPr>
          <w:p>
            <w:pPr>
              <w:pStyle w:val="TableText"/>
            </w:pPr>
            <w:r>
              <w:t>VERIFIED</w:t>
            </w:r>
          </w:p>
        </w:tc>
      </w:tr>
    </w:tbl>
    <w:p>
      <w:pPr>
        <w:pStyle w:val="Heading2"/>
      </w:pPr>
      <w:r>
        <w:t>43. work_order_materials</w:t>
      </w:r>
    </w:p>
    <w:p>
      <w:pPr>
        <w:spacing w:after="80"/>
      </w:pPr>
      <w:r>
        <w:t>Stores materials consumed during field work.</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usage_id</w:t>
            </w:r>
          </w:p>
        </w:tc>
        <w:tc>
          <w:tcPr>
            <w:tcW w:type="dxa" w:w="4824"/>
            <w:vAlign w:val="top"/>
            <w:tcMar>
              <w:top w:w="50" w:type="dxa"/>
              <w:start w:w="60" w:type="dxa"/>
              <w:bottom w:w="50" w:type="dxa"/>
              <w:end w:w="60" w:type="dxa"/>
            </w:tcMar>
          </w:tcPr>
          <w:p>
            <w:pPr>
              <w:pStyle w:val="TableText"/>
            </w:pPr>
            <w:r>
              <w:t>Material usage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74101</w:t>
            </w:r>
          </w:p>
        </w:tc>
      </w:tr>
      <w:tr>
        <w:tc>
          <w:tcPr>
            <w:tcW w:type="dxa" w:w="1800"/>
            <w:vAlign w:val="top"/>
            <w:tcMar>
              <w:top w:w="50" w:type="dxa"/>
              <w:start w:w="60" w:type="dxa"/>
              <w:bottom w:w="50" w:type="dxa"/>
              <w:end w:w="60" w:type="dxa"/>
            </w:tcMar>
          </w:tcPr>
          <w:p>
            <w:pPr>
              <w:pStyle w:val="TableText"/>
            </w:pPr>
            <w:r>
              <w:t>work_order_id</w:t>
            </w:r>
          </w:p>
        </w:tc>
        <w:tc>
          <w:tcPr>
            <w:tcW w:type="dxa" w:w="4824"/>
            <w:vAlign w:val="top"/>
            <w:tcMar>
              <w:top w:w="50" w:type="dxa"/>
              <w:start w:w="60" w:type="dxa"/>
              <w:bottom w:w="50" w:type="dxa"/>
              <w:end w:w="60" w:type="dxa"/>
            </w:tcMar>
          </w:tcPr>
          <w:p>
            <w:pPr>
              <w:pStyle w:val="TableText"/>
            </w:pPr>
            <w:r>
              <w:t>Work order consuming material</w:t>
            </w:r>
          </w:p>
        </w:tc>
        <w:tc>
          <w:tcPr>
            <w:tcW w:type="dxa" w:w="3096"/>
            <w:vAlign w:val="top"/>
            <w:tcMar>
              <w:top w:w="50" w:type="dxa"/>
              <w:start w:w="60" w:type="dxa"/>
              <w:bottom w:w="50" w:type="dxa"/>
              <w:end w:w="60" w:type="dxa"/>
            </w:tcMar>
          </w:tcPr>
          <w:p>
            <w:pPr>
              <w:pStyle w:val="TableText"/>
            </w:pPr>
            <w:r>
              <w:t>FK → work_orders.work_order_id, NN</w:t>
            </w:r>
          </w:p>
        </w:tc>
        <w:tc>
          <w:tcPr>
            <w:tcW w:type="dxa" w:w="2232"/>
            <w:vAlign w:val="top"/>
            <w:tcMar>
              <w:top w:w="50" w:type="dxa"/>
              <w:start w:w="60" w:type="dxa"/>
              <w:bottom w:w="50" w:type="dxa"/>
              <w:end w:w="60" w:type="dxa"/>
            </w:tcMar>
          </w:tcPr>
          <w:p>
            <w:pPr>
              <w:pStyle w:val="TableText"/>
            </w:pPr>
            <w:r>
              <w:t>71001</w:t>
            </w:r>
          </w:p>
        </w:tc>
      </w:tr>
      <w:tr>
        <w:tc>
          <w:tcPr>
            <w:tcW w:type="dxa" w:w="1800"/>
            <w:vAlign w:val="top"/>
            <w:tcMar>
              <w:top w:w="50" w:type="dxa"/>
              <w:start w:w="60" w:type="dxa"/>
              <w:bottom w:w="50" w:type="dxa"/>
              <w:end w:w="60" w:type="dxa"/>
            </w:tcMar>
          </w:tcPr>
          <w:p>
            <w:pPr>
              <w:pStyle w:val="TableText"/>
            </w:pPr>
            <w:r>
              <w:t>inventory_item_id</w:t>
            </w:r>
          </w:p>
        </w:tc>
        <w:tc>
          <w:tcPr>
            <w:tcW w:type="dxa" w:w="4824"/>
            <w:vAlign w:val="top"/>
            <w:tcMar>
              <w:top w:w="50" w:type="dxa"/>
              <w:start w:w="60" w:type="dxa"/>
              <w:bottom w:w="50" w:type="dxa"/>
              <w:end w:w="60" w:type="dxa"/>
            </w:tcMar>
          </w:tcPr>
          <w:p>
            <w:pPr>
              <w:pStyle w:val="TableText"/>
            </w:pPr>
            <w:r>
              <w:t>Material used</w:t>
            </w:r>
          </w:p>
        </w:tc>
        <w:tc>
          <w:tcPr>
            <w:tcW w:type="dxa" w:w="3096"/>
            <w:vAlign w:val="top"/>
            <w:tcMar>
              <w:top w:w="50" w:type="dxa"/>
              <w:start w:w="60" w:type="dxa"/>
              <w:bottom w:w="50" w:type="dxa"/>
              <w:end w:w="60" w:type="dxa"/>
            </w:tcMar>
          </w:tcPr>
          <w:p>
            <w:pPr>
              <w:pStyle w:val="TableText"/>
            </w:pPr>
            <w:r>
              <w:t>FK → inventory_items.inventory_item_id, NN</w:t>
            </w:r>
          </w:p>
        </w:tc>
        <w:tc>
          <w:tcPr>
            <w:tcW w:type="dxa" w:w="2232"/>
            <w:vAlign w:val="top"/>
            <w:tcMar>
              <w:top w:w="50" w:type="dxa"/>
              <w:start w:w="60" w:type="dxa"/>
              <w:bottom w:w="50" w:type="dxa"/>
              <w:end w:w="60" w:type="dxa"/>
            </w:tcMar>
          </w:tcPr>
          <w:p>
            <w:pPr>
              <w:pStyle w:val="TableText"/>
            </w:pPr>
            <w:r>
              <w:t>91001</w:t>
            </w:r>
          </w:p>
        </w:tc>
      </w:tr>
      <w:tr>
        <w:tc>
          <w:tcPr>
            <w:tcW w:type="dxa" w:w="1800"/>
            <w:vAlign w:val="top"/>
            <w:tcMar>
              <w:top w:w="50" w:type="dxa"/>
              <w:start w:w="60" w:type="dxa"/>
              <w:bottom w:w="50" w:type="dxa"/>
              <w:end w:w="60" w:type="dxa"/>
            </w:tcMar>
          </w:tcPr>
          <w:p>
            <w:pPr>
              <w:pStyle w:val="TableText"/>
            </w:pPr>
            <w:r>
              <w:t>quantity_used</w:t>
            </w:r>
          </w:p>
        </w:tc>
        <w:tc>
          <w:tcPr>
            <w:tcW w:type="dxa" w:w="4824"/>
            <w:vAlign w:val="top"/>
            <w:tcMar>
              <w:top w:w="50" w:type="dxa"/>
              <w:start w:w="60" w:type="dxa"/>
              <w:bottom w:w="50" w:type="dxa"/>
              <w:end w:w="60" w:type="dxa"/>
            </w:tcMar>
          </w:tcPr>
          <w:p>
            <w:pPr>
              <w:pStyle w:val="TableText"/>
            </w:pPr>
            <w:r>
              <w:t>Quantity consumed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w:t>
            </w:r>
          </w:p>
        </w:tc>
      </w:tr>
      <w:tr>
        <w:tc>
          <w:tcPr>
            <w:tcW w:type="dxa" w:w="1800"/>
            <w:vAlign w:val="top"/>
            <w:tcMar>
              <w:top w:w="50" w:type="dxa"/>
              <w:start w:w="60" w:type="dxa"/>
              <w:bottom w:w="50" w:type="dxa"/>
              <w:end w:w="60" w:type="dxa"/>
            </w:tcMar>
          </w:tcPr>
          <w:p>
            <w:pPr>
              <w:pStyle w:val="TableText"/>
            </w:pPr>
            <w:r>
              <w:t>unit_cost</w:t>
            </w:r>
          </w:p>
        </w:tc>
        <w:tc>
          <w:tcPr>
            <w:tcW w:type="dxa" w:w="4824"/>
            <w:vAlign w:val="top"/>
            <w:tcMar>
              <w:top w:w="50" w:type="dxa"/>
              <w:start w:w="60" w:type="dxa"/>
              <w:bottom w:w="50" w:type="dxa"/>
              <w:end w:w="60" w:type="dxa"/>
            </w:tcMar>
          </w:tcPr>
          <w:p>
            <w:pPr>
              <w:pStyle w:val="TableText"/>
            </w:pPr>
            <w:r>
              <w:t>Cost at issue time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350.00</w:t>
            </w:r>
          </w:p>
        </w:tc>
      </w:tr>
      <w:tr>
        <w:tc>
          <w:tcPr>
            <w:tcW w:type="dxa" w:w="1800"/>
            <w:vAlign w:val="top"/>
            <w:tcMar>
              <w:top w:w="50" w:type="dxa"/>
              <w:start w:w="60" w:type="dxa"/>
              <w:bottom w:w="50" w:type="dxa"/>
              <w:end w:w="60" w:type="dxa"/>
            </w:tcMar>
          </w:tcPr>
          <w:p>
            <w:pPr>
              <w:pStyle w:val="TableText"/>
            </w:pPr>
            <w:r>
              <w:t>issued_by</w:t>
            </w:r>
          </w:p>
        </w:tc>
        <w:tc>
          <w:tcPr>
            <w:tcW w:type="dxa" w:w="4824"/>
            <w:vAlign w:val="top"/>
            <w:tcMar>
              <w:top w:w="50" w:type="dxa"/>
              <w:start w:w="60" w:type="dxa"/>
              <w:bottom w:w="50" w:type="dxa"/>
              <w:end w:w="60" w:type="dxa"/>
            </w:tcMar>
          </w:tcPr>
          <w:p>
            <w:pPr>
              <w:pStyle w:val="TableText"/>
            </w:pPr>
            <w:r>
              <w:t>Stores officer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55</w:t>
            </w:r>
          </w:p>
        </w:tc>
      </w:tr>
      <w:tr>
        <w:tc>
          <w:tcPr>
            <w:tcW w:type="dxa" w:w="1800"/>
            <w:vAlign w:val="top"/>
            <w:tcMar>
              <w:top w:w="50" w:type="dxa"/>
              <w:start w:w="60" w:type="dxa"/>
              <w:bottom w:w="50" w:type="dxa"/>
              <w:end w:w="60" w:type="dxa"/>
            </w:tcMar>
          </w:tcPr>
          <w:p>
            <w:pPr>
              <w:pStyle w:val="TableText"/>
            </w:pPr>
            <w:r>
              <w:t>used_by</w:t>
            </w:r>
          </w:p>
        </w:tc>
        <w:tc>
          <w:tcPr>
            <w:tcW w:type="dxa" w:w="4824"/>
            <w:vAlign w:val="top"/>
            <w:tcMar>
              <w:top w:w="50" w:type="dxa"/>
              <w:start w:w="60" w:type="dxa"/>
              <w:bottom w:w="50" w:type="dxa"/>
              <w:end w:w="60" w:type="dxa"/>
            </w:tcMar>
          </w:tcPr>
          <w:p>
            <w:pPr>
              <w:pStyle w:val="TableText"/>
            </w:pPr>
            <w:r>
              <w:t>Field officer</w:t>
            </w:r>
          </w:p>
        </w:tc>
        <w:tc>
          <w:tcPr>
            <w:tcW w:type="dxa" w:w="3096"/>
            <w:vAlign w:val="top"/>
            <w:tcMar>
              <w:top w:w="50" w:type="dxa"/>
              <w:start w:w="60" w:type="dxa"/>
              <w:bottom w:w="50" w:type="dxa"/>
              <w:end w:w="60" w:type="dxa"/>
            </w:tcMar>
          </w:tcPr>
          <w:p>
            <w:pPr>
              <w:pStyle w:val="TableText"/>
            </w:pPr>
            <w:r>
              <w:t>FK → field_officers.field_officer_id</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usage_date</w:t>
            </w:r>
          </w:p>
        </w:tc>
        <w:tc>
          <w:tcPr>
            <w:tcW w:type="dxa" w:w="4824"/>
            <w:vAlign w:val="top"/>
            <w:tcMar>
              <w:top w:w="50" w:type="dxa"/>
              <w:start w:w="60" w:type="dxa"/>
              <w:bottom w:w="50" w:type="dxa"/>
              <w:end w:w="60" w:type="dxa"/>
            </w:tcMar>
          </w:tcPr>
          <w:p>
            <w:pPr>
              <w:pStyle w:val="TableText"/>
            </w:pPr>
            <w:r>
              <w:t>Date used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2026-08-12</w:t>
            </w:r>
          </w:p>
        </w:tc>
      </w:tr>
    </w:tbl>
    <w:p>
      <w:r>
        <w:br w:type="page"/>
      </w:r>
    </w:p>
    <w:p>
      <w:pPr>
        <w:pStyle w:val="Heading1"/>
      </w:pPr>
      <w:r>
        <w:t>I. Complaint and Service Request Entities</w:t>
      </w:r>
    </w:p>
    <w:p>
      <w:pPr>
        <w:pStyle w:val="Heading2"/>
      </w:pPr>
      <w:r>
        <w:t>44. complaint_types</w:t>
      </w:r>
    </w:p>
    <w:p>
      <w:pPr>
        <w:spacing w:after="80"/>
      </w:pPr>
      <w:r>
        <w:t>Stores configured complaint and service-request types.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complaint_type_id</w:t>
            </w:r>
          </w:p>
        </w:tc>
        <w:tc>
          <w:tcPr>
            <w:tcW w:type="dxa" w:w="4824"/>
            <w:vAlign w:val="top"/>
            <w:tcMar>
              <w:top w:w="50" w:type="dxa"/>
              <w:start w:w="60" w:type="dxa"/>
              <w:bottom w:w="50" w:type="dxa"/>
              <w:end w:w="60" w:type="dxa"/>
            </w:tcMar>
          </w:tcPr>
          <w:p>
            <w:pPr>
              <w:pStyle w:val="TableText"/>
            </w:pPr>
            <w:r>
              <w:t>Complaint type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type_code</w:t>
            </w:r>
          </w:p>
        </w:tc>
        <w:tc>
          <w:tcPr>
            <w:tcW w:type="dxa" w:w="4824"/>
            <w:vAlign w:val="top"/>
            <w:tcMar>
              <w:top w:w="50" w:type="dxa"/>
              <w:start w:w="60" w:type="dxa"/>
              <w:bottom w:w="50" w:type="dxa"/>
              <w:end w:w="60" w:type="dxa"/>
            </w:tcMar>
          </w:tcPr>
          <w:p>
            <w:pPr>
              <w:pStyle w:val="TableText"/>
            </w:pPr>
            <w:r>
              <w:t>Unique complaint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NO_WATER</w:t>
            </w:r>
          </w:p>
        </w:tc>
      </w:tr>
      <w:tr>
        <w:tc>
          <w:tcPr>
            <w:tcW w:type="dxa" w:w="1800"/>
            <w:vAlign w:val="top"/>
            <w:tcMar>
              <w:top w:w="50" w:type="dxa"/>
              <w:start w:w="60" w:type="dxa"/>
              <w:bottom w:w="50" w:type="dxa"/>
              <w:end w:w="60" w:type="dxa"/>
            </w:tcMar>
          </w:tcPr>
          <w:p>
            <w:pPr>
              <w:pStyle w:val="TableText"/>
            </w:pPr>
            <w:r>
              <w:t>type_name</w:t>
            </w:r>
          </w:p>
        </w:tc>
        <w:tc>
          <w:tcPr>
            <w:tcW w:type="dxa" w:w="4824"/>
            <w:vAlign w:val="top"/>
            <w:tcMar>
              <w:top w:w="50" w:type="dxa"/>
              <w:start w:w="60" w:type="dxa"/>
              <w:bottom w:w="50" w:type="dxa"/>
              <w:end w:w="60" w:type="dxa"/>
            </w:tcMar>
          </w:tcPr>
          <w:p>
            <w:pPr>
              <w:pStyle w:val="TableText"/>
            </w:pPr>
            <w:r>
              <w:t>Complaint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No Water</w:t>
            </w:r>
          </w:p>
        </w:tc>
      </w:tr>
      <w:tr>
        <w:tc>
          <w:tcPr>
            <w:tcW w:type="dxa" w:w="1800"/>
            <w:vAlign w:val="top"/>
            <w:tcMar>
              <w:top w:w="50" w:type="dxa"/>
              <w:start w:w="60" w:type="dxa"/>
              <w:bottom w:w="50" w:type="dxa"/>
              <w:end w:w="60" w:type="dxa"/>
            </w:tcMar>
          </w:tcPr>
          <w:p>
            <w:pPr>
              <w:pStyle w:val="TableText"/>
            </w:pPr>
            <w:r>
              <w:t>default_priority</w:t>
            </w:r>
          </w:p>
        </w:tc>
        <w:tc>
          <w:tcPr>
            <w:tcW w:type="dxa" w:w="4824"/>
            <w:vAlign w:val="top"/>
            <w:tcMar>
              <w:top w:w="50" w:type="dxa"/>
              <w:start w:w="60" w:type="dxa"/>
              <w:bottom w:w="50" w:type="dxa"/>
              <w:end w:w="60" w:type="dxa"/>
            </w:tcMar>
          </w:tcPr>
          <w:p>
            <w:pPr>
              <w:pStyle w:val="TableText"/>
            </w:pPr>
            <w:r>
              <w:t>Default priority</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HIGH</w:t>
            </w:r>
          </w:p>
        </w:tc>
      </w:tr>
      <w:tr>
        <w:tc>
          <w:tcPr>
            <w:tcW w:type="dxa" w:w="1800"/>
            <w:vAlign w:val="top"/>
            <w:tcMar>
              <w:top w:w="50" w:type="dxa"/>
              <w:start w:w="60" w:type="dxa"/>
              <w:bottom w:w="50" w:type="dxa"/>
              <w:end w:w="60" w:type="dxa"/>
            </w:tcMar>
          </w:tcPr>
          <w:p>
            <w:pPr>
              <w:pStyle w:val="TableText"/>
            </w:pPr>
            <w:r>
              <w:t>target_resolution_hours</w:t>
            </w:r>
          </w:p>
        </w:tc>
        <w:tc>
          <w:tcPr>
            <w:tcW w:type="dxa" w:w="4824"/>
            <w:vAlign w:val="top"/>
            <w:tcMar>
              <w:top w:w="50" w:type="dxa"/>
              <w:start w:w="60" w:type="dxa"/>
              <w:bottom w:w="50" w:type="dxa"/>
              <w:end w:w="60" w:type="dxa"/>
            </w:tcMar>
          </w:tcPr>
          <w:p>
            <w:pPr>
              <w:pStyle w:val="TableText"/>
            </w:pPr>
            <w:r>
              <w:t>Expected resolution period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12</w:t>
            </w:r>
          </w:p>
        </w:tc>
      </w:tr>
      <w:tr>
        <w:tc>
          <w:tcPr>
            <w:tcW w:type="dxa" w:w="1800"/>
            <w:vAlign w:val="top"/>
            <w:tcMar>
              <w:top w:w="50" w:type="dxa"/>
              <w:start w:w="60" w:type="dxa"/>
              <w:bottom w:w="50" w:type="dxa"/>
              <w:end w:w="60" w:type="dxa"/>
            </w:tcMar>
          </w:tcPr>
          <w:p>
            <w:pPr>
              <w:pStyle w:val="TableText"/>
            </w:pPr>
            <w:r>
              <w:t>generates_work_order</w:t>
            </w:r>
          </w:p>
        </w:tc>
        <w:tc>
          <w:tcPr>
            <w:tcW w:type="dxa" w:w="4824"/>
            <w:vAlign w:val="top"/>
            <w:tcMar>
              <w:top w:w="50" w:type="dxa"/>
              <w:start w:w="60" w:type="dxa"/>
              <w:bottom w:w="50" w:type="dxa"/>
              <w:end w:w="60" w:type="dxa"/>
            </w:tcMar>
          </w:tcPr>
          <w:p>
            <w:pPr>
              <w:pStyle w:val="TableText"/>
            </w:pPr>
            <w:r>
              <w:t>Whether a work order is created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TRUE</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Type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45. complaints</w:t>
      </w:r>
    </w:p>
    <w:p>
      <w:pPr>
        <w:spacing w:after="80"/>
      </w:pPr>
      <w:r>
        <w:t>Stores customer complaints and service requests.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complaint_id</w:t>
            </w:r>
          </w:p>
        </w:tc>
        <w:tc>
          <w:tcPr>
            <w:tcW w:type="dxa" w:w="4824"/>
            <w:vAlign w:val="top"/>
            <w:tcMar>
              <w:top w:w="50" w:type="dxa"/>
              <w:start w:w="60" w:type="dxa"/>
              <w:bottom w:w="50" w:type="dxa"/>
              <w:end w:w="60" w:type="dxa"/>
            </w:tcMar>
          </w:tcPr>
          <w:p>
            <w:pPr>
              <w:pStyle w:val="TableText"/>
            </w:pPr>
            <w:r>
              <w:t>Complaint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75001</w:t>
            </w:r>
          </w:p>
        </w:tc>
      </w:tr>
      <w:tr>
        <w:tc>
          <w:tcPr>
            <w:tcW w:type="dxa" w:w="1800"/>
            <w:vAlign w:val="top"/>
            <w:tcMar>
              <w:top w:w="50" w:type="dxa"/>
              <w:start w:w="60" w:type="dxa"/>
              <w:bottom w:w="50" w:type="dxa"/>
              <w:end w:w="60" w:type="dxa"/>
            </w:tcMar>
          </w:tcPr>
          <w:p>
            <w:pPr>
              <w:pStyle w:val="TableText"/>
            </w:pPr>
            <w:r>
              <w:t>complaint_reference</w:t>
            </w:r>
          </w:p>
        </w:tc>
        <w:tc>
          <w:tcPr>
            <w:tcW w:type="dxa" w:w="4824"/>
            <w:vAlign w:val="top"/>
            <w:tcMar>
              <w:top w:w="50" w:type="dxa"/>
              <w:start w:w="60" w:type="dxa"/>
              <w:bottom w:w="50" w:type="dxa"/>
              <w:end w:w="60" w:type="dxa"/>
            </w:tcMar>
          </w:tcPr>
          <w:p>
            <w:pPr>
              <w:pStyle w:val="TableText"/>
            </w:pPr>
            <w:r>
              <w:t>Unique tracking number</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CMP-2026-0075001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Customer account</w:t>
            </w:r>
          </w:p>
        </w:tc>
        <w:tc>
          <w:tcPr>
            <w:tcW w:type="dxa" w:w="3096"/>
            <w:vAlign w:val="top"/>
            <w:tcMar>
              <w:top w:w="50" w:type="dxa"/>
              <w:start w:w="60" w:type="dxa"/>
              <w:bottom w:w="50" w:type="dxa"/>
              <w:end w:w="60" w:type="dxa"/>
            </w:tcMar>
          </w:tcPr>
          <w:p>
            <w:pPr>
              <w:pStyle w:val="TableText"/>
            </w:pPr>
            <w:r>
              <w:t>FK → customer_accounts.account_id, Nullable</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customer_id</w:t>
            </w:r>
          </w:p>
        </w:tc>
        <w:tc>
          <w:tcPr>
            <w:tcW w:type="dxa" w:w="4824"/>
            <w:vAlign w:val="top"/>
            <w:tcMar>
              <w:top w:w="50" w:type="dxa"/>
              <w:start w:w="60" w:type="dxa"/>
              <w:bottom w:w="50" w:type="dxa"/>
              <w:end w:w="60" w:type="dxa"/>
            </w:tcMar>
          </w:tcPr>
          <w:p>
            <w:pPr>
              <w:pStyle w:val="TableText"/>
            </w:pPr>
            <w:r>
              <w:t>Reporting customer</w:t>
            </w:r>
          </w:p>
        </w:tc>
        <w:tc>
          <w:tcPr>
            <w:tcW w:type="dxa" w:w="3096"/>
            <w:vAlign w:val="top"/>
            <w:tcMar>
              <w:top w:w="50" w:type="dxa"/>
              <w:start w:w="60" w:type="dxa"/>
              <w:bottom w:w="50" w:type="dxa"/>
              <w:end w:w="60" w:type="dxa"/>
            </w:tcMar>
          </w:tcPr>
          <w:p>
            <w:pPr>
              <w:pStyle w:val="TableText"/>
            </w:pPr>
            <w:r>
              <w:t>FK → customers.customer_id, NN</w:t>
            </w:r>
          </w:p>
        </w:tc>
        <w:tc>
          <w:tcPr>
            <w:tcW w:type="dxa" w:w="2232"/>
            <w:vAlign w:val="top"/>
            <w:tcMar>
              <w:top w:w="50" w:type="dxa"/>
              <w:start w:w="60" w:type="dxa"/>
              <w:bottom w:w="50" w:type="dxa"/>
              <w:end w:w="60" w:type="dxa"/>
            </w:tcMar>
          </w:tcPr>
          <w:p>
            <w:pPr>
              <w:pStyle w:val="TableText"/>
            </w:pPr>
            <w:r>
              <w:t>10001</w:t>
            </w:r>
          </w:p>
        </w:tc>
      </w:tr>
      <w:tr>
        <w:tc>
          <w:tcPr>
            <w:tcW w:type="dxa" w:w="1800"/>
            <w:vAlign w:val="top"/>
            <w:tcMar>
              <w:top w:w="50" w:type="dxa"/>
              <w:start w:w="60" w:type="dxa"/>
              <w:bottom w:w="50" w:type="dxa"/>
              <w:end w:w="60" w:type="dxa"/>
            </w:tcMar>
          </w:tcPr>
          <w:p>
            <w:pPr>
              <w:pStyle w:val="TableText"/>
            </w:pPr>
            <w:r>
              <w:t>complaint_type_id</w:t>
            </w:r>
          </w:p>
        </w:tc>
        <w:tc>
          <w:tcPr>
            <w:tcW w:type="dxa" w:w="4824"/>
            <w:vAlign w:val="top"/>
            <w:tcMar>
              <w:top w:w="50" w:type="dxa"/>
              <w:start w:w="60" w:type="dxa"/>
              <w:bottom w:w="50" w:type="dxa"/>
              <w:end w:w="60" w:type="dxa"/>
            </w:tcMar>
          </w:tcPr>
          <w:p>
            <w:pPr>
              <w:pStyle w:val="TableText"/>
            </w:pPr>
            <w:r>
              <w:t>Type of complaint</w:t>
            </w:r>
          </w:p>
        </w:tc>
        <w:tc>
          <w:tcPr>
            <w:tcW w:type="dxa" w:w="3096"/>
            <w:vAlign w:val="top"/>
            <w:tcMar>
              <w:top w:w="50" w:type="dxa"/>
              <w:start w:w="60" w:type="dxa"/>
              <w:bottom w:w="50" w:type="dxa"/>
              <w:end w:w="60" w:type="dxa"/>
            </w:tcMar>
          </w:tcPr>
          <w:p>
            <w:pPr>
              <w:pStyle w:val="TableText"/>
            </w:pPr>
            <w:r>
              <w:t>FK → complaint_types.complaint_type_id, NN</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channel</w:t>
            </w:r>
          </w:p>
        </w:tc>
        <w:tc>
          <w:tcPr>
            <w:tcW w:type="dxa" w:w="4824"/>
            <w:vAlign w:val="top"/>
            <w:tcMar>
              <w:top w:w="50" w:type="dxa"/>
              <w:start w:w="60" w:type="dxa"/>
              <w:bottom w:w="50" w:type="dxa"/>
              <w:end w:w="60" w:type="dxa"/>
            </w:tcMar>
          </w:tcPr>
          <w:p>
            <w:pPr>
              <w:pStyle w:val="TableText"/>
            </w:pPr>
            <w:r>
              <w:t>Reporting channel</w:t>
            </w:r>
          </w:p>
        </w:tc>
        <w:tc>
          <w:tcPr>
            <w:tcW w:type="dxa" w:w="3096"/>
            <w:vAlign w:val="top"/>
            <w:tcMar>
              <w:top w:w="50" w:type="dxa"/>
              <w:start w:w="60" w:type="dxa"/>
              <w:bottom w:w="50" w:type="dxa"/>
              <w:end w:w="60" w:type="dxa"/>
            </w:tcMar>
          </w:tcPr>
          <w:p>
            <w:pPr>
              <w:pStyle w:val="TableText"/>
            </w:pPr>
            <w:r>
              <w:t>CK: APP, WEB, PHONE, WALK_IN, SMS, FIELD</w:t>
            </w:r>
          </w:p>
        </w:tc>
        <w:tc>
          <w:tcPr>
            <w:tcW w:type="dxa" w:w="2232"/>
            <w:vAlign w:val="top"/>
            <w:tcMar>
              <w:top w:w="50" w:type="dxa"/>
              <w:start w:w="60" w:type="dxa"/>
              <w:bottom w:w="50" w:type="dxa"/>
              <w:end w:w="60" w:type="dxa"/>
            </w:tcMar>
          </w:tcPr>
          <w:p>
            <w:pPr>
              <w:pStyle w:val="TableText"/>
            </w:pPr>
            <w:r>
              <w:t>APP</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Complaint details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No water since yesterday evening</w:t>
            </w:r>
          </w:p>
        </w:tc>
      </w:tr>
      <w:tr>
        <w:tc>
          <w:tcPr>
            <w:tcW w:type="dxa" w:w="1800"/>
            <w:vAlign w:val="top"/>
            <w:tcMar>
              <w:top w:w="50" w:type="dxa"/>
              <w:start w:w="60" w:type="dxa"/>
              <w:bottom w:w="50" w:type="dxa"/>
              <w:end w:w="60" w:type="dxa"/>
            </w:tcMar>
          </w:tcPr>
          <w:p>
            <w:pPr>
              <w:pStyle w:val="TableText"/>
            </w:pPr>
            <w:r>
              <w:t>priority</w:t>
            </w:r>
          </w:p>
        </w:tc>
        <w:tc>
          <w:tcPr>
            <w:tcW w:type="dxa" w:w="4824"/>
            <w:vAlign w:val="top"/>
            <w:tcMar>
              <w:top w:w="50" w:type="dxa"/>
              <w:start w:w="60" w:type="dxa"/>
              <w:bottom w:w="50" w:type="dxa"/>
              <w:end w:w="60" w:type="dxa"/>
            </w:tcMar>
          </w:tcPr>
          <w:p>
            <w:pPr>
              <w:pStyle w:val="TableText"/>
            </w:pPr>
            <w:r>
              <w:t>Complaint priority</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HIGH</w:t>
            </w:r>
          </w:p>
        </w:tc>
      </w:tr>
      <w:tr>
        <w:tc>
          <w:tcPr>
            <w:tcW w:type="dxa" w:w="1800"/>
            <w:vAlign w:val="top"/>
            <w:tcMar>
              <w:top w:w="50" w:type="dxa"/>
              <w:start w:w="60" w:type="dxa"/>
              <w:bottom w:w="50" w:type="dxa"/>
              <w:end w:w="60" w:type="dxa"/>
            </w:tcMar>
          </w:tcPr>
          <w:p>
            <w:pPr>
              <w:pStyle w:val="TableText"/>
            </w:pPr>
            <w:r>
              <w:t>reported_at</w:t>
            </w:r>
          </w:p>
        </w:tc>
        <w:tc>
          <w:tcPr>
            <w:tcW w:type="dxa" w:w="4824"/>
            <w:vAlign w:val="top"/>
            <w:tcMar>
              <w:top w:w="50" w:type="dxa"/>
              <w:start w:w="60" w:type="dxa"/>
              <w:bottom w:w="50" w:type="dxa"/>
              <w:end w:w="60" w:type="dxa"/>
            </w:tcMar>
          </w:tcPr>
          <w:p>
            <w:pPr>
              <w:pStyle w:val="TableText"/>
            </w:pPr>
            <w:r>
              <w:t>Date and time reported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2026-08-11 07:30:00</w:t>
            </w:r>
          </w:p>
        </w:tc>
      </w:tr>
      <w:tr>
        <w:tc>
          <w:tcPr>
            <w:tcW w:type="dxa" w:w="1800"/>
            <w:vAlign w:val="top"/>
            <w:tcMar>
              <w:top w:w="50" w:type="dxa"/>
              <w:start w:w="60" w:type="dxa"/>
              <w:bottom w:w="50" w:type="dxa"/>
              <w:end w:w="60" w:type="dxa"/>
            </w:tcMar>
          </w:tcPr>
          <w:p>
            <w:pPr>
              <w:pStyle w:val="TableText"/>
            </w:pPr>
            <w:r>
              <w:t>assigned_to</w:t>
            </w:r>
          </w:p>
        </w:tc>
        <w:tc>
          <w:tcPr>
            <w:tcW w:type="dxa" w:w="4824"/>
            <w:vAlign w:val="top"/>
            <w:tcMar>
              <w:top w:w="50" w:type="dxa"/>
              <w:start w:w="60" w:type="dxa"/>
              <w:bottom w:w="50" w:type="dxa"/>
              <w:end w:w="60" w:type="dxa"/>
            </w:tcMar>
          </w:tcPr>
          <w:p>
            <w:pPr>
              <w:pStyle w:val="TableText"/>
            </w:pPr>
            <w:r>
              <w:t>Responsible user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42</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Complaint status</w:t>
            </w:r>
          </w:p>
        </w:tc>
        <w:tc>
          <w:tcPr>
            <w:tcW w:type="dxa" w:w="3096"/>
            <w:vAlign w:val="top"/>
            <w:tcMar>
              <w:top w:w="50" w:type="dxa"/>
              <w:start w:w="60" w:type="dxa"/>
              <w:bottom w:w="50" w:type="dxa"/>
              <w:end w:w="60" w:type="dxa"/>
            </w:tcMar>
          </w:tcPr>
          <w:p>
            <w:pPr>
              <w:pStyle w:val="TableText"/>
            </w:pPr>
            <w:r>
              <w:t>CK: OPEN, ASSIGNED, IN_PROGRESS, RESOLVED, CLOSED, REOPENED</w:t>
            </w:r>
          </w:p>
        </w:tc>
        <w:tc>
          <w:tcPr>
            <w:tcW w:type="dxa" w:w="2232"/>
            <w:vAlign w:val="top"/>
            <w:tcMar>
              <w:top w:w="50" w:type="dxa"/>
              <w:start w:w="60" w:type="dxa"/>
              <w:bottom w:w="50" w:type="dxa"/>
              <w:end w:w="60" w:type="dxa"/>
            </w:tcMar>
          </w:tcPr>
          <w:p>
            <w:pPr>
              <w:pStyle w:val="TableText"/>
            </w:pPr>
            <w:r>
              <w:t>ASSIGNED</w:t>
            </w:r>
          </w:p>
        </w:tc>
      </w:tr>
      <w:tr>
        <w:tc>
          <w:tcPr>
            <w:tcW w:type="dxa" w:w="1800"/>
            <w:vAlign w:val="top"/>
            <w:tcMar>
              <w:top w:w="50" w:type="dxa"/>
              <w:start w:w="60" w:type="dxa"/>
              <w:bottom w:w="50" w:type="dxa"/>
              <w:end w:w="60" w:type="dxa"/>
            </w:tcMar>
          </w:tcPr>
          <w:p>
            <w:pPr>
              <w:pStyle w:val="TableText"/>
            </w:pPr>
            <w:r>
              <w:t>resolved_at</w:t>
            </w:r>
          </w:p>
        </w:tc>
        <w:tc>
          <w:tcPr>
            <w:tcW w:type="dxa" w:w="4824"/>
            <w:vAlign w:val="top"/>
            <w:tcMar>
              <w:top w:w="50" w:type="dxa"/>
              <w:start w:w="60" w:type="dxa"/>
              <w:bottom w:w="50" w:type="dxa"/>
              <w:end w:w="60" w:type="dxa"/>
            </w:tcMar>
          </w:tcPr>
          <w:p>
            <w:pPr>
              <w:pStyle w:val="TableText"/>
            </w:pPr>
            <w:r>
              <w:t>Resolution timestamp</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resolution_notes</w:t>
            </w:r>
          </w:p>
        </w:tc>
        <w:tc>
          <w:tcPr>
            <w:tcW w:type="dxa" w:w="4824"/>
            <w:vAlign w:val="top"/>
            <w:tcMar>
              <w:top w:w="50" w:type="dxa"/>
              <w:start w:w="60" w:type="dxa"/>
              <w:bottom w:w="50" w:type="dxa"/>
              <w:end w:w="60" w:type="dxa"/>
            </w:tcMar>
          </w:tcPr>
          <w:p>
            <w:pPr>
              <w:pStyle w:val="TableText"/>
            </w:pPr>
            <w:r>
              <w:t>Resolution explanation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bl>
    <w:p>
      <w:pPr>
        <w:pStyle w:val="Heading2"/>
      </w:pPr>
      <w:r>
        <w:t>46. complaint_updates</w:t>
      </w:r>
    </w:p>
    <w:p>
      <w:pPr>
        <w:spacing w:after="80"/>
      </w:pPr>
      <w:r>
        <w:t>Stores customer-visible and internal complaint progress updates.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complaint_update_id</w:t>
            </w:r>
          </w:p>
        </w:tc>
        <w:tc>
          <w:tcPr>
            <w:tcW w:type="dxa" w:w="4824"/>
            <w:vAlign w:val="top"/>
            <w:tcMar>
              <w:top w:w="50" w:type="dxa"/>
              <w:start w:w="60" w:type="dxa"/>
              <w:bottom w:w="50" w:type="dxa"/>
              <w:end w:w="60" w:type="dxa"/>
            </w:tcMar>
          </w:tcPr>
          <w:p>
            <w:pPr>
              <w:pStyle w:val="TableText"/>
            </w:pPr>
            <w:r>
              <w:t>Update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75101</w:t>
            </w:r>
          </w:p>
        </w:tc>
      </w:tr>
      <w:tr>
        <w:tc>
          <w:tcPr>
            <w:tcW w:type="dxa" w:w="1800"/>
            <w:vAlign w:val="top"/>
            <w:tcMar>
              <w:top w:w="50" w:type="dxa"/>
              <w:start w:w="60" w:type="dxa"/>
              <w:bottom w:w="50" w:type="dxa"/>
              <w:end w:w="60" w:type="dxa"/>
            </w:tcMar>
          </w:tcPr>
          <w:p>
            <w:pPr>
              <w:pStyle w:val="TableText"/>
            </w:pPr>
            <w:r>
              <w:t>complaint_id</w:t>
            </w:r>
          </w:p>
        </w:tc>
        <w:tc>
          <w:tcPr>
            <w:tcW w:type="dxa" w:w="4824"/>
            <w:vAlign w:val="top"/>
            <w:tcMar>
              <w:top w:w="50" w:type="dxa"/>
              <w:start w:w="60" w:type="dxa"/>
              <w:bottom w:w="50" w:type="dxa"/>
              <w:end w:w="60" w:type="dxa"/>
            </w:tcMar>
          </w:tcPr>
          <w:p>
            <w:pPr>
              <w:pStyle w:val="TableText"/>
            </w:pPr>
            <w:r>
              <w:t>Related complaint</w:t>
            </w:r>
          </w:p>
        </w:tc>
        <w:tc>
          <w:tcPr>
            <w:tcW w:type="dxa" w:w="3096"/>
            <w:vAlign w:val="top"/>
            <w:tcMar>
              <w:top w:w="50" w:type="dxa"/>
              <w:start w:w="60" w:type="dxa"/>
              <w:bottom w:w="50" w:type="dxa"/>
              <w:end w:w="60" w:type="dxa"/>
            </w:tcMar>
          </w:tcPr>
          <w:p>
            <w:pPr>
              <w:pStyle w:val="TableText"/>
            </w:pPr>
            <w:r>
              <w:t>FK → complaints.complaint_id, NN</w:t>
            </w:r>
          </w:p>
        </w:tc>
        <w:tc>
          <w:tcPr>
            <w:tcW w:type="dxa" w:w="2232"/>
            <w:vAlign w:val="top"/>
            <w:tcMar>
              <w:top w:w="50" w:type="dxa"/>
              <w:start w:w="60" w:type="dxa"/>
              <w:bottom w:w="50" w:type="dxa"/>
              <w:end w:w="60" w:type="dxa"/>
            </w:tcMar>
          </w:tcPr>
          <w:p>
            <w:pPr>
              <w:pStyle w:val="TableText"/>
            </w:pPr>
            <w:r>
              <w:t>75001</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Status at update</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IN_PROGRESS</w:t>
            </w:r>
          </w:p>
        </w:tc>
      </w:tr>
      <w:tr>
        <w:tc>
          <w:tcPr>
            <w:tcW w:type="dxa" w:w="1800"/>
            <w:vAlign w:val="top"/>
            <w:tcMar>
              <w:top w:w="50" w:type="dxa"/>
              <w:start w:w="60" w:type="dxa"/>
              <w:bottom w:w="50" w:type="dxa"/>
              <w:end w:w="60" w:type="dxa"/>
            </w:tcMar>
          </w:tcPr>
          <w:p>
            <w:pPr>
              <w:pStyle w:val="TableText"/>
            </w:pPr>
            <w:r>
              <w:t>notes</w:t>
            </w:r>
          </w:p>
        </w:tc>
        <w:tc>
          <w:tcPr>
            <w:tcW w:type="dxa" w:w="4824"/>
            <w:vAlign w:val="top"/>
            <w:tcMar>
              <w:top w:w="50" w:type="dxa"/>
              <w:start w:w="60" w:type="dxa"/>
              <w:bottom w:w="50" w:type="dxa"/>
              <w:end w:w="60" w:type="dxa"/>
            </w:tcMar>
          </w:tcPr>
          <w:p>
            <w:pPr>
              <w:pStyle w:val="TableText"/>
            </w:pPr>
            <w:r>
              <w:t>Progress information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Field technician dispatched</w:t>
            </w:r>
          </w:p>
        </w:tc>
      </w:tr>
      <w:tr>
        <w:tc>
          <w:tcPr>
            <w:tcW w:type="dxa" w:w="1800"/>
            <w:vAlign w:val="top"/>
            <w:tcMar>
              <w:top w:w="50" w:type="dxa"/>
              <w:start w:w="60" w:type="dxa"/>
              <w:bottom w:w="50" w:type="dxa"/>
              <w:end w:w="60" w:type="dxa"/>
            </w:tcMar>
          </w:tcPr>
          <w:p>
            <w:pPr>
              <w:pStyle w:val="TableText"/>
            </w:pPr>
            <w:r>
              <w:t>updated_by</w:t>
            </w:r>
          </w:p>
        </w:tc>
        <w:tc>
          <w:tcPr>
            <w:tcW w:type="dxa" w:w="4824"/>
            <w:vAlign w:val="top"/>
            <w:tcMar>
              <w:top w:w="50" w:type="dxa"/>
              <w:start w:w="60" w:type="dxa"/>
              <w:bottom w:w="50" w:type="dxa"/>
              <w:end w:w="60" w:type="dxa"/>
            </w:tcMar>
          </w:tcPr>
          <w:p>
            <w:pPr>
              <w:pStyle w:val="TableText"/>
            </w:pPr>
            <w:r>
              <w:t>Staff user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updated_at</w:t>
            </w:r>
          </w:p>
        </w:tc>
        <w:tc>
          <w:tcPr>
            <w:tcW w:type="dxa" w:w="4824"/>
            <w:vAlign w:val="top"/>
            <w:tcMar>
              <w:top w:w="50" w:type="dxa"/>
              <w:start w:w="60" w:type="dxa"/>
              <w:bottom w:w="50" w:type="dxa"/>
              <w:end w:w="60" w:type="dxa"/>
            </w:tcMar>
          </w:tcPr>
          <w:p>
            <w:pPr>
              <w:pStyle w:val="TableText"/>
            </w:pPr>
            <w:r>
              <w:t>Update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2026-08-11 08:15:00</w:t>
            </w:r>
          </w:p>
        </w:tc>
      </w:tr>
      <w:tr>
        <w:tc>
          <w:tcPr>
            <w:tcW w:type="dxa" w:w="1800"/>
            <w:vAlign w:val="top"/>
            <w:tcMar>
              <w:top w:w="50" w:type="dxa"/>
              <w:start w:w="60" w:type="dxa"/>
              <w:bottom w:w="50" w:type="dxa"/>
              <w:end w:w="60" w:type="dxa"/>
            </w:tcMar>
          </w:tcPr>
          <w:p>
            <w:pPr>
              <w:pStyle w:val="TableText"/>
            </w:pPr>
            <w:r>
              <w:t>visible_to_customer</w:t>
            </w:r>
          </w:p>
        </w:tc>
        <w:tc>
          <w:tcPr>
            <w:tcW w:type="dxa" w:w="4824"/>
            <w:vAlign w:val="top"/>
            <w:tcMar>
              <w:top w:w="50" w:type="dxa"/>
              <w:start w:w="60" w:type="dxa"/>
              <w:bottom w:w="50" w:type="dxa"/>
              <w:end w:w="60" w:type="dxa"/>
            </w:tcMar>
          </w:tcPr>
          <w:p>
            <w:pPr>
              <w:pStyle w:val="TableText"/>
            </w:pPr>
            <w:r>
              <w:t>Whether customer may view update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TRUE</w:t>
            </w:r>
          </w:p>
        </w:tc>
      </w:tr>
    </w:tbl>
    <w:p>
      <w:r>
        <w:br w:type="page"/>
      </w:r>
    </w:p>
    <w:p>
      <w:pPr>
        <w:pStyle w:val="Heading1"/>
      </w:pPr>
      <w:r>
        <w:t>J. Borehole and Production Entities</w:t>
      </w:r>
    </w:p>
    <w:p>
      <w:pPr>
        <w:pStyle w:val="Heading2"/>
      </w:pPr>
      <w:r>
        <w:t>47. boreholes</w:t>
      </w:r>
    </w:p>
    <w:p>
      <w:pPr>
        <w:spacing w:after="80"/>
      </w:pPr>
      <w:r>
        <w:t>Stores borehole source details.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borehole_id</w:t>
            </w:r>
          </w:p>
        </w:tc>
        <w:tc>
          <w:tcPr>
            <w:tcW w:type="dxa" w:w="4824"/>
            <w:vAlign w:val="top"/>
            <w:tcMar>
              <w:top w:w="50" w:type="dxa"/>
              <w:start w:w="60" w:type="dxa"/>
              <w:bottom w:w="50" w:type="dxa"/>
              <w:end w:w="60" w:type="dxa"/>
            </w:tcMar>
          </w:tcPr>
          <w:p>
            <w:pPr>
              <w:pStyle w:val="TableText"/>
            </w:pPr>
            <w:r>
              <w:t>Borehole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85001</w:t>
            </w:r>
          </w:p>
        </w:tc>
      </w:tr>
      <w:tr>
        <w:tc>
          <w:tcPr>
            <w:tcW w:type="dxa" w:w="1800"/>
            <w:vAlign w:val="top"/>
            <w:tcMar>
              <w:top w:w="50" w:type="dxa"/>
              <w:start w:w="60" w:type="dxa"/>
              <w:bottom w:w="50" w:type="dxa"/>
              <w:end w:w="60" w:type="dxa"/>
            </w:tcMar>
          </w:tcPr>
          <w:p>
            <w:pPr>
              <w:pStyle w:val="TableText"/>
            </w:pPr>
            <w:r>
              <w:t>borehole_code</w:t>
            </w:r>
          </w:p>
        </w:tc>
        <w:tc>
          <w:tcPr>
            <w:tcW w:type="dxa" w:w="4824"/>
            <w:vAlign w:val="top"/>
            <w:tcMar>
              <w:top w:w="50" w:type="dxa"/>
              <w:start w:w="60" w:type="dxa"/>
              <w:bottom w:w="50" w:type="dxa"/>
              <w:end w:w="60" w:type="dxa"/>
            </w:tcMar>
          </w:tcPr>
          <w:p>
            <w:pPr>
              <w:pStyle w:val="TableText"/>
            </w:pPr>
            <w:r>
              <w:t>Unique borehole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BH-EAST-01</w:t>
            </w:r>
          </w:p>
        </w:tc>
      </w:tr>
      <w:tr>
        <w:tc>
          <w:tcPr>
            <w:tcW w:type="dxa" w:w="1800"/>
            <w:vAlign w:val="top"/>
            <w:tcMar>
              <w:top w:w="50" w:type="dxa"/>
              <w:start w:w="60" w:type="dxa"/>
              <w:bottom w:w="50" w:type="dxa"/>
              <w:end w:w="60" w:type="dxa"/>
            </w:tcMar>
          </w:tcPr>
          <w:p>
            <w:pPr>
              <w:pStyle w:val="TableText"/>
            </w:pPr>
            <w:r>
              <w:t>borehole_name</w:t>
            </w:r>
          </w:p>
        </w:tc>
        <w:tc>
          <w:tcPr>
            <w:tcW w:type="dxa" w:w="4824"/>
            <w:vAlign w:val="top"/>
            <w:tcMar>
              <w:top w:w="50" w:type="dxa"/>
              <w:start w:w="60" w:type="dxa"/>
              <w:bottom w:w="50" w:type="dxa"/>
              <w:end w:w="60" w:type="dxa"/>
            </w:tcMar>
          </w:tcPr>
          <w:p>
            <w:pPr>
              <w:pStyle w:val="TableText"/>
            </w:pPr>
            <w:r>
              <w:t>Borehole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Eastern Borehole One</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Supply zone</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gps_latitude</w:t>
            </w:r>
          </w:p>
        </w:tc>
        <w:tc>
          <w:tcPr>
            <w:tcW w:type="dxa" w:w="4824"/>
            <w:vAlign w:val="top"/>
            <w:tcMar>
              <w:top w:w="50" w:type="dxa"/>
              <w:start w:w="60" w:type="dxa"/>
              <w:bottom w:w="50" w:type="dxa"/>
              <w:end w:w="60" w:type="dxa"/>
            </w:tcMar>
          </w:tcPr>
          <w:p>
            <w:pPr>
              <w:pStyle w:val="TableText"/>
            </w:pPr>
            <w:r>
              <w:t>Borehole latitude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-1.285000</w:t>
            </w:r>
          </w:p>
        </w:tc>
      </w:tr>
      <w:tr>
        <w:tc>
          <w:tcPr>
            <w:tcW w:type="dxa" w:w="1800"/>
            <w:vAlign w:val="top"/>
            <w:tcMar>
              <w:top w:w="50" w:type="dxa"/>
              <w:start w:w="60" w:type="dxa"/>
              <w:bottom w:w="50" w:type="dxa"/>
              <w:end w:w="60" w:type="dxa"/>
            </w:tcMar>
          </w:tcPr>
          <w:p>
            <w:pPr>
              <w:pStyle w:val="TableText"/>
            </w:pPr>
            <w:r>
              <w:t>gps_longitude</w:t>
            </w:r>
          </w:p>
        </w:tc>
        <w:tc>
          <w:tcPr>
            <w:tcW w:type="dxa" w:w="4824"/>
            <w:vAlign w:val="top"/>
            <w:tcMar>
              <w:top w:w="50" w:type="dxa"/>
              <w:start w:w="60" w:type="dxa"/>
              <w:bottom w:w="50" w:type="dxa"/>
              <w:end w:w="60" w:type="dxa"/>
            </w:tcMar>
          </w:tcPr>
          <w:p>
            <w:pPr>
              <w:pStyle w:val="TableText"/>
            </w:pPr>
            <w:r>
              <w:t>Borehole longitude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36.818000</w:t>
            </w:r>
          </w:p>
        </w:tc>
      </w:tr>
      <w:tr>
        <w:tc>
          <w:tcPr>
            <w:tcW w:type="dxa" w:w="1800"/>
            <w:vAlign w:val="top"/>
            <w:tcMar>
              <w:top w:w="50" w:type="dxa"/>
              <w:start w:w="60" w:type="dxa"/>
              <w:bottom w:w="50" w:type="dxa"/>
              <w:end w:w="60" w:type="dxa"/>
            </w:tcMar>
          </w:tcPr>
          <w:p>
            <w:pPr>
              <w:pStyle w:val="TableText"/>
            </w:pPr>
            <w:r>
              <w:t>depth_metres</w:t>
            </w:r>
          </w:p>
        </w:tc>
        <w:tc>
          <w:tcPr>
            <w:tcW w:type="dxa" w:w="4824"/>
            <w:vAlign w:val="top"/>
            <w:tcMar>
              <w:top w:w="50" w:type="dxa"/>
              <w:start w:w="60" w:type="dxa"/>
              <w:bottom w:w="50" w:type="dxa"/>
              <w:end w:w="60" w:type="dxa"/>
            </w:tcMar>
          </w:tcPr>
          <w:p>
            <w:pPr>
              <w:pStyle w:val="TableText"/>
            </w:pPr>
            <w:r>
              <w:t>Borehole depth</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180.50</w:t>
            </w:r>
          </w:p>
        </w:tc>
      </w:tr>
      <w:tr>
        <w:tc>
          <w:tcPr>
            <w:tcW w:type="dxa" w:w="1800"/>
            <w:vAlign w:val="top"/>
            <w:tcMar>
              <w:top w:w="50" w:type="dxa"/>
              <w:start w:w="60" w:type="dxa"/>
              <w:bottom w:w="50" w:type="dxa"/>
              <w:end w:w="60" w:type="dxa"/>
            </w:tcMar>
          </w:tcPr>
          <w:p>
            <w:pPr>
              <w:pStyle w:val="TableText"/>
            </w:pPr>
            <w:r>
              <w:t>rated_capacity_m3_hour</w:t>
            </w:r>
          </w:p>
        </w:tc>
        <w:tc>
          <w:tcPr>
            <w:tcW w:type="dxa" w:w="4824"/>
            <w:vAlign w:val="top"/>
            <w:tcMar>
              <w:top w:w="50" w:type="dxa"/>
              <w:start w:w="60" w:type="dxa"/>
              <w:bottom w:w="50" w:type="dxa"/>
              <w:end w:w="60" w:type="dxa"/>
            </w:tcMar>
          </w:tcPr>
          <w:p>
            <w:pPr>
              <w:pStyle w:val="TableText"/>
            </w:pPr>
            <w:r>
              <w:t>Rated production capacity</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25.00</w:t>
            </w:r>
          </w:p>
        </w:tc>
      </w:tr>
      <w:tr>
        <w:tc>
          <w:tcPr>
            <w:tcW w:type="dxa" w:w="1800"/>
            <w:vAlign w:val="top"/>
            <w:tcMar>
              <w:top w:w="50" w:type="dxa"/>
              <w:start w:w="60" w:type="dxa"/>
              <w:bottom w:w="50" w:type="dxa"/>
              <w:end w:w="60" w:type="dxa"/>
            </w:tcMar>
          </w:tcPr>
          <w:p>
            <w:pPr>
              <w:pStyle w:val="TableText"/>
            </w:pPr>
            <w:r>
              <w:t>commissioning_date</w:t>
            </w:r>
          </w:p>
        </w:tc>
        <w:tc>
          <w:tcPr>
            <w:tcW w:type="dxa" w:w="4824"/>
            <w:vAlign w:val="top"/>
            <w:tcMar>
              <w:top w:w="50" w:type="dxa"/>
              <w:start w:w="60" w:type="dxa"/>
              <w:bottom w:w="50" w:type="dxa"/>
              <w:end w:w="60" w:type="dxa"/>
            </w:tcMar>
          </w:tcPr>
          <w:p>
            <w:pPr>
              <w:pStyle w:val="TableText"/>
            </w:pPr>
            <w:r>
              <w:t>Date commissioned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2024-01-12</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Borehole status</w:t>
            </w:r>
          </w:p>
        </w:tc>
        <w:tc>
          <w:tcPr>
            <w:tcW w:type="dxa" w:w="3096"/>
            <w:vAlign w:val="top"/>
            <w:tcMar>
              <w:top w:w="50" w:type="dxa"/>
              <w:start w:w="60" w:type="dxa"/>
              <w:bottom w:w="50" w:type="dxa"/>
              <w:end w:w="60" w:type="dxa"/>
            </w:tcMar>
          </w:tcPr>
          <w:p>
            <w:pPr>
              <w:pStyle w:val="TableText"/>
            </w:pPr>
            <w:r>
              <w:t>CK: ACTIVE, INACTIVE, MAINTENANCE, DECOMMISSIONED</w:t>
            </w:r>
          </w:p>
        </w:tc>
        <w:tc>
          <w:tcPr>
            <w:tcW w:type="dxa" w:w="2232"/>
            <w:vAlign w:val="top"/>
            <w:tcMar>
              <w:top w:w="50" w:type="dxa"/>
              <w:start w:w="60" w:type="dxa"/>
              <w:bottom w:w="50" w:type="dxa"/>
              <w:end w:w="60" w:type="dxa"/>
            </w:tcMar>
          </w:tcPr>
          <w:p>
            <w:pPr>
              <w:pStyle w:val="TableText"/>
            </w:pPr>
            <w:r>
              <w:t>ACTIVE</w:t>
            </w:r>
          </w:p>
        </w:tc>
      </w:tr>
    </w:tbl>
    <w:p>
      <w:pPr>
        <w:pStyle w:val="Heading2"/>
      </w:pPr>
      <w:r>
        <w:t>48. pumps</w:t>
      </w:r>
    </w:p>
    <w:p>
      <w:pPr>
        <w:spacing w:after="80"/>
      </w:pPr>
      <w:r>
        <w:t>Stores pumps installed at boreholes.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pump_id</w:t>
            </w:r>
          </w:p>
        </w:tc>
        <w:tc>
          <w:tcPr>
            <w:tcW w:type="dxa" w:w="4824"/>
            <w:vAlign w:val="top"/>
            <w:tcMar>
              <w:top w:w="50" w:type="dxa"/>
              <w:start w:w="60" w:type="dxa"/>
              <w:bottom w:w="50" w:type="dxa"/>
              <w:end w:w="60" w:type="dxa"/>
            </w:tcMar>
          </w:tcPr>
          <w:p>
            <w:pPr>
              <w:pStyle w:val="TableText"/>
            </w:pPr>
            <w:r>
              <w:t>Pump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86001</w:t>
            </w:r>
          </w:p>
        </w:tc>
      </w:tr>
      <w:tr>
        <w:tc>
          <w:tcPr>
            <w:tcW w:type="dxa" w:w="1800"/>
            <w:vAlign w:val="top"/>
            <w:tcMar>
              <w:top w:w="50" w:type="dxa"/>
              <w:start w:w="60" w:type="dxa"/>
              <w:bottom w:w="50" w:type="dxa"/>
              <w:end w:w="60" w:type="dxa"/>
            </w:tcMar>
          </w:tcPr>
          <w:p>
            <w:pPr>
              <w:pStyle w:val="TableText"/>
            </w:pPr>
            <w:r>
              <w:t>borehole_id</w:t>
            </w:r>
          </w:p>
        </w:tc>
        <w:tc>
          <w:tcPr>
            <w:tcW w:type="dxa" w:w="4824"/>
            <w:vAlign w:val="top"/>
            <w:tcMar>
              <w:top w:w="50" w:type="dxa"/>
              <w:start w:w="60" w:type="dxa"/>
              <w:bottom w:w="50" w:type="dxa"/>
              <w:end w:w="60" w:type="dxa"/>
            </w:tcMar>
          </w:tcPr>
          <w:p>
            <w:pPr>
              <w:pStyle w:val="TableText"/>
            </w:pPr>
            <w:r>
              <w:t>Borehole served</w:t>
            </w:r>
          </w:p>
        </w:tc>
        <w:tc>
          <w:tcPr>
            <w:tcW w:type="dxa" w:w="3096"/>
            <w:vAlign w:val="top"/>
            <w:tcMar>
              <w:top w:w="50" w:type="dxa"/>
              <w:start w:w="60" w:type="dxa"/>
              <w:bottom w:w="50" w:type="dxa"/>
              <w:end w:w="60" w:type="dxa"/>
            </w:tcMar>
          </w:tcPr>
          <w:p>
            <w:pPr>
              <w:pStyle w:val="TableText"/>
            </w:pPr>
            <w:r>
              <w:t>FK → boreholes.borehole_id, NN</w:t>
            </w:r>
          </w:p>
        </w:tc>
        <w:tc>
          <w:tcPr>
            <w:tcW w:type="dxa" w:w="2232"/>
            <w:vAlign w:val="top"/>
            <w:tcMar>
              <w:top w:w="50" w:type="dxa"/>
              <w:start w:w="60" w:type="dxa"/>
              <w:bottom w:w="50" w:type="dxa"/>
              <w:end w:w="60" w:type="dxa"/>
            </w:tcMar>
          </w:tcPr>
          <w:p>
            <w:pPr>
              <w:pStyle w:val="TableText"/>
            </w:pPr>
            <w:r>
              <w:t>85001</w:t>
            </w:r>
          </w:p>
        </w:tc>
      </w:tr>
      <w:tr>
        <w:tc>
          <w:tcPr>
            <w:tcW w:type="dxa" w:w="1800"/>
            <w:vAlign w:val="top"/>
            <w:tcMar>
              <w:top w:w="50" w:type="dxa"/>
              <w:start w:w="60" w:type="dxa"/>
              <w:bottom w:w="50" w:type="dxa"/>
              <w:end w:w="60" w:type="dxa"/>
            </w:tcMar>
          </w:tcPr>
          <w:p>
            <w:pPr>
              <w:pStyle w:val="TableText"/>
            </w:pPr>
            <w:r>
              <w:t>pump_code</w:t>
            </w:r>
          </w:p>
        </w:tc>
        <w:tc>
          <w:tcPr>
            <w:tcW w:type="dxa" w:w="4824"/>
            <w:vAlign w:val="top"/>
            <w:tcMar>
              <w:top w:w="50" w:type="dxa"/>
              <w:start w:w="60" w:type="dxa"/>
              <w:bottom w:w="50" w:type="dxa"/>
              <w:end w:w="60" w:type="dxa"/>
            </w:tcMar>
          </w:tcPr>
          <w:p>
            <w:pPr>
              <w:pStyle w:val="TableText"/>
            </w:pPr>
            <w:r>
              <w:t>Unique pump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PMP-BH01-01</w:t>
            </w:r>
          </w:p>
        </w:tc>
      </w:tr>
      <w:tr>
        <w:tc>
          <w:tcPr>
            <w:tcW w:type="dxa" w:w="1800"/>
            <w:vAlign w:val="top"/>
            <w:tcMar>
              <w:top w:w="50" w:type="dxa"/>
              <w:start w:w="60" w:type="dxa"/>
              <w:bottom w:w="50" w:type="dxa"/>
              <w:end w:w="60" w:type="dxa"/>
            </w:tcMar>
          </w:tcPr>
          <w:p>
            <w:pPr>
              <w:pStyle w:val="TableText"/>
            </w:pPr>
            <w:r>
              <w:t>brand</w:t>
            </w:r>
          </w:p>
        </w:tc>
        <w:tc>
          <w:tcPr>
            <w:tcW w:type="dxa" w:w="4824"/>
            <w:vAlign w:val="top"/>
            <w:tcMar>
              <w:top w:w="50" w:type="dxa"/>
              <w:start w:w="60" w:type="dxa"/>
              <w:bottom w:w="50" w:type="dxa"/>
              <w:end w:w="60" w:type="dxa"/>
            </w:tcMar>
          </w:tcPr>
          <w:p>
            <w:pPr>
              <w:pStyle w:val="TableText"/>
            </w:pPr>
            <w:r>
              <w:t>Pump manufacturer</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Grundfos</w:t>
            </w:r>
          </w:p>
        </w:tc>
      </w:tr>
      <w:tr>
        <w:tc>
          <w:tcPr>
            <w:tcW w:type="dxa" w:w="1800"/>
            <w:vAlign w:val="top"/>
            <w:tcMar>
              <w:top w:w="50" w:type="dxa"/>
              <w:start w:w="60" w:type="dxa"/>
              <w:bottom w:w="50" w:type="dxa"/>
              <w:end w:w="60" w:type="dxa"/>
            </w:tcMar>
          </w:tcPr>
          <w:p>
            <w:pPr>
              <w:pStyle w:val="TableText"/>
            </w:pPr>
            <w:r>
              <w:t>model</w:t>
            </w:r>
          </w:p>
        </w:tc>
        <w:tc>
          <w:tcPr>
            <w:tcW w:type="dxa" w:w="4824"/>
            <w:vAlign w:val="top"/>
            <w:tcMar>
              <w:top w:w="50" w:type="dxa"/>
              <w:start w:w="60" w:type="dxa"/>
              <w:bottom w:w="50" w:type="dxa"/>
              <w:end w:w="60" w:type="dxa"/>
            </w:tcMar>
          </w:tcPr>
          <w:p>
            <w:pPr>
              <w:pStyle w:val="TableText"/>
            </w:pPr>
            <w:r>
              <w:t>Pump model</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SP 30-8</w:t>
            </w:r>
          </w:p>
        </w:tc>
      </w:tr>
      <w:tr>
        <w:tc>
          <w:tcPr>
            <w:tcW w:type="dxa" w:w="1800"/>
            <w:vAlign w:val="top"/>
            <w:tcMar>
              <w:top w:w="50" w:type="dxa"/>
              <w:start w:w="60" w:type="dxa"/>
              <w:bottom w:w="50" w:type="dxa"/>
              <w:end w:w="60" w:type="dxa"/>
            </w:tcMar>
          </w:tcPr>
          <w:p>
            <w:pPr>
              <w:pStyle w:val="TableText"/>
            </w:pPr>
            <w:r>
              <w:t>capacity_m3_hour</w:t>
            </w:r>
          </w:p>
        </w:tc>
        <w:tc>
          <w:tcPr>
            <w:tcW w:type="dxa" w:w="4824"/>
            <w:vAlign w:val="top"/>
            <w:tcMar>
              <w:top w:w="50" w:type="dxa"/>
              <w:start w:w="60" w:type="dxa"/>
              <w:bottom w:w="50" w:type="dxa"/>
              <w:end w:w="60" w:type="dxa"/>
            </w:tcMar>
          </w:tcPr>
          <w:p>
            <w:pPr>
              <w:pStyle w:val="TableText"/>
            </w:pPr>
            <w:r>
              <w:t>Rated capacity</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24.00</w:t>
            </w:r>
          </w:p>
        </w:tc>
      </w:tr>
      <w:tr>
        <w:tc>
          <w:tcPr>
            <w:tcW w:type="dxa" w:w="1800"/>
            <w:vAlign w:val="top"/>
            <w:tcMar>
              <w:top w:w="50" w:type="dxa"/>
              <w:start w:w="60" w:type="dxa"/>
              <w:bottom w:w="50" w:type="dxa"/>
              <w:end w:w="60" w:type="dxa"/>
            </w:tcMar>
          </w:tcPr>
          <w:p>
            <w:pPr>
              <w:pStyle w:val="TableText"/>
            </w:pPr>
            <w:r>
              <w:t>power_rating_kw</w:t>
            </w:r>
          </w:p>
        </w:tc>
        <w:tc>
          <w:tcPr>
            <w:tcW w:type="dxa" w:w="4824"/>
            <w:vAlign w:val="top"/>
            <w:tcMar>
              <w:top w:w="50" w:type="dxa"/>
              <w:start w:w="60" w:type="dxa"/>
              <w:bottom w:w="50" w:type="dxa"/>
              <w:end w:w="60" w:type="dxa"/>
            </w:tcMar>
          </w:tcPr>
          <w:p>
            <w:pPr>
              <w:pStyle w:val="TableText"/>
            </w:pPr>
            <w:r>
              <w:t>Electrical power rating</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15.00</w:t>
            </w:r>
          </w:p>
        </w:tc>
      </w:tr>
      <w:tr>
        <w:tc>
          <w:tcPr>
            <w:tcW w:type="dxa" w:w="1800"/>
            <w:vAlign w:val="top"/>
            <w:tcMar>
              <w:top w:w="50" w:type="dxa"/>
              <w:start w:w="60" w:type="dxa"/>
              <w:bottom w:w="50" w:type="dxa"/>
              <w:end w:w="60" w:type="dxa"/>
            </w:tcMar>
          </w:tcPr>
          <w:p>
            <w:pPr>
              <w:pStyle w:val="TableText"/>
            </w:pPr>
            <w:r>
              <w:t>installation_date</w:t>
            </w:r>
          </w:p>
        </w:tc>
        <w:tc>
          <w:tcPr>
            <w:tcW w:type="dxa" w:w="4824"/>
            <w:vAlign w:val="top"/>
            <w:tcMar>
              <w:top w:w="50" w:type="dxa"/>
              <w:start w:w="60" w:type="dxa"/>
              <w:bottom w:w="50" w:type="dxa"/>
              <w:end w:w="60" w:type="dxa"/>
            </w:tcMar>
          </w:tcPr>
          <w:p>
            <w:pPr>
              <w:pStyle w:val="TableText"/>
            </w:pPr>
            <w:r>
              <w:t>Pump installation date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2024-01-12</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Pump condition</w:t>
            </w:r>
          </w:p>
        </w:tc>
        <w:tc>
          <w:tcPr>
            <w:tcW w:type="dxa" w:w="3096"/>
            <w:vAlign w:val="top"/>
            <w:tcMar>
              <w:top w:w="50" w:type="dxa"/>
              <w:start w:w="60" w:type="dxa"/>
              <w:bottom w:w="50" w:type="dxa"/>
              <w:end w:w="60" w:type="dxa"/>
            </w:tcMar>
          </w:tcPr>
          <w:p>
            <w:pPr>
              <w:pStyle w:val="TableText"/>
            </w:pPr>
            <w:r>
              <w:t>CK: ACTIVE, FAULTY, MAINTENANCE, RETIRED</w:t>
            </w:r>
          </w:p>
        </w:tc>
        <w:tc>
          <w:tcPr>
            <w:tcW w:type="dxa" w:w="2232"/>
            <w:vAlign w:val="top"/>
            <w:tcMar>
              <w:top w:w="50" w:type="dxa"/>
              <w:start w:w="60" w:type="dxa"/>
              <w:bottom w:w="50" w:type="dxa"/>
              <w:end w:w="60" w:type="dxa"/>
            </w:tcMar>
          </w:tcPr>
          <w:p>
            <w:pPr>
              <w:pStyle w:val="TableText"/>
            </w:pPr>
            <w:r>
              <w:t>ACTIVE</w:t>
            </w:r>
          </w:p>
        </w:tc>
      </w:tr>
    </w:tbl>
    <w:p>
      <w:pPr>
        <w:pStyle w:val="Heading2"/>
      </w:pPr>
      <w:r>
        <w:t>49. production_records</w:t>
      </w:r>
    </w:p>
    <w:p>
      <w:pPr>
        <w:spacing w:after="80"/>
      </w:pPr>
      <w:r>
        <w:t>Stores daily borehole production and energy usage.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production_record_id</w:t>
            </w:r>
          </w:p>
        </w:tc>
        <w:tc>
          <w:tcPr>
            <w:tcW w:type="dxa" w:w="4824"/>
            <w:vAlign w:val="top"/>
            <w:tcMar>
              <w:top w:w="50" w:type="dxa"/>
              <w:start w:w="60" w:type="dxa"/>
              <w:bottom w:w="50" w:type="dxa"/>
              <w:end w:w="60" w:type="dxa"/>
            </w:tcMar>
          </w:tcPr>
          <w:p>
            <w:pPr>
              <w:pStyle w:val="TableText"/>
            </w:pPr>
            <w:r>
              <w:t>Production record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87001</w:t>
            </w:r>
          </w:p>
        </w:tc>
      </w:tr>
      <w:tr>
        <w:tc>
          <w:tcPr>
            <w:tcW w:type="dxa" w:w="1800"/>
            <w:vAlign w:val="top"/>
            <w:tcMar>
              <w:top w:w="50" w:type="dxa"/>
              <w:start w:w="60" w:type="dxa"/>
              <w:bottom w:w="50" w:type="dxa"/>
              <w:end w:w="60" w:type="dxa"/>
            </w:tcMar>
          </w:tcPr>
          <w:p>
            <w:pPr>
              <w:pStyle w:val="TableText"/>
            </w:pPr>
            <w:r>
              <w:t>borehole_id</w:t>
            </w:r>
          </w:p>
        </w:tc>
        <w:tc>
          <w:tcPr>
            <w:tcW w:type="dxa" w:w="4824"/>
            <w:vAlign w:val="top"/>
            <w:tcMar>
              <w:top w:w="50" w:type="dxa"/>
              <w:start w:w="60" w:type="dxa"/>
              <w:bottom w:w="50" w:type="dxa"/>
              <w:end w:w="60" w:type="dxa"/>
            </w:tcMar>
          </w:tcPr>
          <w:p>
            <w:pPr>
              <w:pStyle w:val="TableText"/>
            </w:pPr>
            <w:r>
              <w:t>Producing borehole</w:t>
            </w:r>
          </w:p>
        </w:tc>
        <w:tc>
          <w:tcPr>
            <w:tcW w:type="dxa" w:w="3096"/>
            <w:vAlign w:val="top"/>
            <w:tcMar>
              <w:top w:w="50" w:type="dxa"/>
              <w:start w:w="60" w:type="dxa"/>
              <w:bottom w:w="50" w:type="dxa"/>
              <w:end w:w="60" w:type="dxa"/>
            </w:tcMar>
          </w:tcPr>
          <w:p>
            <w:pPr>
              <w:pStyle w:val="TableText"/>
            </w:pPr>
            <w:r>
              <w:t>FK → boreholes.borehole_id, NN</w:t>
            </w:r>
          </w:p>
        </w:tc>
        <w:tc>
          <w:tcPr>
            <w:tcW w:type="dxa" w:w="2232"/>
            <w:vAlign w:val="top"/>
            <w:tcMar>
              <w:top w:w="50" w:type="dxa"/>
              <w:start w:w="60" w:type="dxa"/>
              <w:bottom w:w="50" w:type="dxa"/>
              <w:end w:w="60" w:type="dxa"/>
            </w:tcMar>
          </w:tcPr>
          <w:p>
            <w:pPr>
              <w:pStyle w:val="TableText"/>
            </w:pPr>
            <w:r>
              <w:t>85001</w:t>
            </w:r>
          </w:p>
        </w:tc>
      </w:tr>
      <w:tr>
        <w:tc>
          <w:tcPr>
            <w:tcW w:type="dxa" w:w="1800"/>
            <w:vAlign w:val="top"/>
            <w:tcMar>
              <w:top w:w="50" w:type="dxa"/>
              <w:start w:w="60" w:type="dxa"/>
              <w:bottom w:w="50" w:type="dxa"/>
              <w:end w:w="60" w:type="dxa"/>
            </w:tcMar>
          </w:tcPr>
          <w:p>
            <w:pPr>
              <w:pStyle w:val="TableText"/>
            </w:pPr>
            <w:r>
              <w:t>pump_id</w:t>
            </w:r>
          </w:p>
        </w:tc>
        <w:tc>
          <w:tcPr>
            <w:tcW w:type="dxa" w:w="4824"/>
            <w:vAlign w:val="top"/>
            <w:tcMar>
              <w:top w:w="50" w:type="dxa"/>
              <w:start w:w="60" w:type="dxa"/>
              <w:bottom w:w="50" w:type="dxa"/>
              <w:end w:w="60" w:type="dxa"/>
            </w:tcMar>
          </w:tcPr>
          <w:p>
            <w:pPr>
              <w:pStyle w:val="TableText"/>
            </w:pPr>
            <w:r>
              <w:t>Pump operated</w:t>
            </w:r>
          </w:p>
        </w:tc>
        <w:tc>
          <w:tcPr>
            <w:tcW w:type="dxa" w:w="3096"/>
            <w:vAlign w:val="top"/>
            <w:tcMar>
              <w:top w:w="50" w:type="dxa"/>
              <w:start w:w="60" w:type="dxa"/>
              <w:bottom w:w="50" w:type="dxa"/>
              <w:end w:w="60" w:type="dxa"/>
            </w:tcMar>
          </w:tcPr>
          <w:p>
            <w:pPr>
              <w:pStyle w:val="TableText"/>
            </w:pPr>
            <w:r>
              <w:t>FK → pumps.pump_id</w:t>
            </w:r>
          </w:p>
        </w:tc>
        <w:tc>
          <w:tcPr>
            <w:tcW w:type="dxa" w:w="2232"/>
            <w:vAlign w:val="top"/>
            <w:tcMar>
              <w:top w:w="50" w:type="dxa"/>
              <w:start w:w="60" w:type="dxa"/>
              <w:bottom w:w="50" w:type="dxa"/>
              <w:end w:w="60" w:type="dxa"/>
            </w:tcMar>
          </w:tcPr>
          <w:p>
            <w:pPr>
              <w:pStyle w:val="TableText"/>
            </w:pPr>
            <w:r>
              <w:t>86001</w:t>
            </w:r>
          </w:p>
        </w:tc>
      </w:tr>
      <w:tr>
        <w:tc>
          <w:tcPr>
            <w:tcW w:type="dxa" w:w="1800"/>
            <w:vAlign w:val="top"/>
            <w:tcMar>
              <w:top w:w="50" w:type="dxa"/>
              <w:start w:w="60" w:type="dxa"/>
              <w:bottom w:w="50" w:type="dxa"/>
              <w:end w:w="60" w:type="dxa"/>
            </w:tcMar>
          </w:tcPr>
          <w:p>
            <w:pPr>
              <w:pStyle w:val="TableText"/>
            </w:pPr>
            <w:r>
              <w:t>production_date</w:t>
            </w:r>
          </w:p>
        </w:tc>
        <w:tc>
          <w:tcPr>
            <w:tcW w:type="dxa" w:w="4824"/>
            <w:vAlign w:val="top"/>
            <w:tcMar>
              <w:top w:w="50" w:type="dxa"/>
              <w:start w:w="60" w:type="dxa"/>
              <w:bottom w:w="50" w:type="dxa"/>
              <w:end w:w="60" w:type="dxa"/>
            </w:tcMar>
          </w:tcPr>
          <w:p>
            <w:pPr>
              <w:pStyle w:val="TableText"/>
            </w:pPr>
            <w:r>
              <w:t>Production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2026-08-10</w:t>
            </w:r>
          </w:p>
        </w:tc>
      </w:tr>
      <w:tr>
        <w:tc>
          <w:tcPr>
            <w:tcW w:type="dxa" w:w="1800"/>
            <w:vAlign w:val="top"/>
            <w:tcMar>
              <w:top w:w="50" w:type="dxa"/>
              <w:start w:w="60" w:type="dxa"/>
              <w:bottom w:w="50" w:type="dxa"/>
              <w:end w:w="60" w:type="dxa"/>
            </w:tcMar>
          </w:tcPr>
          <w:p>
            <w:pPr>
              <w:pStyle w:val="TableText"/>
            </w:pPr>
            <w:r>
              <w:t>opening_meter_reading</w:t>
            </w:r>
          </w:p>
        </w:tc>
        <w:tc>
          <w:tcPr>
            <w:tcW w:type="dxa" w:w="4824"/>
            <w:vAlign w:val="top"/>
            <w:tcMar>
              <w:top w:w="50" w:type="dxa"/>
              <w:start w:w="60" w:type="dxa"/>
              <w:bottom w:w="50" w:type="dxa"/>
              <w:end w:w="60" w:type="dxa"/>
            </w:tcMar>
          </w:tcPr>
          <w:p>
            <w:pPr>
              <w:pStyle w:val="TableText"/>
            </w:pPr>
            <w:r>
              <w:t>Opening production-meter value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150000.00</w:t>
            </w:r>
          </w:p>
        </w:tc>
      </w:tr>
      <w:tr>
        <w:tc>
          <w:tcPr>
            <w:tcW w:type="dxa" w:w="1800"/>
            <w:vAlign w:val="top"/>
            <w:tcMar>
              <w:top w:w="50" w:type="dxa"/>
              <w:start w:w="60" w:type="dxa"/>
              <w:bottom w:w="50" w:type="dxa"/>
              <w:end w:w="60" w:type="dxa"/>
            </w:tcMar>
          </w:tcPr>
          <w:p>
            <w:pPr>
              <w:pStyle w:val="TableText"/>
            </w:pPr>
            <w:r>
              <w:t>closing_meter_reading</w:t>
            </w:r>
          </w:p>
        </w:tc>
        <w:tc>
          <w:tcPr>
            <w:tcW w:type="dxa" w:w="4824"/>
            <w:vAlign w:val="top"/>
            <w:tcMar>
              <w:top w:w="50" w:type="dxa"/>
              <w:start w:w="60" w:type="dxa"/>
              <w:bottom w:w="50" w:type="dxa"/>
              <w:end w:w="60" w:type="dxa"/>
            </w:tcMar>
          </w:tcPr>
          <w:p>
            <w:pPr>
              <w:pStyle w:val="TableText"/>
            </w:pPr>
            <w:r>
              <w:t>Closing production-meter value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150450.00</w:t>
            </w:r>
          </w:p>
        </w:tc>
      </w:tr>
      <w:tr>
        <w:tc>
          <w:tcPr>
            <w:tcW w:type="dxa" w:w="1800"/>
            <w:vAlign w:val="top"/>
            <w:tcMar>
              <w:top w:w="50" w:type="dxa"/>
              <w:start w:w="60" w:type="dxa"/>
              <w:bottom w:w="50" w:type="dxa"/>
              <w:end w:w="60" w:type="dxa"/>
            </w:tcMar>
          </w:tcPr>
          <w:p>
            <w:pPr>
              <w:pStyle w:val="TableText"/>
            </w:pPr>
            <w:r>
              <w:t>volume_produced_m3</w:t>
            </w:r>
          </w:p>
        </w:tc>
        <w:tc>
          <w:tcPr>
            <w:tcW w:type="dxa" w:w="4824"/>
            <w:vAlign w:val="top"/>
            <w:tcMar>
              <w:top w:w="50" w:type="dxa"/>
              <w:start w:w="60" w:type="dxa"/>
              <w:bottom w:w="50" w:type="dxa"/>
              <w:end w:w="60" w:type="dxa"/>
            </w:tcMar>
          </w:tcPr>
          <w:p>
            <w:pPr>
              <w:pStyle w:val="TableText"/>
            </w:pPr>
            <w:r>
              <w:t>Calculated production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450.00</w:t>
            </w:r>
          </w:p>
        </w:tc>
      </w:tr>
      <w:tr>
        <w:tc>
          <w:tcPr>
            <w:tcW w:type="dxa" w:w="1800"/>
            <w:vAlign w:val="top"/>
            <w:tcMar>
              <w:top w:w="50" w:type="dxa"/>
              <w:start w:w="60" w:type="dxa"/>
              <w:bottom w:w="50" w:type="dxa"/>
              <w:end w:w="60" w:type="dxa"/>
            </w:tcMar>
          </w:tcPr>
          <w:p>
            <w:pPr>
              <w:pStyle w:val="TableText"/>
            </w:pPr>
            <w:r>
              <w:t>pumping_hours</w:t>
            </w:r>
          </w:p>
        </w:tc>
        <w:tc>
          <w:tcPr>
            <w:tcW w:type="dxa" w:w="4824"/>
            <w:vAlign w:val="top"/>
            <w:tcMar>
              <w:top w:w="50" w:type="dxa"/>
              <w:start w:w="60" w:type="dxa"/>
              <w:bottom w:w="50" w:type="dxa"/>
              <w:end w:w="60" w:type="dxa"/>
            </w:tcMar>
          </w:tcPr>
          <w:p>
            <w:pPr>
              <w:pStyle w:val="TableText"/>
            </w:pPr>
            <w:r>
              <w:t>Total operating hours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18.00</w:t>
            </w:r>
          </w:p>
        </w:tc>
      </w:tr>
      <w:tr>
        <w:tc>
          <w:tcPr>
            <w:tcW w:type="dxa" w:w="1800"/>
            <w:vAlign w:val="top"/>
            <w:tcMar>
              <w:top w:w="50" w:type="dxa"/>
              <w:start w:w="60" w:type="dxa"/>
              <w:bottom w:w="50" w:type="dxa"/>
              <w:end w:w="60" w:type="dxa"/>
            </w:tcMar>
          </w:tcPr>
          <w:p>
            <w:pPr>
              <w:pStyle w:val="TableText"/>
            </w:pPr>
            <w:r>
              <w:t>electricity_kwh</w:t>
            </w:r>
          </w:p>
        </w:tc>
        <w:tc>
          <w:tcPr>
            <w:tcW w:type="dxa" w:w="4824"/>
            <w:vAlign w:val="top"/>
            <w:tcMar>
              <w:top w:w="50" w:type="dxa"/>
              <w:start w:w="60" w:type="dxa"/>
              <w:bottom w:w="50" w:type="dxa"/>
              <w:end w:w="60" w:type="dxa"/>
            </w:tcMar>
          </w:tcPr>
          <w:p>
            <w:pPr>
              <w:pStyle w:val="TableText"/>
            </w:pPr>
            <w:r>
              <w:t>Power consumed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270.00</w:t>
            </w:r>
          </w:p>
        </w:tc>
      </w:tr>
      <w:tr>
        <w:tc>
          <w:tcPr>
            <w:tcW w:type="dxa" w:w="1800"/>
            <w:vAlign w:val="top"/>
            <w:tcMar>
              <w:top w:w="50" w:type="dxa"/>
              <w:start w:w="60" w:type="dxa"/>
              <w:bottom w:w="50" w:type="dxa"/>
              <w:end w:w="60" w:type="dxa"/>
            </w:tcMar>
          </w:tcPr>
          <w:p>
            <w:pPr>
              <w:pStyle w:val="TableText"/>
            </w:pPr>
            <w:r>
              <w:t>fuel_litres</w:t>
            </w:r>
          </w:p>
        </w:tc>
        <w:tc>
          <w:tcPr>
            <w:tcW w:type="dxa" w:w="4824"/>
            <w:vAlign w:val="top"/>
            <w:tcMar>
              <w:top w:w="50" w:type="dxa"/>
              <w:start w:w="60" w:type="dxa"/>
              <w:bottom w:w="50" w:type="dxa"/>
              <w:end w:w="60" w:type="dxa"/>
            </w:tcMar>
          </w:tcPr>
          <w:p>
            <w:pPr>
              <w:pStyle w:val="TableText"/>
            </w:pPr>
            <w:r>
              <w:t>Fuel consumed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0.00</w:t>
            </w:r>
          </w:p>
        </w:tc>
      </w:tr>
      <w:tr>
        <w:tc>
          <w:tcPr>
            <w:tcW w:type="dxa" w:w="1800"/>
            <w:vAlign w:val="top"/>
            <w:tcMar>
              <w:top w:w="50" w:type="dxa"/>
              <w:start w:w="60" w:type="dxa"/>
              <w:bottom w:w="50" w:type="dxa"/>
              <w:end w:w="60" w:type="dxa"/>
            </w:tcMar>
          </w:tcPr>
          <w:p>
            <w:pPr>
              <w:pStyle w:val="TableText"/>
            </w:pPr>
            <w:r>
              <w:t>recorded_by</w:t>
            </w:r>
          </w:p>
        </w:tc>
        <w:tc>
          <w:tcPr>
            <w:tcW w:type="dxa" w:w="4824"/>
            <w:vAlign w:val="top"/>
            <w:tcMar>
              <w:top w:w="50" w:type="dxa"/>
              <w:start w:w="60" w:type="dxa"/>
              <w:bottom w:w="50" w:type="dxa"/>
              <w:end w:w="60" w:type="dxa"/>
            </w:tcMar>
          </w:tcPr>
          <w:p>
            <w:pPr>
              <w:pStyle w:val="TableText"/>
            </w:pPr>
            <w:r>
              <w:t>User or technician</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48</w:t>
            </w:r>
          </w:p>
        </w:tc>
      </w:tr>
    </w:tbl>
    <w:p>
      <w:pPr>
        <w:pStyle w:val="Heading2"/>
      </w:pPr>
      <w:r>
        <w:t>50. borehole_downtime</w:t>
      </w:r>
    </w:p>
    <w:p>
      <w:pPr>
        <w:spacing w:after="80"/>
      </w:pPr>
      <w:r>
        <w:t>Stores borehole and pump downtime history.</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downtime_id</w:t>
            </w:r>
          </w:p>
        </w:tc>
        <w:tc>
          <w:tcPr>
            <w:tcW w:type="dxa" w:w="4824"/>
            <w:vAlign w:val="top"/>
            <w:tcMar>
              <w:top w:w="50" w:type="dxa"/>
              <w:start w:w="60" w:type="dxa"/>
              <w:bottom w:w="50" w:type="dxa"/>
              <w:end w:w="60" w:type="dxa"/>
            </w:tcMar>
          </w:tcPr>
          <w:p>
            <w:pPr>
              <w:pStyle w:val="TableText"/>
            </w:pPr>
            <w:r>
              <w:t>Downtime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88001</w:t>
            </w:r>
          </w:p>
        </w:tc>
      </w:tr>
      <w:tr>
        <w:tc>
          <w:tcPr>
            <w:tcW w:type="dxa" w:w="1800"/>
            <w:vAlign w:val="top"/>
            <w:tcMar>
              <w:top w:w="50" w:type="dxa"/>
              <w:start w:w="60" w:type="dxa"/>
              <w:bottom w:w="50" w:type="dxa"/>
              <w:end w:w="60" w:type="dxa"/>
            </w:tcMar>
          </w:tcPr>
          <w:p>
            <w:pPr>
              <w:pStyle w:val="TableText"/>
            </w:pPr>
            <w:r>
              <w:t>borehole_id</w:t>
            </w:r>
          </w:p>
        </w:tc>
        <w:tc>
          <w:tcPr>
            <w:tcW w:type="dxa" w:w="4824"/>
            <w:vAlign w:val="top"/>
            <w:tcMar>
              <w:top w:w="50" w:type="dxa"/>
              <w:start w:w="60" w:type="dxa"/>
              <w:bottom w:w="50" w:type="dxa"/>
              <w:end w:w="60" w:type="dxa"/>
            </w:tcMar>
          </w:tcPr>
          <w:p>
            <w:pPr>
              <w:pStyle w:val="TableText"/>
            </w:pPr>
            <w:r>
              <w:t>Affected borehole</w:t>
            </w:r>
          </w:p>
        </w:tc>
        <w:tc>
          <w:tcPr>
            <w:tcW w:type="dxa" w:w="3096"/>
            <w:vAlign w:val="top"/>
            <w:tcMar>
              <w:top w:w="50" w:type="dxa"/>
              <w:start w:w="60" w:type="dxa"/>
              <w:bottom w:w="50" w:type="dxa"/>
              <w:end w:w="60" w:type="dxa"/>
            </w:tcMar>
          </w:tcPr>
          <w:p>
            <w:pPr>
              <w:pStyle w:val="TableText"/>
            </w:pPr>
            <w:r>
              <w:t>FK → boreholes.borehole_id, NN</w:t>
            </w:r>
          </w:p>
        </w:tc>
        <w:tc>
          <w:tcPr>
            <w:tcW w:type="dxa" w:w="2232"/>
            <w:vAlign w:val="top"/>
            <w:tcMar>
              <w:top w:w="50" w:type="dxa"/>
              <w:start w:w="60" w:type="dxa"/>
              <w:bottom w:w="50" w:type="dxa"/>
              <w:end w:w="60" w:type="dxa"/>
            </w:tcMar>
          </w:tcPr>
          <w:p>
            <w:pPr>
              <w:pStyle w:val="TableText"/>
            </w:pPr>
            <w:r>
              <w:t>85001</w:t>
            </w:r>
          </w:p>
        </w:tc>
      </w:tr>
      <w:tr>
        <w:tc>
          <w:tcPr>
            <w:tcW w:type="dxa" w:w="1800"/>
            <w:vAlign w:val="top"/>
            <w:tcMar>
              <w:top w:w="50" w:type="dxa"/>
              <w:start w:w="60" w:type="dxa"/>
              <w:bottom w:w="50" w:type="dxa"/>
              <w:end w:w="60" w:type="dxa"/>
            </w:tcMar>
          </w:tcPr>
          <w:p>
            <w:pPr>
              <w:pStyle w:val="TableText"/>
            </w:pPr>
            <w:r>
              <w:t>pump_id</w:t>
            </w:r>
          </w:p>
        </w:tc>
        <w:tc>
          <w:tcPr>
            <w:tcW w:type="dxa" w:w="4824"/>
            <w:vAlign w:val="top"/>
            <w:tcMar>
              <w:top w:w="50" w:type="dxa"/>
              <w:start w:w="60" w:type="dxa"/>
              <w:bottom w:w="50" w:type="dxa"/>
              <w:end w:w="60" w:type="dxa"/>
            </w:tcMar>
          </w:tcPr>
          <w:p>
            <w:pPr>
              <w:pStyle w:val="TableText"/>
            </w:pPr>
            <w:r>
              <w:t>Affected pump</w:t>
            </w:r>
          </w:p>
        </w:tc>
        <w:tc>
          <w:tcPr>
            <w:tcW w:type="dxa" w:w="3096"/>
            <w:vAlign w:val="top"/>
            <w:tcMar>
              <w:top w:w="50" w:type="dxa"/>
              <w:start w:w="60" w:type="dxa"/>
              <w:bottom w:w="50" w:type="dxa"/>
              <w:end w:w="60" w:type="dxa"/>
            </w:tcMar>
          </w:tcPr>
          <w:p>
            <w:pPr>
              <w:pStyle w:val="TableText"/>
            </w:pPr>
            <w:r>
              <w:t>FK → pumps.pump_id</w:t>
            </w:r>
          </w:p>
        </w:tc>
        <w:tc>
          <w:tcPr>
            <w:tcW w:type="dxa" w:w="2232"/>
            <w:vAlign w:val="top"/>
            <w:tcMar>
              <w:top w:w="50" w:type="dxa"/>
              <w:start w:w="60" w:type="dxa"/>
              <w:bottom w:w="50" w:type="dxa"/>
              <w:end w:w="60" w:type="dxa"/>
            </w:tcMar>
          </w:tcPr>
          <w:p>
            <w:pPr>
              <w:pStyle w:val="TableText"/>
            </w:pPr>
            <w:r>
              <w:t>86001</w:t>
            </w:r>
          </w:p>
        </w:tc>
      </w:tr>
      <w:tr>
        <w:tc>
          <w:tcPr>
            <w:tcW w:type="dxa" w:w="1800"/>
            <w:vAlign w:val="top"/>
            <w:tcMar>
              <w:top w:w="50" w:type="dxa"/>
              <w:start w:w="60" w:type="dxa"/>
              <w:bottom w:w="50" w:type="dxa"/>
              <w:end w:w="60" w:type="dxa"/>
            </w:tcMar>
          </w:tcPr>
          <w:p>
            <w:pPr>
              <w:pStyle w:val="TableText"/>
            </w:pPr>
            <w:r>
              <w:t>start_datetime</w:t>
            </w:r>
          </w:p>
        </w:tc>
        <w:tc>
          <w:tcPr>
            <w:tcW w:type="dxa" w:w="4824"/>
            <w:vAlign w:val="top"/>
            <w:tcMar>
              <w:top w:w="50" w:type="dxa"/>
              <w:start w:w="60" w:type="dxa"/>
              <w:bottom w:w="50" w:type="dxa"/>
              <w:end w:w="60" w:type="dxa"/>
            </w:tcMar>
          </w:tcPr>
          <w:p>
            <w:pPr>
              <w:pStyle w:val="TableText"/>
            </w:pPr>
            <w:r>
              <w:t>Downtime commencement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2026-08-04 08:00:00</w:t>
            </w:r>
          </w:p>
        </w:tc>
      </w:tr>
      <w:tr>
        <w:tc>
          <w:tcPr>
            <w:tcW w:type="dxa" w:w="1800"/>
            <w:vAlign w:val="top"/>
            <w:tcMar>
              <w:top w:w="50" w:type="dxa"/>
              <w:start w:w="60" w:type="dxa"/>
              <w:bottom w:w="50" w:type="dxa"/>
              <w:end w:w="60" w:type="dxa"/>
            </w:tcMar>
          </w:tcPr>
          <w:p>
            <w:pPr>
              <w:pStyle w:val="TableText"/>
            </w:pPr>
            <w:r>
              <w:t>end_datetime</w:t>
            </w:r>
          </w:p>
        </w:tc>
        <w:tc>
          <w:tcPr>
            <w:tcW w:type="dxa" w:w="4824"/>
            <w:vAlign w:val="top"/>
            <w:tcMar>
              <w:top w:w="50" w:type="dxa"/>
              <w:start w:w="60" w:type="dxa"/>
              <w:bottom w:w="50" w:type="dxa"/>
              <w:end w:w="60" w:type="dxa"/>
            </w:tcMar>
          </w:tcPr>
          <w:p>
            <w:pPr>
              <w:pStyle w:val="TableText"/>
            </w:pPr>
            <w:r>
              <w:t>Restoration time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2026-08-04 15:00:00</w:t>
            </w:r>
          </w:p>
        </w:tc>
      </w:tr>
      <w:tr>
        <w:tc>
          <w:tcPr>
            <w:tcW w:type="dxa" w:w="1800"/>
            <w:vAlign w:val="top"/>
            <w:tcMar>
              <w:top w:w="50" w:type="dxa"/>
              <w:start w:w="60" w:type="dxa"/>
              <w:bottom w:w="50" w:type="dxa"/>
              <w:end w:w="60" w:type="dxa"/>
            </w:tcMar>
          </w:tcPr>
          <w:p>
            <w:pPr>
              <w:pStyle w:val="TableText"/>
            </w:pPr>
            <w:r>
              <w:t>reason</w:t>
            </w:r>
          </w:p>
        </w:tc>
        <w:tc>
          <w:tcPr>
            <w:tcW w:type="dxa" w:w="4824"/>
            <w:vAlign w:val="top"/>
            <w:tcMar>
              <w:top w:w="50" w:type="dxa"/>
              <w:start w:w="60" w:type="dxa"/>
              <w:bottom w:w="50" w:type="dxa"/>
              <w:end w:w="60" w:type="dxa"/>
            </w:tcMar>
          </w:tcPr>
          <w:p>
            <w:pPr>
              <w:pStyle w:val="TableText"/>
            </w:pPr>
            <w:r>
              <w:t>Cause of downtime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Pump control-panel failure</w:t>
            </w:r>
          </w:p>
        </w:tc>
      </w:tr>
      <w:tr>
        <w:tc>
          <w:tcPr>
            <w:tcW w:type="dxa" w:w="1800"/>
            <w:vAlign w:val="top"/>
            <w:tcMar>
              <w:top w:w="50" w:type="dxa"/>
              <w:start w:w="60" w:type="dxa"/>
              <w:bottom w:w="50" w:type="dxa"/>
              <w:end w:w="60" w:type="dxa"/>
            </w:tcMar>
          </w:tcPr>
          <w:p>
            <w:pPr>
              <w:pStyle w:val="TableText"/>
            </w:pPr>
            <w:r>
              <w:t>corrective_action</w:t>
            </w:r>
          </w:p>
        </w:tc>
        <w:tc>
          <w:tcPr>
            <w:tcW w:type="dxa" w:w="4824"/>
            <w:vAlign w:val="top"/>
            <w:tcMar>
              <w:top w:w="50" w:type="dxa"/>
              <w:start w:w="60" w:type="dxa"/>
              <w:bottom w:w="50" w:type="dxa"/>
              <w:end w:w="60" w:type="dxa"/>
            </w:tcMar>
          </w:tcPr>
          <w:p>
            <w:pPr>
              <w:pStyle w:val="TableText"/>
            </w:pPr>
            <w:r>
              <w:t>Action taken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Replaced faulty contactor</w:t>
            </w:r>
          </w:p>
        </w:tc>
      </w:tr>
      <w:tr>
        <w:tc>
          <w:tcPr>
            <w:tcW w:type="dxa" w:w="1800"/>
            <w:vAlign w:val="top"/>
            <w:tcMar>
              <w:top w:w="50" w:type="dxa"/>
              <w:start w:w="60" w:type="dxa"/>
              <w:bottom w:w="50" w:type="dxa"/>
              <w:end w:w="60" w:type="dxa"/>
            </w:tcMar>
          </w:tcPr>
          <w:p>
            <w:pPr>
              <w:pStyle w:val="TableText"/>
            </w:pPr>
            <w:r>
              <w:t>work_order_id</w:t>
            </w:r>
          </w:p>
        </w:tc>
        <w:tc>
          <w:tcPr>
            <w:tcW w:type="dxa" w:w="4824"/>
            <w:vAlign w:val="top"/>
            <w:tcMar>
              <w:top w:w="50" w:type="dxa"/>
              <w:start w:w="60" w:type="dxa"/>
              <w:bottom w:w="50" w:type="dxa"/>
              <w:end w:w="60" w:type="dxa"/>
            </w:tcMar>
          </w:tcPr>
          <w:p>
            <w:pPr>
              <w:pStyle w:val="TableText"/>
            </w:pPr>
            <w:r>
              <w:t>Maintenance work order</w:t>
            </w:r>
          </w:p>
        </w:tc>
        <w:tc>
          <w:tcPr>
            <w:tcW w:type="dxa" w:w="3096"/>
            <w:vAlign w:val="top"/>
            <w:tcMar>
              <w:top w:w="50" w:type="dxa"/>
              <w:start w:w="60" w:type="dxa"/>
              <w:bottom w:w="50" w:type="dxa"/>
              <w:end w:w="60" w:type="dxa"/>
            </w:tcMar>
          </w:tcPr>
          <w:p>
            <w:pPr>
              <w:pStyle w:val="TableText"/>
            </w:pPr>
            <w:r>
              <w:t>FK → work_orders.work_order_id</w:t>
            </w:r>
          </w:p>
        </w:tc>
        <w:tc>
          <w:tcPr>
            <w:tcW w:type="dxa" w:w="2232"/>
            <w:vAlign w:val="top"/>
            <w:tcMar>
              <w:top w:w="50" w:type="dxa"/>
              <w:start w:w="60" w:type="dxa"/>
              <w:bottom w:w="50" w:type="dxa"/>
              <w:end w:w="60" w:type="dxa"/>
            </w:tcMar>
          </w:tcPr>
          <w:p>
            <w:pPr>
              <w:pStyle w:val="TableText"/>
            </w:pPr>
            <w:r>
              <w:t>71221</w:t>
            </w:r>
          </w:p>
        </w:tc>
      </w:tr>
    </w:tbl>
    <w:p>
      <w:pPr>
        <w:pStyle w:val="Heading2"/>
      </w:pPr>
      <w:r>
        <w:t>51. water_quality_tests</w:t>
      </w:r>
    </w:p>
    <w:p>
      <w:pPr>
        <w:spacing w:after="80"/>
      </w:pPr>
      <w:r>
        <w:t>Stores water quality test results.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test_id</w:t>
            </w:r>
          </w:p>
        </w:tc>
        <w:tc>
          <w:tcPr>
            <w:tcW w:type="dxa" w:w="4824"/>
            <w:vAlign w:val="top"/>
            <w:tcMar>
              <w:top w:w="50" w:type="dxa"/>
              <w:start w:w="60" w:type="dxa"/>
              <w:bottom w:w="50" w:type="dxa"/>
              <w:end w:w="60" w:type="dxa"/>
            </w:tcMar>
          </w:tcPr>
          <w:p>
            <w:pPr>
              <w:pStyle w:val="TableText"/>
            </w:pPr>
            <w:r>
              <w:t>Test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89001</w:t>
            </w:r>
          </w:p>
        </w:tc>
      </w:tr>
      <w:tr>
        <w:tc>
          <w:tcPr>
            <w:tcW w:type="dxa" w:w="1800"/>
            <w:vAlign w:val="top"/>
            <w:tcMar>
              <w:top w:w="50" w:type="dxa"/>
              <w:start w:w="60" w:type="dxa"/>
              <w:bottom w:w="50" w:type="dxa"/>
              <w:end w:w="60" w:type="dxa"/>
            </w:tcMar>
          </w:tcPr>
          <w:p>
            <w:pPr>
              <w:pStyle w:val="TableText"/>
            </w:pPr>
            <w:r>
              <w:t>borehole_id</w:t>
            </w:r>
          </w:p>
        </w:tc>
        <w:tc>
          <w:tcPr>
            <w:tcW w:type="dxa" w:w="4824"/>
            <w:vAlign w:val="top"/>
            <w:tcMar>
              <w:top w:w="50" w:type="dxa"/>
              <w:start w:w="60" w:type="dxa"/>
              <w:bottom w:w="50" w:type="dxa"/>
              <w:end w:w="60" w:type="dxa"/>
            </w:tcMar>
          </w:tcPr>
          <w:p>
            <w:pPr>
              <w:pStyle w:val="TableText"/>
            </w:pPr>
            <w:r>
              <w:t>Tested source</w:t>
            </w:r>
          </w:p>
        </w:tc>
        <w:tc>
          <w:tcPr>
            <w:tcW w:type="dxa" w:w="3096"/>
            <w:vAlign w:val="top"/>
            <w:tcMar>
              <w:top w:w="50" w:type="dxa"/>
              <w:start w:w="60" w:type="dxa"/>
              <w:bottom w:w="50" w:type="dxa"/>
              <w:end w:w="60" w:type="dxa"/>
            </w:tcMar>
          </w:tcPr>
          <w:p>
            <w:pPr>
              <w:pStyle w:val="TableText"/>
            </w:pPr>
            <w:r>
              <w:t>FK → boreholes.borehole_id, NN</w:t>
            </w:r>
          </w:p>
        </w:tc>
        <w:tc>
          <w:tcPr>
            <w:tcW w:type="dxa" w:w="2232"/>
            <w:vAlign w:val="top"/>
            <w:tcMar>
              <w:top w:w="50" w:type="dxa"/>
              <w:start w:w="60" w:type="dxa"/>
              <w:bottom w:w="50" w:type="dxa"/>
              <w:end w:w="60" w:type="dxa"/>
            </w:tcMar>
          </w:tcPr>
          <w:p>
            <w:pPr>
              <w:pStyle w:val="TableText"/>
            </w:pPr>
            <w:r>
              <w:t>85001</w:t>
            </w:r>
          </w:p>
        </w:tc>
      </w:tr>
      <w:tr>
        <w:tc>
          <w:tcPr>
            <w:tcW w:type="dxa" w:w="1800"/>
            <w:vAlign w:val="top"/>
            <w:tcMar>
              <w:top w:w="50" w:type="dxa"/>
              <w:start w:w="60" w:type="dxa"/>
              <w:bottom w:w="50" w:type="dxa"/>
              <w:end w:w="60" w:type="dxa"/>
            </w:tcMar>
          </w:tcPr>
          <w:p>
            <w:pPr>
              <w:pStyle w:val="TableText"/>
            </w:pPr>
            <w:r>
              <w:t>sample_date</w:t>
            </w:r>
          </w:p>
        </w:tc>
        <w:tc>
          <w:tcPr>
            <w:tcW w:type="dxa" w:w="4824"/>
            <w:vAlign w:val="top"/>
            <w:tcMar>
              <w:top w:w="50" w:type="dxa"/>
              <w:start w:w="60" w:type="dxa"/>
              <w:bottom w:w="50" w:type="dxa"/>
              <w:end w:w="60" w:type="dxa"/>
            </w:tcMar>
          </w:tcPr>
          <w:p>
            <w:pPr>
              <w:pStyle w:val="TableText"/>
            </w:pPr>
            <w:r>
              <w:t>Date sample collected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2026-08-05</w:t>
            </w:r>
          </w:p>
        </w:tc>
      </w:tr>
      <w:tr>
        <w:tc>
          <w:tcPr>
            <w:tcW w:type="dxa" w:w="1800"/>
            <w:vAlign w:val="top"/>
            <w:tcMar>
              <w:top w:w="50" w:type="dxa"/>
              <w:start w:w="60" w:type="dxa"/>
              <w:bottom w:w="50" w:type="dxa"/>
              <w:end w:w="60" w:type="dxa"/>
            </w:tcMar>
          </w:tcPr>
          <w:p>
            <w:pPr>
              <w:pStyle w:val="TableText"/>
            </w:pPr>
            <w:r>
              <w:t>test_type</w:t>
            </w:r>
          </w:p>
        </w:tc>
        <w:tc>
          <w:tcPr>
            <w:tcW w:type="dxa" w:w="4824"/>
            <w:vAlign w:val="top"/>
            <w:tcMar>
              <w:top w:w="50" w:type="dxa"/>
              <w:start w:w="60" w:type="dxa"/>
              <w:bottom w:w="50" w:type="dxa"/>
              <w:end w:w="60" w:type="dxa"/>
            </w:tcMar>
          </w:tcPr>
          <w:p>
            <w:pPr>
              <w:pStyle w:val="TableText"/>
            </w:pPr>
            <w:r>
              <w:t>Test classification</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Bacteriological</w:t>
            </w:r>
          </w:p>
        </w:tc>
      </w:tr>
      <w:tr>
        <w:tc>
          <w:tcPr>
            <w:tcW w:type="dxa" w:w="1800"/>
            <w:vAlign w:val="top"/>
            <w:tcMar>
              <w:top w:w="50" w:type="dxa"/>
              <w:start w:w="60" w:type="dxa"/>
              <w:bottom w:w="50" w:type="dxa"/>
              <w:end w:w="60" w:type="dxa"/>
            </w:tcMar>
          </w:tcPr>
          <w:p>
            <w:pPr>
              <w:pStyle w:val="TableText"/>
            </w:pPr>
            <w:r>
              <w:t>ph_value</w:t>
            </w:r>
          </w:p>
        </w:tc>
        <w:tc>
          <w:tcPr>
            <w:tcW w:type="dxa" w:w="4824"/>
            <w:vAlign w:val="top"/>
            <w:tcMar>
              <w:top w:w="50" w:type="dxa"/>
              <w:start w:w="60" w:type="dxa"/>
              <w:bottom w:w="50" w:type="dxa"/>
              <w:end w:w="60" w:type="dxa"/>
            </w:tcMar>
          </w:tcPr>
          <w:p>
            <w:pPr>
              <w:pStyle w:val="TableText"/>
            </w:pPr>
            <w:r>
              <w:t>pH result</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7.20</w:t>
            </w:r>
          </w:p>
        </w:tc>
      </w:tr>
      <w:tr>
        <w:tc>
          <w:tcPr>
            <w:tcW w:type="dxa" w:w="1800"/>
            <w:vAlign w:val="top"/>
            <w:tcMar>
              <w:top w:w="50" w:type="dxa"/>
              <w:start w:w="60" w:type="dxa"/>
              <w:bottom w:w="50" w:type="dxa"/>
              <w:end w:w="60" w:type="dxa"/>
            </w:tcMar>
          </w:tcPr>
          <w:p>
            <w:pPr>
              <w:pStyle w:val="TableText"/>
            </w:pPr>
            <w:r>
              <w:t>turbidity_ntu</w:t>
            </w:r>
          </w:p>
        </w:tc>
        <w:tc>
          <w:tcPr>
            <w:tcW w:type="dxa" w:w="4824"/>
            <w:vAlign w:val="top"/>
            <w:tcMar>
              <w:top w:w="50" w:type="dxa"/>
              <w:start w:w="60" w:type="dxa"/>
              <w:bottom w:w="50" w:type="dxa"/>
              <w:end w:w="60" w:type="dxa"/>
            </w:tcMar>
          </w:tcPr>
          <w:p>
            <w:pPr>
              <w:pStyle w:val="TableText"/>
            </w:pPr>
            <w:r>
              <w:t>Turbidity result</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1.10</w:t>
            </w:r>
          </w:p>
        </w:tc>
      </w:tr>
      <w:tr>
        <w:tc>
          <w:tcPr>
            <w:tcW w:type="dxa" w:w="1800"/>
            <w:vAlign w:val="top"/>
            <w:tcMar>
              <w:top w:w="50" w:type="dxa"/>
              <w:start w:w="60" w:type="dxa"/>
              <w:bottom w:w="50" w:type="dxa"/>
              <w:end w:w="60" w:type="dxa"/>
            </w:tcMar>
          </w:tcPr>
          <w:p>
            <w:pPr>
              <w:pStyle w:val="TableText"/>
            </w:pPr>
            <w:r>
              <w:t>chlorine_mg_l</w:t>
            </w:r>
          </w:p>
        </w:tc>
        <w:tc>
          <w:tcPr>
            <w:tcW w:type="dxa" w:w="4824"/>
            <w:vAlign w:val="top"/>
            <w:tcMar>
              <w:top w:w="50" w:type="dxa"/>
              <w:start w:w="60" w:type="dxa"/>
              <w:bottom w:w="50" w:type="dxa"/>
              <w:end w:w="60" w:type="dxa"/>
            </w:tcMar>
          </w:tcPr>
          <w:p>
            <w:pPr>
              <w:pStyle w:val="TableText"/>
            </w:pPr>
            <w:r>
              <w:t>Residual chlorine result</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0.50</w:t>
            </w:r>
          </w:p>
        </w:tc>
      </w:tr>
      <w:tr>
        <w:tc>
          <w:tcPr>
            <w:tcW w:type="dxa" w:w="1800"/>
            <w:vAlign w:val="top"/>
            <w:tcMar>
              <w:top w:w="50" w:type="dxa"/>
              <w:start w:w="60" w:type="dxa"/>
              <w:bottom w:w="50" w:type="dxa"/>
              <w:end w:w="60" w:type="dxa"/>
            </w:tcMar>
          </w:tcPr>
          <w:p>
            <w:pPr>
              <w:pStyle w:val="TableText"/>
            </w:pPr>
            <w:r>
              <w:t>laboratory_name</w:t>
            </w:r>
          </w:p>
        </w:tc>
        <w:tc>
          <w:tcPr>
            <w:tcW w:type="dxa" w:w="4824"/>
            <w:vAlign w:val="top"/>
            <w:tcMar>
              <w:top w:w="50" w:type="dxa"/>
              <w:start w:w="60" w:type="dxa"/>
              <w:bottom w:w="50" w:type="dxa"/>
              <w:end w:w="60" w:type="dxa"/>
            </w:tcMar>
          </w:tcPr>
          <w:p>
            <w:pPr>
              <w:pStyle w:val="TableText"/>
            </w:pPr>
            <w:r>
              <w:t>Testing laboratory</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AquaTest Laboratories</w:t>
            </w:r>
          </w:p>
        </w:tc>
      </w:tr>
      <w:tr>
        <w:tc>
          <w:tcPr>
            <w:tcW w:type="dxa" w:w="1800"/>
            <w:vAlign w:val="top"/>
            <w:tcMar>
              <w:top w:w="50" w:type="dxa"/>
              <w:start w:w="60" w:type="dxa"/>
              <w:bottom w:w="50" w:type="dxa"/>
              <w:end w:w="60" w:type="dxa"/>
            </w:tcMar>
          </w:tcPr>
          <w:p>
            <w:pPr>
              <w:pStyle w:val="TableText"/>
            </w:pPr>
            <w:r>
              <w:t>result_status</w:t>
            </w:r>
          </w:p>
        </w:tc>
        <w:tc>
          <w:tcPr>
            <w:tcW w:type="dxa" w:w="4824"/>
            <w:vAlign w:val="top"/>
            <w:tcMar>
              <w:top w:w="50" w:type="dxa"/>
              <w:start w:w="60" w:type="dxa"/>
              <w:bottom w:w="50" w:type="dxa"/>
              <w:end w:w="60" w:type="dxa"/>
            </w:tcMar>
          </w:tcPr>
          <w:p>
            <w:pPr>
              <w:pStyle w:val="TableText"/>
            </w:pPr>
            <w:r>
              <w:t>Overall result</w:t>
            </w:r>
          </w:p>
        </w:tc>
        <w:tc>
          <w:tcPr>
            <w:tcW w:type="dxa" w:w="3096"/>
            <w:vAlign w:val="top"/>
            <w:tcMar>
              <w:top w:w="50" w:type="dxa"/>
              <w:start w:w="60" w:type="dxa"/>
              <w:bottom w:w="50" w:type="dxa"/>
              <w:end w:w="60" w:type="dxa"/>
            </w:tcMar>
          </w:tcPr>
          <w:p>
            <w:pPr>
              <w:pStyle w:val="TableText"/>
            </w:pPr>
            <w:r>
              <w:t>CK: PASS, FAIL, PENDING</w:t>
            </w:r>
          </w:p>
        </w:tc>
        <w:tc>
          <w:tcPr>
            <w:tcW w:type="dxa" w:w="2232"/>
            <w:vAlign w:val="top"/>
            <w:tcMar>
              <w:top w:w="50" w:type="dxa"/>
              <w:start w:w="60" w:type="dxa"/>
              <w:bottom w:w="50" w:type="dxa"/>
              <w:end w:w="60" w:type="dxa"/>
            </w:tcMar>
          </w:tcPr>
          <w:p>
            <w:pPr>
              <w:pStyle w:val="TableText"/>
            </w:pPr>
            <w:r>
              <w:t>PASS</w:t>
            </w:r>
          </w:p>
        </w:tc>
      </w:tr>
      <w:tr>
        <w:tc>
          <w:tcPr>
            <w:tcW w:type="dxa" w:w="1800"/>
            <w:vAlign w:val="top"/>
            <w:tcMar>
              <w:top w:w="50" w:type="dxa"/>
              <w:start w:w="60" w:type="dxa"/>
              <w:bottom w:w="50" w:type="dxa"/>
              <w:end w:w="60" w:type="dxa"/>
            </w:tcMar>
          </w:tcPr>
          <w:p>
            <w:pPr>
              <w:pStyle w:val="TableText"/>
            </w:pPr>
            <w:r>
              <w:t>report_file_path</w:t>
            </w:r>
          </w:p>
        </w:tc>
        <w:tc>
          <w:tcPr>
            <w:tcW w:type="dxa" w:w="4824"/>
            <w:vAlign w:val="top"/>
            <w:tcMar>
              <w:top w:w="50" w:type="dxa"/>
              <w:start w:w="60" w:type="dxa"/>
              <w:bottom w:w="50" w:type="dxa"/>
              <w:end w:w="60" w:type="dxa"/>
            </w:tcMar>
          </w:tcPr>
          <w:p>
            <w:pPr>
              <w:pStyle w:val="TableText"/>
            </w:pPr>
            <w:r>
              <w:t>Laboratory report</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/quality/89001.pdf</w:t>
            </w:r>
          </w:p>
        </w:tc>
      </w:tr>
      <w:tr>
        <w:tc>
          <w:tcPr>
            <w:tcW w:type="dxa" w:w="1800"/>
            <w:vAlign w:val="top"/>
            <w:tcMar>
              <w:top w:w="50" w:type="dxa"/>
              <w:start w:w="60" w:type="dxa"/>
              <w:bottom w:w="50" w:type="dxa"/>
              <w:end w:w="60" w:type="dxa"/>
            </w:tcMar>
          </w:tcPr>
          <w:p>
            <w:pPr>
              <w:pStyle w:val="TableText"/>
            </w:pPr>
            <w:r>
              <w:t>recorded_by</w:t>
            </w:r>
          </w:p>
        </w:tc>
        <w:tc>
          <w:tcPr>
            <w:tcW w:type="dxa" w:w="4824"/>
            <w:vAlign w:val="top"/>
            <w:tcMar>
              <w:top w:w="50" w:type="dxa"/>
              <w:start w:w="60" w:type="dxa"/>
              <w:bottom w:w="50" w:type="dxa"/>
              <w:end w:w="60" w:type="dxa"/>
            </w:tcMar>
          </w:tcPr>
          <w:p>
            <w:pPr>
              <w:pStyle w:val="TableText"/>
            </w:pPr>
            <w:r>
              <w:t>User entering result</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48</w:t>
            </w:r>
          </w:p>
        </w:tc>
      </w:tr>
    </w:tbl>
    <w:p>
      <w:pPr>
        <w:pStyle w:val="Heading2"/>
      </w:pPr>
      <w:r>
        <w:t>52. water_treatment_records</w:t>
      </w:r>
    </w:p>
    <w:p>
      <w:pPr>
        <w:spacing w:after="80"/>
      </w:pPr>
      <w:r>
        <w:t>Stores chlorination, flushing and other treatment activities.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treatment_id</w:t>
            </w:r>
          </w:p>
        </w:tc>
        <w:tc>
          <w:tcPr>
            <w:tcW w:type="dxa" w:w="4824"/>
            <w:vAlign w:val="top"/>
            <w:tcMar>
              <w:top w:w="50" w:type="dxa"/>
              <w:start w:w="60" w:type="dxa"/>
              <w:bottom w:w="50" w:type="dxa"/>
              <w:end w:w="60" w:type="dxa"/>
            </w:tcMar>
          </w:tcPr>
          <w:p>
            <w:pPr>
              <w:pStyle w:val="TableText"/>
            </w:pPr>
            <w:r>
              <w:t>Treatment record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89501</w:t>
            </w:r>
          </w:p>
        </w:tc>
      </w:tr>
      <w:tr>
        <w:tc>
          <w:tcPr>
            <w:tcW w:type="dxa" w:w="1800"/>
            <w:vAlign w:val="top"/>
            <w:tcMar>
              <w:top w:w="50" w:type="dxa"/>
              <w:start w:w="60" w:type="dxa"/>
              <w:bottom w:w="50" w:type="dxa"/>
              <w:end w:w="60" w:type="dxa"/>
            </w:tcMar>
          </w:tcPr>
          <w:p>
            <w:pPr>
              <w:pStyle w:val="TableText"/>
            </w:pPr>
            <w:r>
              <w:t>borehole_id</w:t>
            </w:r>
          </w:p>
        </w:tc>
        <w:tc>
          <w:tcPr>
            <w:tcW w:type="dxa" w:w="4824"/>
            <w:vAlign w:val="top"/>
            <w:tcMar>
              <w:top w:w="50" w:type="dxa"/>
              <w:start w:w="60" w:type="dxa"/>
              <w:bottom w:w="50" w:type="dxa"/>
              <w:end w:w="60" w:type="dxa"/>
            </w:tcMar>
          </w:tcPr>
          <w:p>
            <w:pPr>
              <w:pStyle w:val="TableText"/>
            </w:pPr>
            <w:r>
              <w:t>Source treated</w:t>
            </w:r>
          </w:p>
        </w:tc>
        <w:tc>
          <w:tcPr>
            <w:tcW w:type="dxa" w:w="3096"/>
            <w:vAlign w:val="top"/>
            <w:tcMar>
              <w:top w:w="50" w:type="dxa"/>
              <w:start w:w="60" w:type="dxa"/>
              <w:bottom w:w="50" w:type="dxa"/>
              <w:end w:w="60" w:type="dxa"/>
            </w:tcMar>
          </w:tcPr>
          <w:p>
            <w:pPr>
              <w:pStyle w:val="TableText"/>
            </w:pPr>
            <w:r>
              <w:t>FK → boreholes.borehole_id, NN</w:t>
            </w:r>
          </w:p>
        </w:tc>
        <w:tc>
          <w:tcPr>
            <w:tcW w:type="dxa" w:w="2232"/>
            <w:vAlign w:val="top"/>
            <w:tcMar>
              <w:top w:w="50" w:type="dxa"/>
              <w:start w:w="60" w:type="dxa"/>
              <w:bottom w:w="50" w:type="dxa"/>
              <w:end w:w="60" w:type="dxa"/>
            </w:tcMar>
          </w:tcPr>
          <w:p>
            <w:pPr>
              <w:pStyle w:val="TableText"/>
            </w:pPr>
            <w:r>
              <w:t>85001</w:t>
            </w:r>
          </w:p>
        </w:tc>
      </w:tr>
      <w:tr>
        <w:tc>
          <w:tcPr>
            <w:tcW w:type="dxa" w:w="1800"/>
            <w:vAlign w:val="top"/>
            <w:tcMar>
              <w:top w:w="50" w:type="dxa"/>
              <w:start w:w="60" w:type="dxa"/>
              <w:bottom w:w="50" w:type="dxa"/>
              <w:end w:w="60" w:type="dxa"/>
            </w:tcMar>
          </w:tcPr>
          <w:p>
            <w:pPr>
              <w:pStyle w:val="TableText"/>
            </w:pPr>
            <w:r>
              <w:t>treatment_date</w:t>
            </w:r>
          </w:p>
        </w:tc>
        <w:tc>
          <w:tcPr>
            <w:tcW w:type="dxa" w:w="4824"/>
            <w:vAlign w:val="top"/>
            <w:tcMar>
              <w:top w:w="50" w:type="dxa"/>
              <w:start w:w="60" w:type="dxa"/>
              <w:bottom w:w="50" w:type="dxa"/>
              <w:end w:w="60" w:type="dxa"/>
            </w:tcMar>
          </w:tcPr>
          <w:p>
            <w:pPr>
              <w:pStyle w:val="TableText"/>
            </w:pPr>
            <w:r>
              <w:t>Treatment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2026-08-05</w:t>
            </w:r>
          </w:p>
        </w:tc>
      </w:tr>
      <w:tr>
        <w:tc>
          <w:tcPr>
            <w:tcW w:type="dxa" w:w="1800"/>
            <w:vAlign w:val="top"/>
            <w:tcMar>
              <w:top w:w="50" w:type="dxa"/>
              <w:start w:w="60" w:type="dxa"/>
              <w:bottom w:w="50" w:type="dxa"/>
              <w:end w:w="60" w:type="dxa"/>
            </w:tcMar>
          </w:tcPr>
          <w:p>
            <w:pPr>
              <w:pStyle w:val="TableText"/>
            </w:pPr>
            <w:r>
              <w:t>treatment_type</w:t>
            </w:r>
          </w:p>
        </w:tc>
        <w:tc>
          <w:tcPr>
            <w:tcW w:type="dxa" w:w="4824"/>
            <w:vAlign w:val="top"/>
            <w:tcMar>
              <w:top w:w="50" w:type="dxa"/>
              <w:start w:w="60" w:type="dxa"/>
              <w:bottom w:w="50" w:type="dxa"/>
              <w:end w:w="60" w:type="dxa"/>
            </w:tcMar>
          </w:tcPr>
          <w:p>
            <w:pPr>
              <w:pStyle w:val="TableText"/>
            </w:pPr>
            <w:r>
              <w:t>Treatment performed</w:t>
            </w:r>
          </w:p>
        </w:tc>
        <w:tc>
          <w:tcPr>
            <w:tcW w:type="dxa" w:w="3096"/>
            <w:vAlign w:val="top"/>
            <w:tcMar>
              <w:top w:w="50" w:type="dxa"/>
              <w:start w:w="60" w:type="dxa"/>
              <w:bottom w:w="50" w:type="dxa"/>
              <w:end w:w="60" w:type="dxa"/>
            </w:tcMar>
          </w:tcPr>
          <w:p>
            <w:pPr>
              <w:pStyle w:val="TableText"/>
            </w:pPr>
            <w:r>
              <w:t>CK: CHLORINATION, FLUSHING, OTHER</w:t>
            </w:r>
          </w:p>
        </w:tc>
        <w:tc>
          <w:tcPr>
            <w:tcW w:type="dxa" w:w="2232"/>
            <w:vAlign w:val="top"/>
            <w:tcMar>
              <w:top w:w="50" w:type="dxa"/>
              <w:start w:w="60" w:type="dxa"/>
              <w:bottom w:w="50" w:type="dxa"/>
              <w:end w:w="60" w:type="dxa"/>
            </w:tcMar>
          </w:tcPr>
          <w:p>
            <w:pPr>
              <w:pStyle w:val="TableText"/>
            </w:pPr>
            <w:r>
              <w:t>CHLORINATION</w:t>
            </w:r>
          </w:p>
        </w:tc>
      </w:tr>
      <w:tr>
        <w:tc>
          <w:tcPr>
            <w:tcW w:type="dxa" w:w="1800"/>
            <w:vAlign w:val="top"/>
            <w:tcMar>
              <w:top w:w="50" w:type="dxa"/>
              <w:start w:w="60" w:type="dxa"/>
              <w:bottom w:w="50" w:type="dxa"/>
              <w:end w:w="60" w:type="dxa"/>
            </w:tcMar>
          </w:tcPr>
          <w:p>
            <w:pPr>
              <w:pStyle w:val="TableText"/>
            </w:pPr>
            <w:r>
              <w:t>chemical_name</w:t>
            </w:r>
          </w:p>
        </w:tc>
        <w:tc>
          <w:tcPr>
            <w:tcW w:type="dxa" w:w="4824"/>
            <w:vAlign w:val="top"/>
            <w:tcMar>
              <w:top w:w="50" w:type="dxa"/>
              <w:start w:w="60" w:type="dxa"/>
              <w:bottom w:w="50" w:type="dxa"/>
              <w:end w:w="60" w:type="dxa"/>
            </w:tcMar>
          </w:tcPr>
          <w:p>
            <w:pPr>
              <w:pStyle w:val="TableText"/>
            </w:pPr>
            <w:r>
              <w:t>Chemical used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Calcium hypochlorite</w:t>
            </w:r>
          </w:p>
        </w:tc>
      </w:tr>
      <w:tr>
        <w:tc>
          <w:tcPr>
            <w:tcW w:type="dxa" w:w="1800"/>
            <w:vAlign w:val="top"/>
            <w:tcMar>
              <w:top w:w="50" w:type="dxa"/>
              <w:start w:w="60" w:type="dxa"/>
              <w:bottom w:w="50" w:type="dxa"/>
              <w:end w:w="60" w:type="dxa"/>
            </w:tcMar>
          </w:tcPr>
          <w:p>
            <w:pPr>
              <w:pStyle w:val="TableText"/>
            </w:pPr>
            <w:r>
              <w:t>quantity_used</w:t>
            </w:r>
          </w:p>
        </w:tc>
        <w:tc>
          <w:tcPr>
            <w:tcW w:type="dxa" w:w="4824"/>
            <w:vAlign w:val="top"/>
            <w:tcMar>
              <w:top w:w="50" w:type="dxa"/>
              <w:start w:w="60" w:type="dxa"/>
              <w:bottom w:w="50" w:type="dxa"/>
              <w:end w:w="60" w:type="dxa"/>
            </w:tcMar>
          </w:tcPr>
          <w:p>
            <w:pPr>
              <w:pStyle w:val="TableText"/>
            </w:pPr>
            <w:r>
              <w:t>Quantity used</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2.50</w:t>
            </w:r>
          </w:p>
        </w:tc>
      </w:tr>
      <w:tr>
        <w:tc>
          <w:tcPr>
            <w:tcW w:type="dxa" w:w="1800"/>
            <w:vAlign w:val="top"/>
            <w:tcMar>
              <w:top w:w="50" w:type="dxa"/>
              <w:start w:w="60" w:type="dxa"/>
              <w:bottom w:w="50" w:type="dxa"/>
              <w:end w:w="60" w:type="dxa"/>
            </w:tcMar>
          </w:tcPr>
          <w:p>
            <w:pPr>
              <w:pStyle w:val="TableText"/>
            </w:pPr>
            <w:r>
              <w:t>unit_of_measure</w:t>
            </w:r>
          </w:p>
        </w:tc>
        <w:tc>
          <w:tcPr>
            <w:tcW w:type="dxa" w:w="4824"/>
            <w:vAlign w:val="top"/>
            <w:tcMar>
              <w:top w:w="50" w:type="dxa"/>
              <w:start w:w="60" w:type="dxa"/>
              <w:bottom w:w="50" w:type="dxa"/>
              <w:end w:w="60" w:type="dxa"/>
            </w:tcMar>
          </w:tcPr>
          <w:p>
            <w:pPr>
              <w:pStyle w:val="TableText"/>
            </w:pPr>
            <w:r>
              <w:t>Measurement unit</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KG</w:t>
            </w:r>
          </w:p>
        </w:tc>
      </w:tr>
      <w:tr>
        <w:tc>
          <w:tcPr>
            <w:tcW w:type="dxa" w:w="1800"/>
            <w:vAlign w:val="top"/>
            <w:tcMar>
              <w:top w:w="50" w:type="dxa"/>
              <w:start w:w="60" w:type="dxa"/>
              <w:bottom w:w="50" w:type="dxa"/>
              <w:end w:w="60" w:type="dxa"/>
            </w:tcMar>
          </w:tcPr>
          <w:p>
            <w:pPr>
              <w:pStyle w:val="TableText"/>
            </w:pPr>
            <w:r>
              <w:t>performed_by</w:t>
            </w:r>
          </w:p>
        </w:tc>
        <w:tc>
          <w:tcPr>
            <w:tcW w:type="dxa" w:w="4824"/>
            <w:vAlign w:val="top"/>
            <w:tcMar>
              <w:top w:w="50" w:type="dxa"/>
              <w:start w:w="60" w:type="dxa"/>
              <w:bottom w:w="50" w:type="dxa"/>
              <w:end w:w="60" w:type="dxa"/>
            </w:tcMar>
          </w:tcPr>
          <w:p>
            <w:pPr>
              <w:pStyle w:val="TableText"/>
            </w:pPr>
            <w:r>
              <w:t>Responsible user or technician</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48</w:t>
            </w:r>
          </w:p>
        </w:tc>
      </w:tr>
      <w:tr>
        <w:tc>
          <w:tcPr>
            <w:tcW w:type="dxa" w:w="1800"/>
            <w:vAlign w:val="top"/>
            <w:tcMar>
              <w:top w:w="50" w:type="dxa"/>
              <w:start w:w="60" w:type="dxa"/>
              <w:bottom w:w="50" w:type="dxa"/>
              <w:end w:w="60" w:type="dxa"/>
            </w:tcMar>
          </w:tcPr>
          <w:p>
            <w:pPr>
              <w:pStyle w:val="TableText"/>
            </w:pPr>
            <w:r>
              <w:t>notes</w:t>
            </w:r>
          </w:p>
        </w:tc>
        <w:tc>
          <w:tcPr>
            <w:tcW w:type="dxa" w:w="4824"/>
            <w:vAlign w:val="top"/>
            <w:tcMar>
              <w:top w:w="50" w:type="dxa"/>
              <w:start w:w="60" w:type="dxa"/>
              <w:bottom w:w="50" w:type="dxa"/>
              <w:end w:w="60" w:type="dxa"/>
            </w:tcMar>
          </w:tcPr>
          <w:p>
            <w:pPr>
              <w:pStyle w:val="TableText"/>
            </w:pPr>
            <w:r>
              <w:t>Treatment notes</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Routine chlorination completed</w:t>
            </w:r>
          </w:p>
        </w:tc>
      </w:tr>
    </w:tbl>
    <w:p>
      <w:r>
        <w:br w:type="page"/>
      </w:r>
    </w:p>
    <w:p>
      <w:pPr>
        <w:pStyle w:val="Heading1"/>
      </w:pPr>
      <w:r>
        <w:t>K. Distribution and Water-Loss Entities</w:t>
      </w:r>
    </w:p>
    <w:p>
      <w:pPr>
        <w:pStyle w:val="Heading2"/>
      </w:pPr>
      <w:r>
        <w:t>53. water_supply_schedules</w:t>
      </w:r>
    </w:p>
    <w:p>
      <w:pPr>
        <w:spacing w:after="80"/>
      </w:pPr>
      <w:r>
        <w:t>Stores normal, rationed and emergency supply schedules.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schedule_id</w:t>
            </w:r>
          </w:p>
        </w:tc>
        <w:tc>
          <w:tcPr>
            <w:tcW w:type="dxa" w:w="4824"/>
            <w:vAlign w:val="top"/>
            <w:tcMar>
              <w:top w:w="50" w:type="dxa"/>
              <w:start w:w="60" w:type="dxa"/>
              <w:bottom w:w="50" w:type="dxa"/>
              <w:end w:w="60" w:type="dxa"/>
            </w:tcMar>
          </w:tcPr>
          <w:p>
            <w:pPr>
              <w:pStyle w:val="TableText"/>
            </w:pPr>
            <w:r>
              <w:t>Supply schedule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92001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Zone receiving water</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schedule_type</w:t>
            </w:r>
          </w:p>
        </w:tc>
        <w:tc>
          <w:tcPr>
            <w:tcW w:type="dxa" w:w="4824"/>
            <w:vAlign w:val="top"/>
            <w:tcMar>
              <w:top w:w="50" w:type="dxa"/>
              <w:start w:w="60" w:type="dxa"/>
              <w:bottom w:w="50" w:type="dxa"/>
              <w:end w:w="60" w:type="dxa"/>
            </w:tcMar>
          </w:tcPr>
          <w:p>
            <w:pPr>
              <w:pStyle w:val="TableText"/>
            </w:pPr>
            <w:r>
              <w:t>Normal or rationed schedule</w:t>
            </w:r>
          </w:p>
        </w:tc>
        <w:tc>
          <w:tcPr>
            <w:tcW w:type="dxa" w:w="3096"/>
            <w:vAlign w:val="top"/>
            <w:tcMar>
              <w:top w:w="50" w:type="dxa"/>
              <w:start w:w="60" w:type="dxa"/>
              <w:bottom w:w="50" w:type="dxa"/>
              <w:end w:w="60" w:type="dxa"/>
            </w:tcMar>
          </w:tcPr>
          <w:p>
            <w:pPr>
              <w:pStyle w:val="TableText"/>
            </w:pPr>
            <w:r>
              <w:t>CK: NORMAL, RATIONING, EMERGENCY</w:t>
            </w:r>
          </w:p>
        </w:tc>
        <w:tc>
          <w:tcPr>
            <w:tcW w:type="dxa" w:w="2232"/>
            <w:vAlign w:val="top"/>
            <w:tcMar>
              <w:top w:w="50" w:type="dxa"/>
              <w:start w:w="60" w:type="dxa"/>
              <w:bottom w:w="50" w:type="dxa"/>
              <w:end w:w="60" w:type="dxa"/>
            </w:tcMar>
          </w:tcPr>
          <w:p>
            <w:pPr>
              <w:pStyle w:val="TableText"/>
            </w:pPr>
            <w:r>
              <w:t>RATIONING</w:t>
            </w:r>
          </w:p>
        </w:tc>
      </w:tr>
      <w:tr>
        <w:tc>
          <w:tcPr>
            <w:tcW w:type="dxa" w:w="1800"/>
            <w:vAlign w:val="top"/>
            <w:tcMar>
              <w:top w:w="50" w:type="dxa"/>
              <w:start w:w="60" w:type="dxa"/>
              <w:bottom w:w="50" w:type="dxa"/>
              <w:end w:w="60" w:type="dxa"/>
            </w:tcMar>
          </w:tcPr>
          <w:p>
            <w:pPr>
              <w:pStyle w:val="TableText"/>
            </w:pPr>
            <w:r>
              <w:t>start_datetime</w:t>
            </w:r>
          </w:p>
        </w:tc>
        <w:tc>
          <w:tcPr>
            <w:tcW w:type="dxa" w:w="4824"/>
            <w:vAlign w:val="top"/>
            <w:tcMar>
              <w:top w:w="50" w:type="dxa"/>
              <w:start w:w="60" w:type="dxa"/>
              <w:bottom w:w="50" w:type="dxa"/>
              <w:end w:w="60" w:type="dxa"/>
            </w:tcMar>
          </w:tcPr>
          <w:p>
            <w:pPr>
              <w:pStyle w:val="TableText"/>
            </w:pPr>
            <w:r>
              <w:t>Scheduled supply start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2026-08-12 06:00:00</w:t>
            </w:r>
          </w:p>
        </w:tc>
      </w:tr>
      <w:tr>
        <w:tc>
          <w:tcPr>
            <w:tcW w:type="dxa" w:w="1800"/>
            <w:vAlign w:val="top"/>
            <w:tcMar>
              <w:top w:w="50" w:type="dxa"/>
              <w:start w:w="60" w:type="dxa"/>
              <w:bottom w:w="50" w:type="dxa"/>
              <w:end w:w="60" w:type="dxa"/>
            </w:tcMar>
          </w:tcPr>
          <w:p>
            <w:pPr>
              <w:pStyle w:val="TableText"/>
            </w:pPr>
            <w:r>
              <w:t>end_datetime</w:t>
            </w:r>
          </w:p>
        </w:tc>
        <w:tc>
          <w:tcPr>
            <w:tcW w:type="dxa" w:w="4824"/>
            <w:vAlign w:val="top"/>
            <w:tcMar>
              <w:top w:w="50" w:type="dxa"/>
              <w:start w:w="60" w:type="dxa"/>
              <w:bottom w:w="50" w:type="dxa"/>
              <w:end w:w="60" w:type="dxa"/>
            </w:tcMar>
          </w:tcPr>
          <w:p>
            <w:pPr>
              <w:pStyle w:val="TableText"/>
            </w:pPr>
            <w:r>
              <w:t>Scheduled supply end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2026-08-12 18:00:00</w:t>
            </w:r>
          </w:p>
        </w:tc>
      </w:tr>
      <w:tr>
        <w:tc>
          <w:tcPr>
            <w:tcW w:type="dxa" w:w="1800"/>
            <w:vAlign w:val="top"/>
            <w:tcMar>
              <w:top w:w="50" w:type="dxa"/>
              <w:start w:w="60" w:type="dxa"/>
              <w:bottom w:w="50" w:type="dxa"/>
              <w:end w:w="60" w:type="dxa"/>
            </w:tcMar>
          </w:tcPr>
          <w:p>
            <w:pPr>
              <w:pStyle w:val="TableText"/>
            </w:pPr>
            <w:r>
              <w:t>recurrence_rule</w:t>
            </w:r>
          </w:p>
        </w:tc>
        <w:tc>
          <w:tcPr>
            <w:tcW w:type="dxa" w:w="4824"/>
            <w:vAlign w:val="top"/>
            <w:tcMar>
              <w:top w:w="50" w:type="dxa"/>
              <w:start w:w="60" w:type="dxa"/>
              <w:bottom w:w="50" w:type="dxa"/>
              <w:end w:w="60" w:type="dxa"/>
            </w:tcMar>
          </w:tcPr>
          <w:p>
            <w:pPr>
              <w:pStyle w:val="TableText"/>
            </w:pPr>
            <w:r>
              <w:t>Recurrence where applicable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MON,WED,FRI</w:t>
            </w:r>
          </w:p>
        </w:tc>
      </w:tr>
      <w:tr>
        <w:tc>
          <w:tcPr>
            <w:tcW w:type="dxa" w:w="1800"/>
            <w:vAlign w:val="top"/>
            <w:tcMar>
              <w:top w:w="50" w:type="dxa"/>
              <w:start w:w="60" w:type="dxa"/>
              <w:bottom w:w="50" w:type="dxa"/>
              <w:end w:w="60" w:type="dxa"/>
            </w:tcMar>
          </w:tcPr>
          <w:p>
            <w:pPr>
              <w:pStyle w:val="TableText"/>
            </w:pPr>
            <w:r>
              <w:t>reason</w:t>
            </w:r>
          </w:p>
        </w:tc>
        <w:tc>
          <w:tcPr>
            <w:tcW w:type="dxa" w:w="4824"/>
            <w:vAlign w:val="top"/>
            <w:tcMar>
              <w:top w:w="50" w:type="dxa"/>
              <w:start w:w="60" w:type="dxa"/>
              <w:bottom w:w="50" w:type="dxa"/>
              <w:end w:w="60" w:type="dxa"/>
            </w:tcMar>
          </w:tcPr>
          <w:p>
            <w:pPr>
              <w:pStyle w:val="TableText"/>
            </w:pPr>
            <w:r>
              <w:t>Reason for schedule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Reduced borehole output</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Schedule status</w:t>
            </w:r>
          </w:p>
        </w:tc>
        <w:tc>
          <w:tcPr>
            <w:tcW w:type="dxa" w:w="3096"/>
            <w:vAlign w:val="top"/>
            <w:tcMar>
              <w:top w:w="50" w:type="dxa"/>
              <w:start w:w="60" w:type="dxa"/>
              <w:bottom w:w="50" w:type="dxa"/>
              <w:end w:w="60" w:type="dxa"/>
            </w:tcMar>
          </w:tcPr>
          <w:p>
            <w:pPr>
              <w:pStyle w:val="TableText"/>
            </w:pPr>
            <w:r>
              <w:t>CK: PLANNED, ACTIVE, COMPLETED, CANCELLED</w:t>
            </w:r>
          </w:p>
        </w:tc>
        <w:tc>
          <w:tcPr>
            <w:tcW w:type="dxa" w:w="2232"/>
            <w:vAlign w:val="top"/>
            <w:tcMar>
              <w:top w:w="50" w:type="dxa"/>
              <w:start w:w="60" w:type="dxa"/>
              <w:bottom w:w="50" w:type="dxa"/>
              <w:end w:w="60" w:type="dxa"/>
            </w:tcMar>
          </w:tcPr>
          <w:p>
            <w:pPr>
              <w:pStyle w:val="TableText"/>
            </w:pPr>
            <w:r>
              <w:t>PLANNED</w:t>
            </w:r>
          </w:p>
        </w:tc>
      </w:tr>
    </w:tbl>
    <w:p>
      <w:pPr>
        <w:pStyle w:val="Heading2"/>
      </w:pPr>
      <w:r>
        <w:t>54. distribution_records</w:t>
      </w:r>
    </w:p>
    <w:p>
      <w:pPr>
        <w:spacing w:after="80"/>
      </w:pPr>
      <w:r>
        <w:t>Stores volumes supplied to zones or distribution assets.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distribution_record_id</w:t>
            </w:r>
          </w:p>
        </w:tc>
        <w:tc>
          <w:tcPr>
            <w:tcW w:type="dxa" w:w="4824"/>
            <w:vAlign w:val="top"/>
            <w:tcMar>
              <w:top w:w="50" w:type="dxa"/>
              <w:start w:w="60" w:type="dxa"/>
              <w:bottom w:w="50" w:type="dxa"/>
              <w:end w:w="60" w:type="dxa"/>
            </w:tcMar>
          </w:tcPr>
          <w:p>
            <w:pPr>
              <w:pStyle w:val="TableText"/>
            </w:pPr>
            <w:r>
              <w:t>Distribution record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93001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Zone supplied</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asset_id</w:t>
            </w:r>
          </w:p>
        </w:tc>
        <w:tc>
          <w:tcPr>
            <w:tcW w:type="dxa" w:w="4824"/>
            <w:vAlign w:val="top"/>
            <w:tcMar>
              <w:top w:w="50" w:type="dxa"/>
              <w:start w:w="60" w:type="dxa"/>
              <w:bottom w:w="50" w:type="dxa"/>
              <w:end w:w="60" w:type="dxa"/>
            </w:tcMar>
          </w:tcPr>
          <w:p>
            <w:pPr>
              <w:pStyle w:val="TableText"/>
            </w:pPr>
            <w:r>
              <w:t>Tank, reservoir or bulk meter</w:t>
            </w:r>
          </w:p>
        </w:tc>
        <w:tc>
          <w:tcPr>
            <w:tcW w:type="dxa" w:w="3096"/>
            <w:vAlign w:val="top"/>
            <w:tcMar>
              <w:top w:w="50" w:type="dxa"/>
              <w:start w:w="60" w:type="dxa"/>
              <w:bottom w:w="50" w:type="dxa"/>
              <w:end w:w="60" w:type="dxa"/>
            </w:tcMar>
          </w:tcPr>
          <w:p>
            <w:pPr>
              <w:pStyle w:val="TableText"/>
            </w:pPr>
            <w:r>
              <w:t>FK → distribution_assets.asset_id</w:t>
            </w:r>
          </w:p>
        </w:tc>
        <w:tc>
          <w:tcPr>
            <w:tcW w:type="dxa" w:w="2232"/>
            <w:vAlign w:val="top"/>
            <w:tcMar>
              <w:top w:w="50" w:type="dxa"/>
              <w:start w:w="60" w:type="dxa"/>
              <w:bottom w:w="50" w:type="dxa"/>
              <w:end w:w="60" w:type="dxa"/>
            </w:tcMar>
          </w:tcPr>
          <w:p>
            <w:pPr>
              <w:pStyle w:val="TableText"/>
            </w:pPr>
            <w:r>
              <w:t>9001</w:t>
            </w:r>
          </w:p>
        </w:tc>
      </w:tr>
      <w:tr>
        <w:tc>
          <w:tcPr>
            <w:tcW w:type="dxa" w:w="1800"/>
            <w:vAlign w:val="top"/>
            <w:tcMar>
              <w:top w:w="50" w:type="dxa"/>
              <w:start w:w="60" w:type="dxa"/>
              <w:bottom w:w="50" w:type="dxa"/>
              <w:end w:w="60" w:type="dxa"/>
            </w:tcMar>
          </w:tcPr>
          <w:p>
            <w:pPr>
              <w:pStyle w:val="TableText"/>
            </w:pPr>
            <w:r>
              <w:t>meter_id</w:t>
            </w:r>
          </w:p>
        </w:tc>
        <w:tc>
          <w:tcPr>
            <w:tcW w:type="dxa" w:w="4824"/>
            <w:vAlign w:val="top"/>
            <w:tcMar>
              <w:top w:w="50" w:type="dxa"/>
              <w:start w:w="60" w:type="dxa"/>
              <w:bottom w:w="50" w:type="dxa"/>
              <w:end w:w="60" w:type="dxa"/>
            </w:tcMar>
          </w:tcPr>
          <w:p>
            <w:pPr>
              <w:pStyle w:val="TableText"/>
            </w:pPr>
            <w:r>
              <w:t>Zone or bulk meter used</w:t>
            </w:r>
          </w:p>
        </w:tc>
        <w:tc>
          <w:tcPr>
            <w:tcW w:type="dxa" w:w="3096"/>
            <w:vAlign w:val="top"/>
            <w:tcMar>
              <w:top w:w="50" w:type="dxa"/>
              <w:start w:w="60" w:type="dxa"/>
              <w:bottom w:w="50" w:type="dxa"/>
              <w:end w:w="60" w:type="dxa"/>
            </w:tcMar>
          </w:tcPr>
          <w:p>
            <w:pPr>
              <w:pStyle w:val="TableText"/>
            </w:pPr>
            <w:r>
              <w:t>FK → meters.meter_id</w:t>
            </w:r>
          </w:p>
        </w:tc>
        <w:tc>
          <w:tcPr>
            <w:tcW w:type="dxa" w:w="2232"/>
            <w:vAlign w:val="top"/>
            <w:tcMar>
              <w:top w:w="50" w:type="dxa"/>
              <w:start w:w="60" w:type="dxa"/>
              <w:bottom w:w="50" w:type="dxa"/>
              <w:end w:w="60" w:type="dxa"/>
            </w:tcMar>
          </w:tcPr>
          <w:p>
            <w:pPr>
              <w:pStyle w:val="TableText"/>
            </w:pPr>
            <w:r>
              <w:t>40150</w:t>
            </w:r>
          </w:p>
        </w:tc>
      </w:tr>
      <w:tr>
        <w:tc>
          <w:tcPr>
            <w:tcW w:type="dxa" w:w="1800"/>
            <w:vAlign w:val="top"/>
            <w:tcMar>
              <w:top w:w="50" w:type="dxa"/>
              <w:start w:w="60" w:type="dxa"/>
              <w:bottom w:w="50" w:type="dxa"/>
              <w:end w:w="60" w:type="dxa"/>
            </w:tcMar>
          </w:tcPr>
          <w:p>
            <w:pPr>
              <w:pStyle w:val="TableText"/>
            </w:pPr>
            <w:r>
              <w:t>record_date</w:t>
            </w:r>
          </w:p>
        </w:tc>
        <w:tc>
          <w:tcPr>
            <w:tcW w:type="dxa" w:w="4824"/>
            <w:vAlign w:val="top"/>
            <w:tcMar>
              <w:top w:w="50" w:type="dxa"/>
              <w:start w:w="60" w:type="dxa"/>
              <w:bottom w:w="50" w:type="dxa"/>
              <w:end w:w="60" w:type="dxa"/>
            </w:tcMar>
          </w:tcPr>
          <w:p>
            <w:pPr>
              <w:pStyle w:val="TableText"/>
            </w:pPr>
            <w:r>
              <w:t>Distribution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2026-08-10</w:t>
            </w:r>
          </w:p>
        </w:tc>
      </w:tr>
      <w:tr>
        <w:tc>
          <w:tcPr>
            <w:tcW w:type="dxa" w:w="1800"/>
            <w:vAlign w:val="top"/>
            <w:tcMar>
              <w:top w:w="50" w:type="dxa"/>
              <w:start w:w="60" w:type="dxa"/>
              <w:bottom w:w="50" w:type="dxa"/>
              <w:end w:w="60" w:type="dxa"/>
            </w:tcMar>
          </w:tcPr>
          <w:p>
            <w:pPr>
              <w:pStyle w:val="TableText"/>
            </w:pPr>
            <w:r>
              <w:t>opening_reading</w:t>
            </w:r>
          </w:p>
        </w:tc>
        <w:tc>
          <w:tcPr>
            <w:tcW w:type="dxa" w:w="4824"/>
            <w:vAlign w:val="top"/>
            <w:tcMar>
              <w:top w:w="50" w:type="dxa"/>
              <w:start w:w="60" w:type="dxa"/>
              <w:bottom w:w="50" w:type="dxa"/>
              <w:end w:w="60" w:type="dxa"/>
            </w:tcMar>
          </w:tcPr>
          <w:p>
            <w:pPr>
              <w:pStyle w:val="TableText"/>
            </w:pPr>
            <w:r>
              <w:t>Opening reading</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45000.00</w:t>
            </w:r>
          </w:p>
        </w:tc>
      </w:tr>
      <w:tr>
        <w:tc>
          <w:tcPr>
            <w:tcW w:type="dxa" w:w="1800"/>
            <w:vAlign w:val="top"/>
            <w:tcMar>
              <w:top w:w="50" w:type="dxa"/>
              <w:start w:w="60" w:type="dxa"/>
              <w:bottom w:w="50" w:type="dxa"/>
              <w:end w:w="60" w:type="dxa"/>
            </w:tcMar>
          </w:tcPr>
          <w:p>
            <w:pPr>
              <w:pStyle w:val="TableText"/>
            </w:pPr>
            <w:r>
              <w:t>closing_reading</w:t>
            </w:r>
          </w:p>
        </w:tc>
        <w:tc>
          <w:tcPr>
            <w:tcW w:type="dxa" w:w="4824"/>
            <w:vAlign w:val="top"/>
            <w:tcMar>
              <w:top w:w="50" w:type="dxa"/>
              <w:start w:w="60" w:type="dxa"/>
              <w:bottom w:w="50" w:type="dxa"/>
              <w:end w:w="60" w:type="dxa"/>
            </w:tcMar>
          </w:tcPr>
          <w:p>
            <w:pPr>
              <w:pStyle w:val="TableText"/>
            </w:pPr>
            <w:r>
              <w:t>Closing reading</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45380.00</w:t>
            </w:r>
          </w:p>
        </w:tc>
      </w:tr>
      <w:tr>
        <w:tc>
          <w:tcPr>
            <w:tcW w:type="dxa" w:w="1800"/>
            <w:vAlign w:val="top"/>
            <w:tcMar>
              <w:top w:w="50" w:type="dxa"/>
              <w:start w:w="60" w:type="dxa"/>
              <w:bottom w:w="50" w:type="dxa"/>
              <w:end w:w="60" w:type="dxa"/>
            </w:tcMar>
          </w:tcPr>
          <w:p>
            <w:pPr>
              <w:pStyle w:val="TableText"/>
            </w:pPr>
            <w:r>
              <w:t>volume_distributed_m3</w:t>
            </w:r>
          </w:p>
        </w:tc>
        <w:tc>
          <w:tcPr>
            <w:tcW w:type="dxa" w:w="4824"/>
            <w:vAlign w:val="top"/>
            <w:tcMar>
              <w:top w:w="50" w:type="dxa"/>
              <w:start w:w="60" w:type="dxa"/>
              <w:bottom w:w="50" w:type="dxa"/>
              <w:end w:w="60" w:type="dxa"/>
            </w:tcMar>
          </w:tcPr>
          <w:p>
            <w:pPr>
              <w:pStyle w:val="TableText"/>
            </w:pPr>
            <w:r>
              <w:t>Volume supplied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380.00</w:t>
            </w:r>
          </w:p>
        </w:tc>
      </w:tr>
      <w:tr>
        <w:tc>
          <w:tcPr>
            <w:tcW w:type="dxa" w:w="1800"/>
            <w:vAlign w:val="top"/>
            <w:tcMar>
              <w:top w:w="50" w:type="dxa"/>
              <w:start w:w="60" w:type="dxa"/>
              <w:bottom w:w="50" w:type="dxa"/>
              <w:end w:w="60" w:type="dxa"/>
            </w:tcMar>
          </w:tcPr>
          <w:p>
            <w:pPr>
              <w:pStyle w:val="TableText"/>
            </w:pPr>
            <w:r>
              <w:t>recorded_by</w:t>
            </w:r>
          </w:p>
        </w:tc>
        <w:tc>
          <w:tcPr>
            <w:tcW w:type="dxa" w:w="4824"/>
            <w:vAlign w:val="top"/>
            <w:tcMar>
              <w:top w:w="50" w:type="dxa"/>
              <w:start w:w="60" w:type="dxa"/>
              <w:bottom w:w="50" w:type="dxa"/>
              <w:end w:w="60" w:type="dxa"/>
            </w:tcMar>
          </w:tcPr>
          <w:p>
            <w:pPr>
              <w:pStyle w:val="TableText"/>
            </w:pPr>
            <w:r>
              <w:t>User recording supply</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48</w:t>
            </w:r>
          </w:p>
        </w:tc>
      </w:tr>
    </w:tbl>
    <w:p>
      <w:pPr>
        <w:pStyle w:val="Heading2"/>
      </w:pPr>
      <w:r>
        <w:t>55. water_loss_records</w:t>
      </w:r>
    </w:p>
    <w:p>
      <w:pPr>
        <w:spacing w:after="80"/>
      </w:pPr>
      <w:r>
        <w:t>Stores non-revenue-water calculations.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water_loss_id</w:t>
            </w:r>
          </w:p>
        </w:tc>
        <w:tc>
          <w:tcPr>
            <w:tcW w:type="dxa" w:w="4824"/>
            <w:vAlign w:val="top"/>
            <w:tcMar>
              <w:top w:w="50" w:type="dxa"/>
              <w:start w:w="60" w:type="dxa"/>
              <w:bottom w:w="50" w:type="dxa"/>
              <w:end w:w="60" w:type="dxa"/>
            </w:tcMar>
          </w:tcPr>
          <w:p>
            <w:pPr>
              <w:pStyle w:val="TableText"/>
            </w:pPr>
            <w:r>
              <w:t>Water-loss record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94001</w:t>
            </w:r>
          </w:p>
        </w:tc>
      </w:tr>
      <w:tr>
        <w:tc>
          <w:tcPr>
            <w:tcW w:type="dxa" w:w="1800"/>
            <w:vAlign w:val="top"/>
            <w:tcMar>
              <w:top w:w="50" w:type="dxa"/>
              <w:start w:w="60" w:type="dxa"/>
              <w:bottom w:w="50" w:type="dxa"/>
              <w:end w:w="60" w:type="dxa"/>
            </w:tcMar>
          </w:tcPr>
          <w:p>
            <w:pPr>
              <w:pStyle w:val="TableText"/>
            </w:pPr>
            <w:r>
              <w:t>zone_id</w:t>
            </w:r>
          </w:p>
        </w:tc>
        <w:tc>
          <w:tcPr>
            <w:tcW w:type="dxa" w:w="4824"/>
            <w:vAlign w:val="top"/>
            <w:tcMar>
              <w:top w:w="50" w:type="dxa"/>
              <w:start w:w="60" w:type="dxa"/>
              <w:bottom w:w="50" w:type="dxa"/>
              <w:end w:w="60" w:type="dxa"/>
            </w:tcMar>
          </w:tcPr>
          <w:p>
            <w:pPr>
              <w:pStyle w:val="TableText"/>
            </w:pPr>
            <w:r>
              <w:t>Analysed zone</w:t>
            </w:r>
          </w:p>
        </w:tc>
        <w:tc>
          <w:tcPr>
            <w:tcW w:type="dxa" w:w="3096"/>
            <w:vAlign w:val="top"/>
            <w:tcMar>
              <w:top w:w="50" w:type="dxa"/>
              <w:start w:w="60" w:type="dxa"/>
              <w:bottom w:w="50" w:type="dxa"/>
              <w:end w:w="60" w:type="dxa"/>
            </w:tcMar>
          </w:tcPr>
          <w:p>
            <w:pPr>
              <w:pStyle w:val="TableText"/>
            </w:pPr>
            <w:r>
              <w:t>FK → zones.zone_id,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period_start</w:t>
            </w:r>
          </w:p>
        </w:tc>
        <w:tc>
          <w:tcPr>
            <w:tcW w:type="dxa" w:w="4824"/>
            <w:vAlign w:val="top"/>
            <w:tcMar>
              <w:top w:w="50" w:type="dxa"/>
              <w:start w:w="60" w:type="dxa"/>
              <w:bottom w:w="50" w:type="dxa"/>
              <w:end w:w="60" w:type="dxa"/>
            </w:tcMar>
          </w:tcPr>
          <w:p>
            <w:pPr>
              <w:pStyle w:val="TableText"/>
            </w:pPr>
            <w:r>
              <w:t>Analysis start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2026-08-01</w:t>
            </w:r>
          </w:p>
        </w:tc>
      </w:tr>
      <w:tr>
        <w:tc>
          <w:tcPr>
            <w:tcW w:type="dxa" w:w="1800"/>
            <w:vAlign w:val="top"/>
            <w:tcMar>
              <w:top w:w="50" w:type="dxa"/>
              <w:start w:w="60" w:type="dxa"/>
              <w:bottom w:w="50" w:type="dxa"/>
              <w:end w:w="60" w:type="dxa"/>
            </w:tcMar>
          </w:tcPr>
          <w:p>
            <w:pPr>
              <w:pStyle w:val="TableText"/>
            </w:pPr>
            <w:r>
              <w:t>period_end</w:t>
            </w:r>
          </w:p>
        </w:tc>
        <w:tc>
          <w:tcPr>
            <w:tcW w:type="dxa" w:w="4824"/>
            <w:vAlign w:val="top"/>
            <w:tcMar>
              <w:top w:w="50" w:type="dxa"/>
              <w:start w:w="60" w:type="dxa"/>
              <w:bottom w:w="50" w:type="dxa"/>
              <w:end w:w="60" w:type="dxa"/>
            </w:tcMar>
          </w:tcPr>
          <w:p>
            <w:pPr>
              <w:pStyle w:val="TableText"/>
            </w:pPr>
            <w:r>
              <w:t>Analysis end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2026-08-31</w:t>
            </w:r>
          </w:p>
        </w:tc>
      </w:tr>
      <w:tr>
        <w:tc>
          <w:tcPr>
            <w:tcW w:type="dxa" w:w="1800"/>
            <w:vAlign w:val="top"/>
            <w:tcMar>
              <w:top w:w="50" w:type="dxa"/>
              <w:start w:w="60" w:type="dxa"/>
              <w:bottom w:w="50" w:type="dxa"/>
              <w:end w:w="60" w:type="dxa"/>
            </w:tcMar>
          </w:tcPr>
          <w:p>
            <w:pPr>
              <w:pStyle w:val="TableText"/>
            </w:pPr>
            <w:r>
              <w:t>volume_produced_m3</w:t>
            </w:r>
          </w:p>
        </w:tc>
        <w:tc>
          <w:tcPr>
            <w:tcW w:type="dxa" w:w="4824"/>
            <w:vAlign w:val="top"/>
            <w:tcMar>
              <w:top w:w="50" w:type="dxa"/>
              <w:start w:w="60" w:type="dxa"/>
              <w:bottom w:w="50" w:type="dxa"/>
              <w:end w:w="60" w:type="dxa"/>
            </w:tcMar>
          </w:tcPr>
          <w:p>
            <w:pPr>
              <w:pStyle w:val="TableText"/>
            </w:pPr>
            <w:r>
              <w:t>Water produced or supplied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12000.00</w:t>
            </w:r>
          </w:p>
        </w:tc>
      </w:tr>
      <w:tr>
        <w:tc>
          <w:tcPr>
            <w:tcW w:type="dxa" w:w="1800"/>
            <w:vAlign w:val="top"/>
            <w:tcMar>
              <w:top w:w="50" w:type="dxa"/>
              <w:start w:w="60" w:type="dxa"/>
              <w:bottom w:w="50" w:type="dxa"/>
              <w:end w:w="60" w:type="dxa"/>
            </w:tcMar>
          </w:tcPr>
          <w:p>
            <w:pPr>
              <w:pStyle w:val="TableText"/>
            </w:pPr>
            <w:r>
              <w:t>billed_consumption_m3</w:t>
            </w:r>
          </w:p>
        </w:tc>
        <w:tc>
          <w:tcPr>
            <w:tcW w:type="dxa" w:w="4824"/>
            <w:vAlign w:val="top"/>
            <w:tcMar>
              <w:top w:w="50" w:type="dxa"/>
              <w:start w:w="60" w:type="dxa"/>
              <w:bottom w:w="50" w:type="dxa"/>
              <w:end w:w="60" w:type="dxa"/>
            </w:tcMar>
          </w:tcPr>
          <w:p>
            <w:pPr>
              <w:pStyle w:val="TableText"/>
            </w:pPr>
            <w:r>
              <w:t>Customer consumption billed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9300.00</w:t>
            </w:r>
          </w:p>
        </w:tc>
      </w:tr>
      <w:tr>
        <w:tc>
          <w:tcPr>
            <w:tcW w:type="dxa" w:w="1800"/>
            <w:vAlign w:val="top"/>
            <w:tcMar>
              <w:top w:w="50" w:type="dxa"/>
              <w:start w:w="60" w:type="dxa"/>
              <w:bottom w:w="50" w:type="dxa"/>
              <w:end w:w="60" w:type="dxa"/>
            </w:tcMar>
          </w:tcPr>
          <w:p>
            <w:pPr>
              <w:pStyle w:val="TableText"/>
            </w:pPr>
            <w:r>
              <w:t>authorized_unbilled_m3</w:t>
            </w:r>
          </w:p>
        </w:tc>
        <w:tc>
          <w:tcPr>
            <w:tcW w:type="dxa" w:w="4824"/>
            <w:vAlign w:val="top"/>
            <w:tcMar>
              <w:top w:w="50" w:type="dxa"/>
              <w:start w:w="60" w:type="dxa"/>
              <w:bottom w:w="50" w:type="dxa"/>
              <w:end w:w="60" w:type="dxa"/>
            </w:tcMar>
          </w:tcPr>
          <w:p>
            <w:pPr>
              <w:pStyle w:val="TableText"/>
            </w:pPr>
            <w:r>
              <w:t>Valid unbilled use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200.00</w:t>
            </w:r>
          </w:p>
        </w:tc>
      </w:tr>
      <w:tr>
        <w:tc>
          <w:tcPr>
            <w:tcW w:type="dxa" w:w="1800"/>
            <w:vAlign w:val="top"/>
            <w:tcMar>
              <w:top w:w="50" w:type="dxa"/>
              <w:start w:w="60" w:type="dxa"/>
              <w:bottom w:w="50" w:type="dxa"/>
              <w:end w:w="60" w:type="dxa"/>
            </w:tcMar>
          </w:tcPr>
          <w:p>
            <w:pPr>
              <w:pStyle w:val="TableText"/>
            </w:pPr>
            <w:r>
              <w:t>water_loss_m3</w:t>
            </w:r>
          </w:p>
        </w:tc>
        <w:tc>
          <w:tcPr>
            <w:tcW w:type="dxa" w:w="4824"/>
            <w:vAlign w:val="top"/>
            <w:tcMar>
              <w:top w:w="50" w:type="dxa"/>
              <w:start w:w="60" w:type="dxa"/>
              <w:bottom w:w="50" w:type="dxa"/>
              <w:end w:w="60" w:type="dxa"/>
            </w:tcMar>
          </w:tcPr>
          <w:p>
            <w:pPr>
              <w:pStyle w:val="TableText"/>
            </w:pPr>
            <w:r>
              <w:t>Calculated loss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2500.00</w:t>
            </w:r>
          </w:p>
        </w:tc>
      </w:tr>
      <w:tr>
        <w:tc>
          <w:tcPr>
            <w:tcW w:type="dxa" w:w="1800"/>
            <w:vAlign w:val="top"/>
            <w:tcMar>
              <w:top w:w="50" w:type="dxa"/>
              <w:start w:w="60" w:type="dxa"/>
              <w:bottom w:w="50" w:type="dxa"/>
              <w:end w:w="60" w:type="dxa"/>
            </w:tcMar>
          </w:tcPr>
          <w:p>
            <w:pPr>
              <w:pStyle w:val="TableText"/>
            </w:pPr>
            <w:r>
              <w:t>loss_percentage</w:t>
            </w:r>
          </w:p>
        </w:tc>
        <w:tc>
          <w:tcPr>
            <w:tcW w:type="dxa" w:w="4824"/>
            <w:vAlign w:val="top"/>
            <w:tcMar>
              <w:top w:w="50" w:type="dxa"/>
              <w:start w:w="60" w:type="dxa"/>
              <w:bottom w:w="50" w:type="dxa"/>
              <w:end w:w="60" w:type="dxa"/>
            </w:tcMar>
          </w:tcPr>
          <w:p>
            <w:pPr>
              <w:pStyle w:val="TableText"/>
            </w:pPr>
            <w:r>
              <w:t>Percentage loss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20.83</w:t>
            </w:r>
          </w:p>
        </w:tc>
      </w:tr>
      <w:tr>
        <w:tc>
          <w:tcPr>
            <w:tcW w:type="dxa" w:w="1800"/>
            <w:vAlign w:val="top"/>
            <w:tcMar>
              <w:top w:w="50" w:type="dxa"/>
              <w:start w:w="60" w:type="dxa"/>
              <w:bottom w:w="50" w:type="dxa"/>
              <w:end w:w="60" w:type="dxa"/>
            </w:tcMar>
          </w:tcPr>
          <w:p>
            <w:pPr>
              <w:pStyle w:val="TableText"/>
            </w:pPr>
            <w:r>
              <w:t>risk_status</w:t>
            </w:r>
          </w:p>
        </w:tc>
        <w:tc>
          <w:tcPr>
            <w:tcW w:type="dxa" w:w="4824"/>
            <w:vAlign w:val="top"/>
            <w:tcMar>
              <w:top w:w="50" w:type="dxa"/>
              <w:start w:w="60" w:type="dxa"/>
              <w:bottom w:w="50" w:type="dxa"/>
              <w:end w:w="60" w:type="dxa"/>
            </w:tcMar>
          </w:tcPr>
          <w:p>
            <w:pPr>
              <w:pStyle w:val="TableText"/>
            </w:pPr>
            <w:r>
              <w:t>Loss classification</w:t>
            </w:r>
          </w:p>
        </w:tc>
        <w:tc>
          <w:tcPr>
            <w:tcW w:type="dxa" w:w="3096"/>
            <w:vAlign w:val="top"/>
            <w:tcMar>
              <w:top w:w="50" w:type="dxa"/>
              <w:start w:w="60" w:type="dxa"/>
              <w:bottom w:w="50" w:type="dxa"/>
              <w:end w:w="60" w:type="dxa"/>
            </w:tcMar>
          </w:tcPr>
          <w:p>
            <w:pPr>
              <w:pStyle w:val="TableText"/>
            </w:pPr>
            <w:r>
              <w:t>CK: NORMAL, WARNING, HIGH, CRITICAL</w:t>
            </w:r>
          </w:p>
        </w:tc>
        <w:tc>
          <w:tcPr>
            <w:tcW w:type="dxa" w:w="2232"/>
            <w:vAlign w:val="top"/>
            <w:tcMar>
              <w:top w:w="50" w:type="dxa"/>
              <w:start w:w="60" w:type="dxa"/>
              <w:bottom w:w="50" w:type="dxa"/>
              <w:end w:w="60" w:type="dxa"/>
            </w:tcMar>
          </w:tcPr>
          <w:p>
            <w:pPr>
              <w:pStyle w:val="TableText"/>
            </w:pPr>
            <w:r>
              <w:t>HIGH</w:t>
            </w:r>
          </w:p>
        </w:tc>
      </w:tr>
      <w:tr>
        <w:tc>
          <w:tcPr>
            <w:tcW w:type="dxa" w:w="1800"/>
            <w:vAlign w:val="top"/>
            <w:tcMar>
              <w:top w:w="50" w:type="dxa"/>
              <w:start w:w="60" w:type="dxa"/>
              <w:bottom w:w="50" w:type="dxa"/>
              <w:end w:w="60" w:type="dxa"/>
            </w:tcMar>
          </w:tcPr>
          <w:p>
            <w:pPr>
              <w:pStyle w:val="TableText"/>
            </w:pPr>
            <w:r>
              <w:t>investigation_work_order_id</w:t>
            </w:r>
          </w:p>
        </w:tc>
        <w:tc>
          <w:tcPr>
            <w:tcW w:type="dxa" w:w="4824"/>
            <w:vAlign w:val="top"/>
            <w:tcMar>
              <w:top w:w="50" w:type="dxa"/>
              <w:start w:w="60" w:type="dxa"/>
              <w:bottom w:w="50" w:type="dxa"/>
              <w:end w:w="60" w:type="dxa"/>
            </w:tcMar>
          </w:tcPr>
          <w:p>
            <w:pPr>
              <w:pStyle w:val="TableText"/>
            </w:pPr>
            <w:r>
              <w:t>Investigation task</w:t>
            </w:r>
          </w:p>
        </w:tc>
        <w:tc>
          <w:tcPr>
            <w:tcW w:type="dxa" w:w="3096"/>
            <w:vAlign w:val="top"/>
            <w:tcMar>
              <w:top w:w="50" w:type="dxa"/>
              <w:start w:w="60" w:type="dxa"/>
              <w:bottom w:w="50" w:type="dxa"/>
              <w:end w:w="60" w:type="dxa"/>
            </w:tcMar>
          </w:tcPr>
          <w:p>
            <w:pPr>
              <w:pStyle w:val="TableText"/>
            </w:pPr>
            <w:r>
              <w:t>FK → work_orders.work_order_id</w:t>
            </w:r>
          </w:p>
        </w:tc>
        <w:tc>
          <w:tcPr>
            <w:tcW w:type="dxa" w:w="2232"/>
            <w:vAlign w:val="top"/>
            <w:tcMar>
              <w:top w:w="50" w:type="dxa"/>
              <w:start w:w="60" w:type="dxa"/>
              <w:bottom w:w="50" w:type="dxa"/>
              <w:end w:w="60" w:type="dxa"/>
            </w:tcMar>
          </w:tcPr>
          <w:p>
            <w:pPr>
              <w:pStyle w:val="TableText"/>
            </w:pPr>
            <w:r>
              <w:t>71800</w:t>
            </w:r>
          </w:p>
        </w:tc>
      </w:tr>
    </w:tbl>
    <w:p>
      <w:r>
        <w:br w:type="page"/>
      </w:r>
    </w:p>
    <w:p>
      <w:pPr>
        <w:pStyle w:val="Heading1"/>
      </w:pPr>
      <w:r>
        <w:t>L. Inventory Entities</w:t>
      </w:r>
    </w:p>
    <w:p>
      <w:pPr>
        <w:pStyle w:val="Heading2"/>
      </w:pPr>
      <w:r>
        <w:t>56. inventory_items</w:t>
      </w:r>
    </w:p>
    <w:p>
      <w:pPr>
        <w:spacing w:after="80"/>
      </w:pPr>
      <w:r>
        <w:t>Stores materials, meters, valves, chemicals and tools.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inventory_item_id</w:t>
            </w:r>
          </w:p>
        </w:tc>
        <w:tc>
          <w:tcPr>
            <w:tcW w:type="dxa" w:w="4824"/>
            <w:vAlign w:val="top"/>
            <w:tcMar>
              <w:top w:w="50" w:type="dxa"/>
              <w:start w:w="60" w:type="dxa"/>
              <w:bottom w:w="50" w:type="dxa"/>
              <w:end w:w="60" w:type="dxa"/>
            </w:tcMar>
          </w:tcPr>
          <w:p>
            <w:pPr>
              <w:pStyle w:val="TableText"/>
            </w:pPr>
            <w:r>
              <w:t>Item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91001</w:t>
            </w:r>
          </w:p>
        </w:tc>
      </w:tr>
      <w:tr>
        <w:tc>
          <w:tcPr>
            <w:tcW w:type="dxa" w:w="1800"/>
            <w:vAlign w:val="top"/>
            <w:tcMar>
              <w:top w:w="50" w:type="dxa"/>
              <w:start w:w="60" w:type="dxa"/>
              <w:bottom w:w="50" w:type="dxa"/>
              <w:end w:w="60" w:type="dxa"/>
            </w:tcMar>
          </w:tcPr>
          <w:p>
            <w:pPr>
              <w:pStyle w:val="TableText"/>
            </w:pPr>
            <w:r>
              <w:t>item_code</w:t>
            </w:r>
          </w:p>
        </w:tc>
        <w:tc>
          <w:tcPr>
            <w:tcW w:type="dxa" w:w="4824"/>
            <w:vAlign w:val="top"/>
            <w:tcMar>
              <w:top w:w="50" w:type="dxa"/>
              <w:start w:w="60" w:type="dxa"/>
              <w:bottom w:w="50" w:type="dxa"/>
              <w:end w:w="60" w:type="dxa"/>
            </w:tcMar>
          </w:tcPr>
          <w:p>
            <w:pPr>
              <w:pStyle w:val="TableText"/>
            </w:pPr>
            <w:r>
              <w:t>Unique inventory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PIPE-HDPE-20</w:t>
            </w:r>
          </w:p>
        </w:tc>
      </w:tr>
      <w:tr>
        <w:tc>
          <w:tcPr>
            <w:tcW w:type="dxa" w:w="1800"/>
            <w:vAlign w:val="top"/>
            <w:tcMar>
              <w:top w:w="50" w:type="dxa"/>
              <w:start w:w="60" w:type="dxa"/>
              <w:bottom w:w="50" w:type="dxa"/>
              <w:end w:w="60" w:type="dxa"/>
            </w:tcMar>
          </w:tcPr>
          <w:p>
            <w:pPr>
              <w:pStyle w:val="TableText"/>
            </w:pPr>
            <w:r>
              <w:t>item_name</w:t>
            </w:r>
          </w:p>
        </w:tc>
        <w:tc>
          <w:tcPr>
            <w:tcW w:type="dxa" w:w="4824"/>
            <w:vAlign w:val="top"/>
            <w:tcMar>
              <w:top w:w="50" w:type="dxa"/>
              <w:start w:w="60" w:type="dxa"/>
              <w:bottom w:w="50" w:type="dxa"/>
              <w:end w:w="60" w:type="dxa"/>
            </w:tcMar>
          </w:tcPr>
          <w:p>
            <w:pPr>
              <w:pStyle w:val="TableText"/>
            </w:pPr>
            <w:r>
              <w:t>Inventory item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 mm HDPE Pipe</w:t>
            </w:r>
          </w:p>
        </w:tc>
      </w:tr>
      <w:tr>
        <w:tc>
          <w:tcPr>
            <w:tcW w:type="dxa" w:w="1800"/>
            <w:vAlign w:val="top"/>
            <w:tcMar>
              <w:top w:w="50" w:type="dxa"/>
              <w:start w:w="60" w:type="dxa"/>
              <w:bottom w:w="50" w:type="dxa"/>
              <w:end w:w="60" w:type="dxa"/>
            </w:tcMar>
          </w:tcPr>
          <w:p>
            <w:pPr>
              <w:pStyle w:val="TableText"/>
            </w:pPr>
            <w:r>
              <w:t>item_category</w:t>
            </w:r>
          </w:p>
        </w:tc>
        <w:tc>
          <w:tcPr>
            <w:tcW w:type="dxa" w:w="4824"/>
            <w:vAlign w:val="top"/>
            <w:tcMar>
              <w:top w:w="50" w:type="dxa"/>
              <w:start w:w="60" w:type="dxa"/>
              <w:bottom w:w="50" w:type="dxa"/>
              <w:end w:w="60" w:type="dxa"/>
            </w:tcMar>
          </w:tcPr>
          <w:p>
            <w:pPr>
              <w:pStyle w:val="TableText"/>
            </w:pPr>
            <w:r>
              <w:t>Category</w:t>
            </w:r>
          </w:p>
        </w:tc>
        <w:tc>
          <w:tcPr>
            <w:tcW w:type="dxa" w:w="3096"/>
            <w:vAlign w:val="top"/>
            <w:tcMar>
              <w:top w:w="50" w:type="dxa"/>
              <w:start w:w="60" w:type="dxa"/>
              <w:bottom w:w="50" w:type="dxa"/>
              <w:end w:w="60" w:type="dxa"/>
            </w:tcMar>
          </w:tcPr>
          <w:p>
            <w:pPr>
              <w:pStyle w:val="TableText"/>
            </w:pPr>
            <w:r>
              <w:t>CK: PIPE, FITTING, METER, VALVE, CHEMICAL, TOOL, OTHER</w:t>
            </w:r>
          </w:p>
        </w:tc>
        <w:tc>
          <w:tcPr>
            <w:tcW w:type="dxa" w:w="2232"/>
            <w:vAlign w:val="top"/>
            <w:tcMar>
              <w:top w:w="50" w:type="dxa"/>
              <w:start w:w="60" w:type="dxa"/>
              <w:bottom w:w="50" w:type="dxa"/>
              <w:end w:w="60" w:type="dxa"/>
            </w:tcMar>
          </w:tcPr>
          <w:p>
            <w:pPr>
              <w:pStyle w:val="TableText"/>
            </w:pPr>
            <w:r>
              <w:t>PIPE</w:t>
            </w:r>
          </w:p>
        </w:tc>
      </w:tr>
      <w:tr>
        <w:tc>
          <w:tcPr>
            <w:tcW w:type="dxa" w:w="1800"/>
            <w:vAlign w:val="top"/>
            <w:tcMar>
              <w:top w:w="50" w:type="dxa"/>
              <w:start w:w="60" w:type="dxa"/>
              <w:bottom w:w="50" w:type="dxa"/>
              <w:end w:w="60" w:type="dxa"/>
            </w:tcMar>
          </w:tcPr>
          <w:p>
            <w:pPr>
              <w:pStyle w:val="TableText"/>
            </w:pPr>
            <w:r>
              <w:t>unit_of_measure</w:t>
            </w:r>
          </w:p>
        </w:tc>
        <w:tc>
          <w:tcPr>
            <w:tcW w:type="dxa" w:w="4824"/>
            <w:vAlign w:val="top"/>
            <w:tcMar>
              <w:top w:w="50" w:type="dxa"/>
              <w:start w:w="60" w:type="dxa"/>
              <w:bottom w:w="50" w:type="dxa"/>
              <w:end w:w="60" w:type="dxa"/>
            </w:tcMar>
          </w:tcPr>
          <w:p>
            <w:pPr>
              <w:pStyle w:val="TableText"/>
            </w:pPr>
            <w:r>
              <w:t>Stock unit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METRE</w:t>
            </w:r>
          </w:p>
        </w:tc>
      </w:tr>
      <w:tr>
        <w:tc>
          <w:tcPr>
            <w:tcW w:type="dxa" w:w="1800"/>
            <w:vAlign w:val="top"/>
            <w:tcMar>
              <w:top w:w="50" w:type="dxa"/>
              <w:start w:w="60" w:type="dxa"/>
              <w:bottom w:w="50" w:type="dxa"/>
              <w:end w:w="60" w:type="dxa"/>
            </w:tcMar>
          </w:tcPr>
          <w:p>
            <w:pPr>
              <w:pStyle w:val="TableText"/>
            </w:pPr>
            <w:r>
              <w:t>unit_cost</w:t>
            </w:r>
          </w:p>
        </w:tc>
        <w:tc>
          <w:tcPr>
            <w:tcW w:type="dxa" w:w="4824"/>
            <w:vAlign w:val="top"/>
            <w:tcMar>
              <w:top w:w="50" w:type="dxa"/>
              <w:start w:w="60" w:type="dxa"/>
              <w:bottom w:w="50" w:type="dxa"/>
              <w:end w:w="60" w:type="dxa"/>
            </w:tcMar>
          </w:tcPr>
          <w:p>
            <w:pPr>
              <w:pStyle w:val="TableText"/>
            </w:pPr>
            <w:r>
              <w:t>Current standard cost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300.00</w:t>
            </w:r>
          </w:p>
        </w:tc>
      </w:tr>
      <w:tr>
        <w:tc>
          <w:tcPr>
            <w:tcW w:type="dxa" w:w="1800"/>
            <w:vAlign w:val="top"/>
            <w:tcMar>
              <w:top w:w="50" w:type="dxa"/>
              <w:start w:w="60" w:type="dxa"/>
              <w:bottom w:w="50" w:type="dxa"/>
              <w:end w:w="60" w:type="dxa"/>
            </w:tcMar>
          </w:tcPr>
          <w:p>
            <w:pPr>
              <w:pStyle w:val="TableText"/>
            </w:pPr>
            <w:r>
              <w:t>reorder_level</w:t>
            </w:r>
          </w:p>
        </w:tc>
        <w:tc>
          <w:tcPr>
            <w:tcW w:type="dxa" w:w="4824"/>
            <w:vAlign w:val="top"/>
            <w:tcMar>
              <w:top w:w="50" w:type="dxa"/>
              <w:start w:w="60" w:type="dxa"/>
              <w:bottom w:w="50" w:type="dxa"/>
              <w:end w:w="60" w:type="dxa"/>
            </w:tcMar>
          </w:tcPr>
          <w:p>
            <w:pPr>
              <w:pStyle w:val="TableText"/>
            </w:pPr>
            <w:r>
              <w:t>Minimum stock threshold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100</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Item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57. stock_transactions</w:t>
      </w:r>
    </w:p>
    <w:p>
      <w:pPr>
        <w:spacing w:after="80"/>
      </w:pPr>
      <w:r>
        <w:t>Stores inventory receipts, issues, returns and adjustments.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stock_transaction_id</w:t>
            </w:r>
          </w:p>
        </w:tc>
        <w:tc>
          <w:tcPr>
            <w:tcW w:type="dxa" w:w="4824"/>
            <w:vAlign w:val="top"/>
            <w:tcMar>
              <w:top w:w="50" w:type="dxa"/>
              <w:start w:w="60" w:type="dxa"/>
              <w:bottom w:w="50" w:type="dxa"/>
              <w:end w:w="60" w:type="dxa"/>
            </w:tcMar>
          </w:tcPr>
          <w:p>
            <w:pPr>
              <w:pStyle w:val="TableText"/>
            </w:pPr>
            <w:r>
              <w:t>Transaction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91501</w:t>
            </w:r>
          </w:p>
        </w:tc>
      </w:tr>
      <w:tr>
        <w:tc>
          <w:tcPr>
            <w:tcW w:type="dxa" w:w="1800"/>
            <w:vAlign w:val="top"/>
            <w:tcMar>
              <w:top w:w="50" w:type="dxa"/>
              <w:start w:w="60" w:type="dxa"/>
              <w:bottom w:w="50" w:type="dxa"/>
              <w:end w:w="60" w:type="dxa"/>
            </w:tcMar>
          </w:tcPr>
          <w:p>
            <w:pPr>
              <w:pStyle w:val="TableText"/>
            </w:pPr>
            <w:r>
              <w:t>inventory_item_id</w:t>
            </w:r>
          </w:p>
        </w:tc>
        <w:tc>
          <w:tcPr>
            <w:tcW w:type="dxa" w:w="4824"/>
            <w:vAlign w:val="top"/>
            <w:tcMar>
              <w:top w:w="50" w:type="dxa"/>
              <w:start w:w="60" w:type="dxa"/>
              <w:bottom w:w="50" w:type="dxa"/>
              <w:end w:w="60" w:type="dxa"/>
            </w:tcMar>
          </w:tcPr>
          <w:p>
            <w:pPr>
              <w:pStyle w:val="TableText"/>
            </w:pPr>
            <w:r>
              <w:t>Item affected</w:t>
            </w:r>
          </w:p>
        </w:tc>
        <w:tc>
          <w:tcPr>
            <w:tcW w:type="dxa" w:w="3096"/>
            <w:vAlign w:val="top"/>
            <w:tcMar>
              <w:top w:w="50" w:type="dxa"/>
              <w:start w:w="60" w:type="dxa"/>
              <w:bottom w:w="50" w:type="dxa"/>
              <w:end w:w="60" w:type="dxa"/>
            </w:tcMar>
          </w:tcPr>
          <w:p>
            <w:pPr>
              <w:pStyle w:val="TableText"/>
            </w:pPr>
            <w:r>
              <w:t>FK → inventory_items.inventory_item_id, NN</w:t>
            </w:r>
          </w:p>
        </w:tc>
        <w:tc>
          <w:tcPr>
            <w:tcW w:type="dxa" w:w="2232"/>
            <w:vAlign w:val="top"/>
            <w:tcMar>
              <w:top w:w="50" w:type="dxa"/>
              <w:start w:w="60" w:type="dxa"/>
              <w:bottom w:w="50" w:type="dxa"/>
              <w:end w:w="60" w:type="dxa"/>
            </w:tcMar>
          </w:tcPr>
          <w:p>
            <w:pPr>
              <w:pStyle w:val="TableText"/>
            </w:pPr>
            <w:r>
              <w:t>91001</w:t>
            </w:r>
          </w:p>
        </w:tc>
      </w:tr>
      <w:tr>
        <w:tc>
          <w:tcPr>
            <w:tcW w:type="dxa" w:w="1800"/>
            <w:vAlign w:val="top"/>
            <w:tcMar>
              <w:top w:w="50" w:type="dxa"/>
              <w:start w:w="60" w:type="dxa"/>
              <w:bottom w:w="50" w:type="dxa"/>
              <w:end w:w="60" w:type="dxa"/>
            </w:tcMar>
          </w:tcPr>
          <w:p>
            <w:pPr>
              <w:pStyle w:val="TableText"/>
            </w:pPr>
            <w:r>
              <w:t>transaction_type</w:t>
            </w:r>
          </w:p>
        </w:tc>
        <w:tc>
          <w:tcPr>
            <w:tcW w:type="dxa" w:w="4824"/>
            <w:vAlign w:val="top"/>
            <w:tcMar>
              <w:top w:w="50" w:type="dxa"/>
              <w:start w:w="60" w:type="dxa"/>
              <w:bottom w:w="50" w:type="dxa"/>
              <w:end w:w="60" w:type="dxa"/>
            </w:tcMar>
          </w:tcPr>
          <w:p>
            <w:pPr>
              <w:pStyle w:val="TableText"/>
            </w:pPr>
            <w:r>
              <w:t>Stock movement type</w:t>
            </w:r>
          </w:p>
        </w:tc>
        <w:tc>
          <w:tcPr>
            <w:tcW w:type="dxa" w:w="3096"/>
            <w:vAlign w:val="top"/>
            <w:tcMar>
              <w:top w:w="50" w:type="dxa"/>
              <w:start w:w="60" w:type="dxa"/>
              <w:bottom w:w="50" w:type="dxa"/>
              <w:end w:w="60" w:type="dxa"/>
            </w:tcMar>
          </w:tcPr>
          <w:p>
            <w:pPr>
              <w:pStyle w:val="TableText"/>
            </w:pPr>
            <w:r>
              <w:t>CK: RECEIPT, ISSUE, RETURN, ADJUSTMENT</w:t>
            </w:r>
          </w:p>
        </w:tc>
        <w:tc>
          <w:tcPr>
            <w:tcW w:type="dxa" w:w="2232"/>
            <w:vAlign w:val="top"/>
            <w:tcMar>
              <w:top w:w="50" w:type="dxa"/>
              <w:start w:w="60" w:type="dxa"/>
              <w:bottom w:w="50" w:type="dxa"/>
              <w:end w:w="60" w:type="dxa"/>
            </w:tcMar>
          </w:tcPr>
          <w:p>
            <w:pPr>
              <w:pStyle w:val="TableText"/>
            </w:pPr>
            <w:r>
              <w:t>ISSUE</w:t>
            </w:r>
          </w:p>
        </w:tc>
      </w:tr>
      <w:tr>
        <w:tc>
          <w:tcPr>
            <w:tcW w:type="dxa" w:w="1800"/>
            <w:vAlign w:val="top"/>
            <w:tcMar>
              <w:top w:w="50" w:type="dxa"/>
              <w:start w:w="60" w:type="dxa"/>
              <w:bottom w:w="50" w:type="dxa"/>
              <w:end w:w="60" w:type="dxa"/>
            </w:tcMar>
          </w:tcPr>
          <w:p>
            <w:pPr>
              <w:pStyle w:val="TableText"/>
            </w:pPr>
            <w:r>
              <w:t>quantity</w:t>
            </w:r>
          </w:p>
        </w:tc>
        <w:tc>
          <w:tcPr>
            <w:tcW w:type="dxa" w:w="4824"/>
            <w:vAlign w:val="top"/>
            <w:tcMar>
              <w:top w:w="50" w:type="dxa"/>
              <w:start w:w="60" w:type="dxa"/>
              <w:bottom w:w="50" w:type="dxa"/>
              <w:end w:w="60" w:type="dxa"/>
            </w:tcMar>
          </w:tcPr>
          <w:p>
            <w:pPr>
              <w:pStyle w:val="TableText"/>
            </w:pPr>
            <w:r>
              <w:t>Quantity moved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unit_cost</w:t>
            </w:r>
          </w:p>
        </w:tc>
        <w:tc>
          <w:tcPr>
            <w:tcW w:type="dxa" w:w="4824"/>
            <w:vAlign w:val="top"/>
            <w:tcMar>
              <w:top w:w="50" w:type="dxa"/>
              <w:start w:w="60" w:type="dxa"/>
              <w:bottom w:w="50" w:type="dxa"/>
              <w:end w:w="60" w:type="dxa"/>
            </w:tcMar>
          </w:tcPr>
          <w:p>
            <w:pPr>
              <w:pStyle w:val="TableText"/>
            </w:pPr>
            <w:r>
              <w:t>Cost at transaction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300.00</w:t>
            </w:r>
          </w:p>
        </w:tc>
      </w:tr>
      <w:tr>
        <w:tc>
          <w:tcPr>
            <w:tcW w:type="dxa" w:w="1800"/>
            <w:vAlign w:val="top"/>
            <w:tcMar>
              <w:top w:w="50" w:type="dxa"/>
              <w:start w:w="60" w:type="dxa"/>
              <w:bottom w:w="50" w:type="dxa"/>
              <w:end w:w="60" w:type="dxa"/>
            </w:tcMar>
          </w:tcPr>
          <w:p>
            <w:pPr>
              <w:pStyle w:val="TableText"/>
            </w:pPr>
            <w:r>
              <w:t>work_order_id</w:t>
            </w:r>
          </w:p>
        </w:tc>
        <w:tc>
          <w:tcPr>
            <w:tcW w:type="dxa" w:w="4824"/>
            <w:vAlign w:val="top"/>
            <w:tcMar>
              <w:top w:w="50" w:type="dxa"/>
              <w:start w:w="60" w:type="dxa"/>
              <w:bottom w:w="50" w:type="dxa"/>
              <w:end w:w="60" w:type="dxa"/>
            </w:tcMar>
          </w:tcPr>
          <w:p>
            <w:pPr>
              <w:pStyle w:val="TableText"/>
            </w:pPr>
            <w:r>
              <w:t>Related work order</w:t>
            </w:r>
          </w:p>
        </w:tc>
        <w:tc>
          <w:tcPr>
            <w:tcW w:type="dxa" w:w="3096"/>
            <w:vAlign w:val="top"/>
            <w:tcMar>
              <w:top w:w="50" w:type="dxa"/>
              <w:start w:w="60" w:type="dxa"/>
              <w:bottom w:w="50" w:type="dxa"/>
              <w:end w:w="60" w:type="dxa"/>
            </w:tcMar>
          </w:tcPr>
          <w:p>
            <w:pPr>
              <w:pStyle w:val="TableText"/>
            </w:pPr>
            <w:r>
              <w:t>FK → work_orders.work_order_id</w:t>
            </w:r>
          </w:p>
        </w:tc>
        <w:tc>
          <w:tcPr>
            <w:tcW w:type="dxa" w:w="2232"/>
            <w:vAlign w:val="top"/>
            <w:tcMar>
              <w:top w:w="50" w:type="dxa"/>
              <w:start w:w="60" w:type="dxa"/>
              <w:bottom w:w="50" w:type="dxa"/>
              <w:end w:w="60" w:type="dxa"/>
            </w:tcMar>
          </w:tcPr>
          <w:p>
            <w:pPr>
              <w:pStyle w:val="TableText"/>
            </w:pPr>
            <w:r>
              <w:t>71001</w:t>
            </w:r>
          </w:p>
        </w:tc>
      </w:tr>
      <w:tr>
        <w:tc>
          <w:tcPr>
            <w:tcW w:type="dxa" w:w="1800"/>
            <w:vAlign w:val="top"/>
            <w:tcMar>
              <w:top w:w="50" w:type="dxa"/>
              <w:start w:w="60" w:type="dxa"/>
              <w:bottom w:w="50" w:type="dxa"/>
              <w:end w:w="60" w:type="dxa"/>
            </w:tcMar>
          </w:tcPr>
          <w:p>
            <w:pPr>
              <w:pStyle w:val="TableText"/>
            </w:pPr>
            <w:r>
              <w:t>field_officer_id</w:t>
            </w:r>
          </w:p>
        </w:tc>
        <w:tc>
          <w:tcPr>
            <w:tcW w:type="dxa" w:w="4824"/>
            <w:vAlign w:val="top"/>
            <w:tcMar>
              <w:top w:w="50" w:type="dxa"/>
              <w:start w:w="60" w:type="dxa"/>
              <w:bottom w:w="50" w:type="dxa"/>
              <w:end w:w="60" w:type="dxa"/>
            </w:tcMar>
          </w:tcPr>
          <w:p>
            <w:pPr>
              <w:pStyle w:val="TableText"/>
            </w:pPr>
            <w:r>
              <w:t>Officer receiving material</w:t>
            </w:r>
          </w:p>
        </w:tc>
        <w:tc>
          <w:tcPr>
            <w:tcW w:type="dxa" w:w="3096"/>
            <w:vAlign w:val="top"/>
            <w:tcMar>
              <w:top w:w="50" w:type="dxa"/>
              <w:start w:w="60" w:type="dxa"/>
              <w:bottom w:w="50" w:type="dxa"/>
              <w:end w:w="60" w:type="dxa"/>
            </w:tcMar>
          </w:tcPr>
          <w:p>
            <w:pPr>
              <w:pStyle w:val="TableText"/>
            </w:pPr>
            <w:r>
              <w:t>FK → field_officers.field_officer_id</w:t>
            </w:r>
          </w:p>
        </w:tc>
        <w:tc>
          <w:tcPr>
            <w:tcW w:type="dxa" w:w="2232"/>
            <w:vAlign w:val="top"/>
            <w:tcMar>
              <w:top w:w="50" w:type="dxa"/>
              <w:start w:w="60" w:type="dxa"/>
              <w:bottom w:w="50" w:type="dxa"/>
              <w:end w:w="60" w:type="dxa"/>
            </w:tcMar>
          </w:tcPr>
          <w:p>
            <w:pPr>
              <w:pStyle w:val="TableText"/>
            </w:pPr>
            <w:r>
              <w:t>301</w:t>
            </w:r>
          </w:p>
        </w:tc>
      </w:tr>
      <w:tr>
        <w:tc>
          <w:tcPr>
            <w:tcW w:type="dxa" w:w="1800"/>
            <w:vAlign w:val="top"/>
            <w:tcMar>
              <w:top w:w="50" w:type="dxa"/>
              <w:start w:w="60" w:type="dxa"/>
              <w:bottom w:w="50" w:type="dxa"/>
              <w:end w:w="60" w:type="dxa"/>
            </w:tcMar>
          </w:tcPr>
          <w:p>
            <w:pPr>
              <w:pStyle w:val="TableText"/>
            </w:pPr>
            <w:r>
              <w:t>reference_number</w:t>
            </w:r>
          </w:p>
        </w:tc>
        <w:tc>
          <w:tcPr>
            <w:tcW w:type="dxa" w:w="4824"/>
            <w:vAlign w:val="top"/>
            <w:tcMar>
              <w:top w:w="50" w:type="dxa"/>
              <w:start w:w="60" w:type="dxa"/>
              <w:bottom w:w="50" w:type="dxa"/>
              <w:end w:w="60" w:type="dxa"/>
            </w:tcMar>
          </w:tcPr>
          <w:p>
            <w:pPr>
              <w:pStyle w:val="TableText"/>
            </w:pPr>
            <w:r>
              <w:t>Supporting document</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SIV-2026-00121</w:t>
            </w:r>
          </w:p>
        </w:tc>
      </w:tr>
      <w:tr>
        <w:tc>
          <w:tcPr>
            <w:tcW w:type="dxa" w:w="1800"/>
            <w:vAlign w:val="top"/>
            <w:tcMar>
              <w:top w:w="50" w:type="dxa"/>
              <w:start w:w="60" w:type="dxa"/>
              <w:bottom w:w="50" w:type="dxa"/>
              <w:end w:w="60" w:type="dxa"/>
            </w:tcMar>
          </w:tcPr>
          <w:p>
            <w:pPr>
              <w:pStyle w:val="TableText"/>
            </w:pPr>
            <w:r>
              <w:t>transaction_date</w:t>
            </w:r>
          </w:p>
        </w:tc>
        <w:tc>
          <w:tcPr>
            <w:tcW w:type="dxa" w:w="4824"/>
            <w:vAlign w:val="top"/>
            <w:tcMar>
              <w:top w:w="50" w:type="dxa"/>
              <w:start w:w="60" w:type="dxa"/>
              <w:bottom w:w="50" w:type="dxa"/>
              <w:end w:w="60" w:type="dxa"/>
            </w:tcMar>
          </w:tcPr>
          <w:p>
            <w:pPr>
              <w:pStyle w:val="TableText"/>
            </w:pPr>
            <w:r>
              <w:t>Transaction date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2026-08-12</w:t>
            </w:r>
          </w:p>
        </w:tc>
      </w:tr>
      <w:tr>
        <w:tc>
          <w:tcPr>
            <w:tcW w:type="dxa" w:w="1800"/>
            <w:vAlign w:val="top"/>
            <w:tcMar>
              <w:top w:w="50" w:type="dxa"/>
              <w:start w:w="60" w:type="dxa"/>
              <w:bottom w:w="50" w:type="dxa"/>
              <w:end w:w="60" w:type="dxa"/>
            </w:tcMar>
          </w:tcPr>
          <w:p>
            <w:pPr>
              <w:pStyle w:val="TableText"/>
            </w:pPr>
            <w:r>
              <w:t>processed_by</w:t>
            </w:r>
          </w:p>
        </w:tc>
        <w:tc>
          <w:tcPr>
            <w:tcW w:type="dxa" w:w="4824"/>
            <w:vAlign w:val="top"/>
            <w:tcMar>
              <w:top w:w="50" w:type="dxa"/>
              <w:start w:w="60" w:type="dxa"/>
              <w:bottom w:w="50" w:type="dxa"/>
              <w:end w:w="60" w:type="dxa"/>
            </w:tcMar>
          </w:tcPr>
          <w:p>
            <w:pPr>
              <w:pStyle w:val="TableText"/>
            </w:pPr>
            <w:r>
              <w:t>Stores user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55</w:t>
            </w:r>
          </w:p>
        </w:tc>
      </w:tr>
    </w:tbl>
    <w:p>
      <w:r>
        <w:br w:type="page"/>
      </w:r>
    </w:p>
    <w:p>
      <w:pPr>
        <w:pStyle w:val="Heading1"/>
      </w:pPr>
      <w:r>
        <w:t>M. Communication Entities</w:t>
      </w:r>
    </w:p>
    <w:p>
      <w:pPr>
        <w:pStyle w:val="Heading2"/>
      </w:pPr>
      <w:r>
        <w:t>58. notification_templates</w:t>
      </w:r>
    </w:p>
    <w:p>
      <w:pPr>
        <w:spacing w:after="80"/>
      </w:pPr>
      <w:r>
        <w:t>Stores reusable notification templates.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template_id</w:t>
            </w:r>
          </w:p>
        </w:tc>
        <w:tc>
          <w:tcPr>
            <w:tcW w:type="dxa" w:w="4824"/>
            <w:vAlign w:val="top"/>
            <w:tcMar>
              <w:top w:w="50" w:type="dxa"/>
              <w:start w:w="60" w:type="dxa"/>
              <w:bottom w:w="50" w:type="dxa"/>
              <w:end w:w="60" w:type="dxa"/>
            </w:tcMar>
          </w:tcPr>
          <w:p>
            <w:pPr>
              <w:pStyle w:val="TableText"/>
            </w:pPr>
            <w:r>
              <w:t>Template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95001</w:t>
            </w:r>
          </w:p>
        </w:tc>
      </w:tr>
      <w:tr>
        <w:tc>
          <w:tcPr>
            <w:tcW w:type="dxa" w:w="1800"/>
            <w:vAlign w:val="top"/>
            <w:tcMar>
              <w:top w:w="50" w:type="dxa"/>
              <w:start w:w="60" w:type="dxa"/>
              <w:bottom w:w="50" w:type="dxa"/>
              <w:end w:w="60" w:type="dxa"/>
            </w:tcMar>
          </w:tcPr>
          <w:p>
            <w:pPr>
              <w:pStyle w:val="TableText"/>
            </w:pPr>
            <w:r>
              <w:t>template_code</w:t>
            </w:r>
          </w:p>
        </w:tc>
        <w:tc>
          <w:tcPr>
            <w:tcW w:type="dxa" w:w="4824"/>
            <w:vAlign w:val="top"/>
            <w:tcMar>
              <w:top w:w="50" w:type="dxa"/>
              <w:start w:w="60" w:type="dxa"/>
              <w:bottom w:w="50" w:type="dxa"/>
              <w:end w:w="60" w:type="dxa"/>
            </w:tcMar>
          </w:tcPr>
          <w:p>
            <w:pPr>
              <w:pStyle w:val="TableText"/>
            </w:pPr>
            <w:r>
              <w:t>Unique template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BILL_POSTED_SMS</w:t>
            </w:r>
          </w:p>
        </w:tc>
      </w:tr>
      <w:tr>
        <w:tc>
          <w:tcPr>
            <w:tcW w:type="dxa" w:w="1800"/>
            <w:vAlign w:val="top"/>
            <w:tcMar>
              <w:top w:w="50" w:type="dxa"/>
              <w:start w:w="60" w:type="dxa"/>
              <w:bottom w:w="50" w:type="dxa"/>
              <w:end w:w="60" w:type="dxa"/>
            </w:tcMar>
          </w:tcPr>
          <w:p>
            <w:pPr>
              <w:pStyle w:val="TableText"/>
            </w:pPr>
            <w:r>
              <w:t>template_name</w:t>
            </w:r>
          </w:p>
        </w:tc>
        <w:tc>
          <w:tcPr>
            <w:tcW w:type="dxa" w:w="4824"/>
            <w:vAlign w:val="top"/>
            <w:tcMar>
              <w:top w:w="50" w:type="dxa"/>
              <w:start w:w="60" w:type="dxa"/>
              <w:bottom w:w="50" w:type="dxa"/>
              <w:end w:w="60" w:type="dxa"/>
            </w:tcMar>
          </w:tcPr>
          <w:p>
            <w:pPr>
              <w:pStyle w:val="TableText"/>
            </w:pPr>
            <w:r>
              <w:t>Template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Monthly Bill SMS</w:t>
            </w:r>
          </w:p>
        </w:tc>
      </w:tr>
      <w:tr>
        <w:tc>
          <w:tcPr>
            <w:tcW w:type="dxa" w:w="1800"/>
            <w:vAlign w:val="top"/>
            <w:tcMar>
              <w:top w:w="50" w:type="dxa"/>
              <w:start w:w="60" w:type="dxa"/>
              <w:bottom w:w="50" w:type="dxa"/>
              <w:end w:w="60" w:type="dxa"/>
            </w:tcMar>
          </w:tcPr>
          <w:p>
            <w:pPr>
              <w:pStyle w:val="TableText"/>
            </w:pPr>
            <w:r>
              <w:t>channel</w:t>
            </w:r>
          </w:p>
        </w:tc>
        <w:tc>
          <w:tcPr>
            <w:tcW w:type="dxa" w:w="4824"/>
            <w:vAlign w:val="top"/>
            <w:tcMar>
              <w:top w:w="50" w:type="dxa"/>
              <w:start w:w="60" w:type="dxa"/>
              <w:bottom w:w="50" w:type="dxa"/>
              <w:end w:w="60" w:type="dxa"/>
            </w:tcMar>
          </w:tcPr>
          <w:p>
            <w:pPr>
              <w:pStyle w:val="TableText"/>
            </w:pPr>
            <w:r>
              <w:t>Delivery channel</w:t>
            </w:r>
          </w:p>
        </w:tc>
        <w:tc>
          <w:tcPr>
            <w:tcW w:type="dxa" w:w="3096"/>
            <w:vAlign w:val="top"/>
            <w:tcMar>
              <w:top w:w="50" w:type="dxa"/>
              <w:start w:w="60" w:type="dxa"/>
              <w:bottom w:w="50" w:type="dxa"/>
              <w:end w:w="60" w:type="dxa"/>
            </w:tcMar>
          </w:tcPr>
          <w:p>
            <w:pPr>
              <w:pStyle w:val="TableText"/>
            </w:pPr>
            <w:r>
              <w:t>CK: SMS, EMAIL, PUSH, WHATSAPP</w:t>
            </w:r>
          </w:p>
        </w:tc>
        <w:tc>
          <w:tcPr>
            <w:tcW w:type="dxa" w:w="2232"/>
            <w:vAlign w:val="top"/>
            <w:tcMar>
              <w:top w:w="50" w:type="dxa"/>
              <w:start w:w="60" w:type="dxa"/>
              <w:bottom w:w="50" w:type="dxa"/>
              <w:end w:w="60" w:type="dxa"/>
            </w:tcMar>
          </w:tcPr>
          <w:p>
            <w:pPr>
              <w:pStyle w:val="TableText"/>
            </w:pPr>
            <w:r>
              <w:t>SMS</w:t>
            </w:r>
          </w:p>
        </w:tc>
      </w:tr>
      <w:tr>
        <w:tc>
          <w:tcPr>
            <w:tcW w:type="dxa" w:w="1800"/>
            <w:vAlign w:val="top"/>
            <w:tcMar>
              <w:top w:w="50" w:type="dxa"/>
              <w:start w:w="60" w:type="dxa"/>
              <w:bottom w:w="50" w:type="dxa"/>
              <w:end w:w="60" w:type="dxa"/>
            </w:tcMar>
          </w:tcPr>
          <w:p>
            <w:pPr>
              <w:pStyle w:val="TableText"/>
            </w:pPr>
            <w:r>
              <w:t>subject</w:t>
            </w:r>
          </w:p>
        </w:tc>
        <w:tc>
          <w:tcPr>
            <w:tcW w:type="dxa" w:w="4824"/>
            <w:vAlign w:val="top"/>
            <w:tcMar>
              <w:top w:w="50" w:type="dxa"/>
              <w:start w:w="60" w:type="dxa"/>
              <w:bottom w:w="50" w:type="dxa"/>
              <w:end w:w="60" w:type="dxa"/>
            </w:tcMar>
          </w:tcPr>
          <w:p>
            <w:pPr>
              <w:pStyle w:val="TableText"/>
            </w:pPr>
            <w:r>
              <w:t>Email or push subject</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Your Water Bill</w:t>
            </w:r>
          </w:p>
        </w:tc>
      </w:tr>
      <w:tr>
        <w:tc>
          <w:tcPr>
            <w:tcW w:type="dxa" w:w="1800"/>
            <w:vAlign w:val="top"/>
            <w:tcMar>
              <w:top w:w="50" w:type="dxa"/>
              <w:start w:w="60" w:type="dxa"/>
              <w:bottom w:w="50" w:type="dxa"/>
              <w:end w:w="60" w:type="dxa"/>
            </w:tcMar>
          </w:tcPr>
          <w:p>
            <w:pPr>
              <w:pStyle w:val="TableText"/>
            </w:pPr>
            <w:r>
              <w:t>message_body</w:t>
            </w:r>
          </w:p>
        </w:tc>
        <w:tc>
          <w:tcPr>
            <w:tcW w:type="dxa" w:w="4824"/>
            <w:vAlign w:val="top"/>
            <w:tcMar>
              <w:top w:w="50" w:type="dxa"/>
              <w:start w:w="60" w:type="dxa"/>
              <w:bottom w:w="50" w:type="dxa"/>
              <w:end w:w="60" w:type="dxa"/>
            </w:tcMar>
          </w:tcPr>
          <w:p>
            <w:pPr>
              <w:pStyle w:val="TableText"/>
            </w:pPr>
            <w:r>
              <w:t>Message with placeholders</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Dear {customer}, your bill is KES {amount}.</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Template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59. notifications</w:t>
      </w:r>
    </w:p>
    <w:p>
      <w:pPr>
        <w:spacing w:after="80"/>
      </w:pPr>
      <w:r>
        <w:t>Stores outbound SMS, email, push and WhatsApp messages.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notification_id</w:t>
            </w:r>
          </w:p>
        </w:tc>
        <w:tc>
          <w:tcPr>
            <w:tcW w:type="dxa" w:w="4824"/>
            <w:vAlign w:val="top"/>
            <w:tcMar>
              <w:top w:w="50" w:type="dxa"/>
              <w:start w:w="60" w:type="dxa"/>
              <w:bottom w:w="50" w:type="dxa"/>
              <w:end w:w="60" w:type="dxa"/>
            </w:tcMar>
          </w:tcPr>
          <w:p>
            <w:pPr>
              <w:pStyle w:val="TableText"/>
            </w:pPr>
            <w:r>
              <w:t>Notification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96001</w:t>
            </w:r>
          </w:p>
        </w:tc>
      </w:tr>
      <w:tr>
        <w:tc>
          <w:tcPr>
            <w:tcW w:type="dxa" w:w="1800"/>
            <w:vAlign w:val="top"/>
            <w:tcMar>
              <w:top w:w="50" w:type="dxa"/>
              <w:start w:w="60" w:type="dxa"/>
              <w:bottom w:w="50" w:type="dxa"/>
              <w:end w:w="60" w:type="dxa"/>
            </w:tcMar>
          </w:tcPr>
          <w:p>
            <w:pPr>
              <w:pStyle w:val="TableText"/>
            </w:pPr>
            <w:r>
              <w:t>template_id</w:t>
            </w:r>
          </w:p>
        </w:tc>
        <w:tc>
          <w:tcPr>
            <w:tcW w:type="dxa" w:w="4824"/>
            <w:vAlign w:val="top"/>
            <w:tcMar>
              <w:top w:w="50" w:type="dxa"/>
              <w:start w:w="60" w:type="dxa"/>
              <w:bottom w:w="50" w:type="dxa"/>
              <w:end w:w="60" w:type="dxa"/>
            </w:tcMar>
          </w:tcPr>
          <w:p>
            <w:pPr>
              <w:pStyle w:val="TableText"/>
            </w:pPr>
            <w:r>
              <w:t>Template used</w:t>
            </w:r>
          </w:p>
        </w:tc>
        <w:tc>
          <w:tcPr>
            <w:tcW w:type="dxa" w:w="3096"/>
            <w:vAlign w:val="top"/>
            <w:tcMar>
              <w:top w:w="50" w:type="dxa"/>
              <w:start w:w="60" w:type="dxa"/>
              <w:bottom w:w="50" w:type="dxa"/>
              <w:end w:w="60" w:type="dxa"/>
            </w:tcMar>
          </w:tcPr>
          <w:p>
            <w:pPr>
              <w:pStyle w:val="TableText"/>
            </w:pPr>
            <w:r>
              <w:t>FK → notification_templates.template_id</w:t>
            </w:r>
          </w:p>
        </w:tc>
        <w:tc>
          <w:tcPr>
            <w:tcW w:type="dxa" w:w="2232"/>
            <w:vAlign w:val="top"/>
            <w:tcMar>
              <w:top w:w="50" w:type="dxa"/>
              <w:start w:w="60" w:type="dxa"/>
              <w:bottom w:w="50" w:type="dxa"/>
              <w:end w:w="60" w:type="dxa"/>
            </w:tcMar>
          </w:tcPr>
          <w:p>
            <w:pPr>
              <w:pStyle w:val="TableText"/>
            </w:pPr>
            <w:r>
              <w:t>95001</w:t>
            </w:r>
          </w:p>
        </w:tc>
      </w:tr>
      <w:tr>
        <w:tc>
          <w:tcPr>
            <w:tcW w:type="dxa" w:w="1800"/>
            <w:vAlign w:val="top"/>
            <w:tcMar>
              <w:top w:w="50" w:type="dxa"/>
              <w:start w:w="60" w:type="dxa"/>
              <w:bottom w:w="50" w:type="dxa"/>
              <w:end w:w="60" w:type="dxa"/>
            </w:tcMar>
          </w:tcPr>
          <w:p>
            <w:pPr>
              <w:pStyle w:val="TableText"/>
            </w:pPr>
            <w:r>
              <w:t>customer_id</w:t>
            </w:r>
          </w:p>
        </w:tc>
        <w:tc>
          <w:tcPr>
            <w:tcW w:type="dxa" w:w="4824"/>
            <w:vAlign w:val="top"/>
            <w:tcMar>
              <w:top w:w="50" w:type="dxa"/>
              <w:start w:w="60" w:type="dxa"/>
              <w:bottom w:w="50" w:type="dxa"/>
              <w:end w:w="60" w:type="dxa"/>
            </w:tcMar>
          </w:tcPr>
          <w:p>
            <w:pPr>
              <w:pStyle w:val="TableText"/>
            </w:pPr>
            <w:r>
              <w:t>Intended customer</w:t>
            </w:r>
          </w:p>
        </w:tc>
        <w:tc>
          <w:tcPr>
            <w:tcW w:type="dxa" w:w="3096"/>
            <w:vAlign w:val="top"/>
            <w:tcMar>
              <w:top w:w="50" w:type="dxa"/>
              <w:start w:w="60" w:type="dxa"/>
              <w:bottom w:w="50" w:type="dxa"/>
              <w:end w:w="60" w:type="dxa"/>
            </w:tcMar>
          </w:tcPr>
          <w:p>
            <w:pPr>
              <w:pStyle w:val="TableText"/>
            </w:pPr>
            <w:r>
              <w:t>FK → customers.customer_id</w:t>
            </w:r>
          </w:p>
        </w:tc>
        <w:tc>
          <w:tcPr>
            <w:tcW w:type="dxa" w:w="2232"/>
            <w:vAlign w:val="top"/>
            <w:tcMar>
              <w:top w:w="50" w:type="dxa"/>
              <w:start w:w="60" w:type="dxa"/>
              <w:bottom w:w="50" w:type="dxa"/>
              <w:end w:w="60" w:type="dxa"/>
            </w:tcMar>
          </w:tcPr>
          <w:p>
            <w:pPr>
              <w:pStyle w:val="TableText"/>
            </w:pPr>
            <w:r>
              <w:t>10001</w:t>
            </w:r>
          </w:p>
        </w:tc>
      </w:tr>
      <w:tr>
        <w:tc>
          <w:tcPr>
            <w:tcW w:type="dxa" w:w="1800"/>
            <w:vAlign w:val="top"/>
            <w:tcMar>
              <w:top w:w="50" w:type="dxa"/>
              <w:start w:w="60" w:type="dxa"/>
              <w:bottom w:w="50" w:type="dxa"/>
              <w:end w:w="60" w:type="dxa"/>
            </w:tcMar>
          </w:tcPr>
          <w:p>
            <w:pPr>
              <w:pStyle w:val="TableText"/>
            </w:pPr>
            <w:r>
              <w:t>account_id</w:t>
            </w:r>
          </w:p>
        </w:tc>
        <w:tc>
          <w:tcPr>
            <w:tcW w:type="dxa" w:w="4824"/>
            <w:vAlign w:val="top"/>
            <w:tcMar>
              <w:top w:w="50" w:type="dxa"/>
              <w:start w:w="60" w:type="dxa"/>
              <w:bottom w:w="50" w:type="dxa"/>
              <w:end w:w="60" w:type="dxa"/>
            </w:tcMar>
          </w:tcPr>
          <w:p>
            <w:pPr>
              <w:pStyle w:val="TableText"/>
            </w:pPr>
            <w:r>
              <w:t>Related account</w:t>
            </w:r>
          </w:p>
        </w:tc>
        <w:tc>
          <w:tcPr>
            <w:tcW w:type="dxa" w:w="3096"/>
            <w:vAlign w:val="top"/>
            <w:tcMar>
              <w:top w:w="50" w:type="dxa"/>
              <w:start w:w="60" w:type="dxa"/>
              <w:bottom w:w="50" w:type="dxa"/>
              <w:end w:w="60" w:type="dxa"/>
            </w:tcMar>
          </w:tcPr>
          <w:p>
            <w:pPr>
              <w:pStyle w:val="TableText"/>
            </w:pPr>
            <w:r>
              <w:t>FK → customer_accounts.account_id</w:t>
            </w:r>
          </w:p>
        </w:tc>
        <w:tc>
          <w:tcPr>
            <w:tcW w:type="dxa" w:w="2232"/>
            <w:vAlign w:val="top"/>
            <w:tcMar>
              <w:top w:w="50" w:type="dxa"/>
              <w:start w:w="60" w:type="dxa"/>
              <w:bottom w:w="50" w:type="dxa"/>
              <w:end w:w="60" w:type="dxa"/>
            </w:tcMar>
          </w:tcPr>
          <w:p>
            <w:pPr>
              <w:pStyle w:val="TableText"/>
            </w:pPr>
            <w:r>
              <w:t>20001</w:t>
            </w:r>
          </w:p>
        </w:tc>
      </w:tr>
      <w:tr>
        <w:tc>
          <w:tcPr>
            <w:tcW w:type="dxa" w:w="1800"/>
            <w:vAlign w:val="top"/>
            <w:tcMar>
              <w:top w:w="50" w:type="dxa"/>
              <w:start w:w="60" w:type="dxa"/>
              <w:bottom w:w="50" w:type="dxa"/>
              <w:end w:w="60" w:type="dxa"/>
            </w:tcMar>
          </w:tcPr>
          <w:p>
            <w:pPr>
              <w:pStyle w:val="TableText"/>
            </w:pPr>
            <w:r>
              <w:t>notification_type</w:t>
            </w:r>
          </w:p>
        </w:tc>
        <w:tc>
          <w:tcPr>
            <w:tcW w:type="dxa" w:w="4824"/>
            <w:vAlign w:val="top"/>
            <w:tcMar>
              <w:top w:w="50" w:type="dxa"/>
              <w:start w:w="60" w:type="dxa"/>
              <w:bottom w:w="50" w:type="dxa"/>
              <w:end w:w="60" w:type="dxa"/>
            </w:tcMar>
          </w:tcPr>
          <w:p>
            <w:pPr>
              <w:pStyle w:val="TableText"/>
            </w:pPr>
            <w:r>
              <w:t>Business event</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BILL_ALERT</w:t>
            </w:r>
          </w:p>
        </w:tc>
      </w:tr>
      <w:tr>
        <w:tc>
          <w:tcPr>
            <w:tcW w:type="dxa" w:w="1800"/>
            <w:vAlign w:val="top"/>
            <w:tcMar>
              <w:top w:w="50" w:type="dxa"/>
              <w:start w:w="60" w:type="dxa"/>
              <w:bottom w:w="50" w:type="dxa"/>
              <w:end w:w="60" w:type="dxa"/>
            </w:tcMar>
          </w:tcPr>
          <w:p>
            <w:pPr>
              <w:pStyle w:val="TableText"/>
            </w:pPr>
            <w:r>
              <w:t>channel</w:t>
            </w:r>
          </w:p>
        </w:tc>
        <w:tc>
          <w:tcPr>
            <w:tcW w:type="dxa" w:w="4824"/>
            <w:vAlign w:val="top"/>
            <w:tcMar>
              <w:top w:w="50" w:type="dxa"/>
              <w:start w:w="60" w:type="dxa"/>
              <w:bottom w:w="50" w:type="dxa"/>
              <w:end w:w="60" w:type="dxa"/>
            </w:tcMar>
          </w:tcPr>
          <w:p>
            <w:pPr>
              <w:pStyle w:val="TableText"/>
            </w:pPr>
            <w:r>
              <w:t>Delivery channel</w:t>
            </w:r>
          </w:p>
        </w:tc>
        <w:tc>
          <w:tcPr>
            <w:tcW w:type="dxa" w:w="3096"/>
            <w:vAlign w:val="top"/>
            <w:tcMar>
              <w:top w:w="50" w:type="dxa"/>
              <w:start w:w="60" w:type="dxa"/>
              <w:bottom w:w="50" w:type="dxa"/>
              <w:end w:w="60" w:type="dxa"/>
            </w:tcMar>
          </w:tcPr>
          <w:p>
            <w:pPr>
              <w:pStyle w:val="TableText"/>
            </w:pPr>
            <w:r>
              <w:t>CK: SMS, EMAIL, PUSH, WHATSAPP</w:t>
            </w:r>
          </w:p>
        </w:tc>
        <w:tc>
          <w:tcPr>
            <w:tcW w:type="dxa" w:w="2232"/>
            <w:vAlign w:val="top"/>
            <w:tcMar>
              <w:top w:w="50" w:type="dxa"/>
              <w:start w:w="60" w:type="dxa"/>
              <w:bottom w:w="50" w:type="dxa"/>
              <w:end w:w="60" w:type="dxa"/>
            </w:tcMar>
          </w:tcPr>
          <w:p>
            <w:pPr>
              <w:pStyle w:val="TableText"/>
            </w:pPr>
            <w:r>
              <w:t>SMS</w:t>
            </w:r>
          </w:p>
        </w:tc>
      </w:tr>
      <w:tr>
        <w:tc>
          <w:tcPr>
            <w:tcW w:type="dxa" w:w="1800"/>
            <w:vAlign w:val="top"/>
            <w:tcMar>
              <w:top w:w="50" w:type="dxa"/>
              <w:start w:w="60" w:type="dxa"/>
              <w:bottom w:w="50" w:type="dxa"/>
              <w:end w:w="60" w:type="dxa"/>
            </w:tcMar>
          </w:tcPr>
          <w:p>
            <w:pPr>
              <w:pStyle w:val="TableText"/>
            </w:pPr>
            <w:r>
              <w:t>recipient</w:t>
            </w:r>
          </w:p>
        </w:tc>
        <w:tc>
          <w:tcPr>
            <w:tcW w:type="dxa" w:w="4824"/>
            <w:vAlign w:val="top"/>
            <w:tcMar>
              <w:top w:w="50" w:type="dxa"/>
              <w:start w:w="60" w:type="dxa"/>
              <w:bottom w:w="50" w:type="dxa"/>
              <w:end w:w="60" w:type="dxa"/>
            </w:tcMar>
          </w:tcPr>
          <w:p>
            <w:pPr>
              <w:pStyle w:val="TableText"/>
            </w:pPr>
            <w:r>
              <w:t>Phone, email or app identity</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+254712345678</w:t>
            </w:r>
          </w:p>
        </w:tc>
      </w:tr>
      <w:tr>
        <w:tc>
          <w:tcPr>
            <w:tcW w:type="dxa" w:w="1800"/>
            <w:vAlign w:val="top"/>
            <w:tcMar>
              <w:top w:w="50" w:type="dxa"/>
              <w:start w:w="60" w:type="dxa"/>
              <w:bottom w:w="50" w:type="dxa"/>
              <w:end w:w="60" w:type="dxa"/>
            </w:tcMar>
          </w:tcPr>
          <w:p>
            <w:pPr>
              <w:pStyle w:val="TableText"/>
            </w:pPr>
            <w:r>
              <w:t>message_body</w:t>
            </w:r>
          </w:p>
        </w:tc>
        <w:tc>
          <w:tcPr>
            <w:tcW w:type="dxa" w:w="4824"/>
            <w:vAlign w:val="top"/>
            <w:tcMar>
              <w:top w:w="50" w:type="dxa"/>
              <w:start w:w="60" w:type="dxa"/>
              <w:bottom w:w="50" w:type="dxa"/>
              <w:end w:w="60" w:type="dxa"/>
            </w:tcMar>
          </w:tcPr>
          <w:p>
            <w:pPr>
              <w:pStyle w:val="TableText"/>
            </w:pPr>
            <w:r>
              <w:t>Final rendered message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Dear Jane, your bill is KES 2,690.</w:t>
            </w:r>
          </w:p>
        </w:tc>
      </w:tr>
      <w:tr>
        <w:tc>
          <w:tcPr>
            <w:tcW w:type="dxa" w:w="1800"/>
            <w:vAlign w:val="top"/>
            <w:tcMar>
              <w:top w:w="50" w:type="dxa"/>
              <w:start w:w="60" w:type="dxa"/>
              <w:bottom w:w="50" w:type="dxa"/>
              <w:end w:w="60" w:type="dxa"/>
            </w:tcMar>
          </w:tcPr>
          <w:p>
            <w:pPr>
              <w:pStyle w:val="TableText"/>
            </w:pPr>
            <w:r>
              <w:t>scheduled_at</w:t>
            </w:r>
          </w:p>
        </w:tc>
        <w:tc>
          <w:tcPr>
            <w:tcW w:type="dxa" w:w="4824"/>
            <w:vAlign w:val="top"/>
            <w:tcMar>
              <w:top w:w="50" w:type="dxa"/>
              <w:start w:w="60" w:type="dxa"/>
              <w:bottom w:w="50" w:type="dxa"/>
              <w:end w:w="60" w:type="dxa"/>
            </w:tcMar>
          </w:tcPr>
          <w:p>
            <w:pPr>
              <w:pStyle w:val="TableText"/>
            </w:pPr>
            <w:r>
              <w:t>Planned send time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2026-08-01 09:10:00</w:t>
            </w:r>
          </w:p>
        </w:tc>
      </w:tr>
      <w:tr>
        <w:tc>
          <w:tcPr>
            <w:tcW w:type="dxa" w:w="1800"/>
            <w:vAlign w:val="top"/>
            <w:tcMar>
              <w:top w:w="50" w:type="dxa"/>
              <w:start w:w="60" w:type="dxa"/>
              <w:bottom w:w="50" w:type="dxa"/>
              <w:end w:w="60" w:type="dxa"/>
            </w:tcMar>
          </w:tcPr>
          <w:p>
            <w:pPr>
              <w:pStyle w:val="TableText"/>
            </w:pPr>
            <w:r>
              <w:t>sent_at</w:t>
            </w:r>
          </w:p>
        </w:tc>
        <w:tc>
          <w:tcPr>
            <w:tcW w:type="dxa" w:w="4824"/>
            <w:vAlign w:val="top"/>
            <w:tcMar>
              <w:top w:w="50" w:type="dxa"/>
              <w:start w:w="60" w:type="dxa"/>
              <w:bottom w:w="50" w:type="dxa"/>
              <w:end w:w="60" w:type="dxa"/>
            </w:tcMar>
          </w:tcPr>
          <w:p>
            <w:pPr>
              <w:pStyle w:val="TableText"/>
            </w:pPr>
            <w:r>
              <w:t>Actual send time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2026-08-01 09:10:05</w:t>
            </w:r>
          </w:p>
        </w:tc>
      </w:tr>
      <w:tr>
        <w:tc>
          <w:tcPr>
            <w:tcW w:type="dxa" w:w="1800"/>
            <w:vAlign w:val="top"/>
            <w:tcMar>
              <w:top w:w="50" w:type="dxa"/>
              <w:start w:w="60" w:type="dxa"/>
              <w:bottom w:w="50" w:type="dxa"/>
              <w:end w:w="60" w:type="dxa"/>
            </w:tcMar>
          </w:tcPr>
          <w:p>
            <w:pPr>
              <w:pStyle w:val="TableText"/>
            </w:pPr>
            <w:r>
              <w:t>delivery_status</w:t>
            </w:r>
          </w:p>
        </w:tc>
        <w:tc>
          <w:tcPr>
            <w:tcW w:type="dxa" w:w="4824"/>
            <w:vAlign w:val="top"/>
            <w:tcMar>
              <w:top w:w="50" w:type="dxa"/>
              <w:start w:w="60" w:type="dxa"/>
              <w:bottom w:w="50" w:type="dxa"/>
              <w:end w:w="60" w:type="dxa"/>
            </w:tcMar>
          </w:tcPr>
          <w:p>
            <w:pPr>
              <w:pStyle w:val="TableText"/>
            </w:pPr>
            <w:r>
              <w:t>Delivery result</w:t>
            </w:r>
          </w:p>
        </w:tc>
        <w:tc>
          <w:tcPr>
            <w:tcW w:type="dxa" w:w="3096"/>
            <w:vAlign w:val="top"/>
            <w:tcMar>
              <w:top w:w="50" w:type="dxa"/>
              <w:start w:w="60" w:type="dxa"/>
              <w:bottom w:w="50" w:type="dxa"/>
              <w:end w:w="60" w:type="dxa"/>
            </w:tcMar>
          </w:tcPr>
          <w:p>
            <w:pPr>
              <w:pStyle w:val="TableText"/>
            </w:pPr>
            <w:r>
              <w:t>CK: QUEUED, SENT, DELIVERED, FAILED</w:t>
            </w:r>
          </w:p>
        </w:tc>
        <w:tc>
          <w:tcPr>
            <w:tcW w:type="dxa" w:w="2232"/>
            <w:vAlign w:val="top"/>
            <w:tcMar>
              <w:top w:w="50" w:type="dxa"/>
              <w:start w:w="60" w:type="dxa"/>
              <w:bottom w:w="50" w:type="dxa"/>
              <w:end w:w="60" w:type="dxa"/>
            </w:tcMar>
          </w:tcPr>
          <w:p>
            <w:pPr>
              <w:pStyle w:val="TableText"/>
            </w:pPr>
            <w:r>
              <w:t>DELIVERED</w:t>
            </w:r>
          </w:p>
        </w:tc>
      </w:tr>
      <w:tr>
        <w:tc>
          <w:tcPr>
            <w:tcW w:type="dxa" w:w="1800"/>
            <w:vAlign w:val="top"/>
            <w:tcMar>
              <w:top w:w="50" w:type="dxa"/>
              <w:start w:w="60" w:type="dxa"/>
              <w:bottom w:w="50" w:type="dxa"/>
              <w:end w:w="60" w:type="dxa"/>
            </w:tcMar>
          </w:tcPr>
          <w:p>
            <w:pPr>
              <w:pStyle w:val="TableText"/>
            </w:pPr>
            <w:r>
              <w:t>external_reference</w:t>
            </w:r>
          </w:p>
        </w:tc>
        <w:tc>
          <w:tcPr>
            <w:tcW w:type="dxa" w:w="4824"/>
            <w:vAlign w:val="top"/>
            <w:tcMar>
              <w:top w:w="50" w:type="dxa"/>
              <w:start w:w="60" w:type="dxa"/>
              <w:bottom w:w="50" w:type="dxa"/>
              <w:end w:w="60" w:type="dxa"/>
            </w:tcMar>
          </w:tcPr>
          <w:p>
            <w:pPr>
              <w:pStyle w:val="TableText"/>
            </w:pPr>
            <w:r>
              <w:t>Provider reference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SMS98347712</w:t>
            </w:r>
          </w:p>
        </w:tc>
      </w:tr>
    </w:tbl>
    <w:p>
      <w:r>
        <w:br w:type="page"/>
      </w:r>
    </w:p>
    <w:p>
      <w:pPr>
        <w:pStyle w:val="Heading1"/>
      </w:pPr>
      <w:r>
        <w:t>N. Security, User and Audit Entities</w:t>
      </w:r>
    </w:p>
    <w:p>
      <w:pPr>
        <w:pStyle w:val="Heading2"/>
      </w:pPr>
      <w:r>
        <w:t>60. users</w:t>
      </w:r>
    </w:p>
    <w:p>
      <w:pPr>
        <w:spacing w:after="80"/>
      </w:pPr>
      <w:r>
        <w:t>Stores staff, customer and system login accounts.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user_id</w:t>
            </w:r>
          </w:p>
        </w:tc>
        <w:tc>
          <w:tcPr>
            <w:tcW w:type="dxa" w:w="4824"/>
            <w:vAlign w:val="top"/>
            <w:tcMar>
              <w:top w:w="50" w:type="dxa"/>
              <w:start w:w="60" w:type="dxa"/>
              <w:bottom w:w="50" w:type="dxa"/>
              <w:end w:w="60" w:type="dxa"/>
            </w:tcMar>
          </w:tcPr>
          <w:p>
            <w:pPr>
              <w:pStyle w:val="TableText"/>
            </w:pPr>
            <w:r>
              <w:t>User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username</w:t>
            </w:r>
          </w:p>
        </w:tc>
        <w:tc>
          <w:tcPr>
            <w:tcW w:type="dxa" w:w="4824"/>
            <w:vAlign w:val="top"/>
            <w:tcMar>
              <w:top w:w="50" w:type="dxa"/>
              <w:start w:w="60" w:type="dxa"/>
              <w:bottom w:w="50" w:type="dxa"/>
              <w:end w:w="60" w:type="dxa"/>
            </w:tcMar>
          </w:tcPr>
          <w:p>
            <w:pPr>
              <w:pStyle w:val="TableText"/>
            </w:pPr>
            <w:r>
              <w:t>Unique login name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jmutua</w:t>
            </w:r>
          </w:p>
        </w:tc>
      </w:tr>
      <w:tr>
        <w:tc>
          <w:tcPr>
            <w:tcW w:type="dxa" w:w="1800"/>
            <w:vAlign w:val="top"/>
            <w:tcMar>
              <w:top w:w="50" w:type="dxa"/>
              <w:start w:w="60" w:type="dxa"/>
              <w:bottom w:w="50" w:type="dxa"/>
              <w:end w:w="60" w:type="dxa"/>
            </w:tcMar>
          </w:tcPr>
          <w:p>
            <w:pPr>
              <w:pStyle w:val="TableText"/>
            </w:pPr>
            <w:r>
              <w:t>first_name</w:t>
            </w:r>
          </w:p>
        </w:tc>
        <w:tc>
          <w:tcPr>
            <w:tcW w:type="dxa" w:w="4824"/>
            <w:vAlign w:val="top"/>
            <w:tcMar>
              <w:top w:w="50" w:type="dxa"/>
              <w:start w:w="60" w:type="dxa"/>
              <w:bottom w:w="50" w:type="dxa"/>
              <w:end w:w="60" w:type="dxa"/>
            </w:tcMar>
          </w:tcPr>
          <w:p>
            <w:pPr>
              <w:pStyle w:val="TableText"/>
            </w:pPr>
            <w:r>
              <w:t>First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John</w:t>
            </w:r>
          </w:p>
        </w:tc>
      </w:tr>
      <w:tr>
        <w:tc>
          <w:tcPr>
            <w:tcW w:type="dxa" w:w="1800"/>
            <w:vAlign w:val="top"/>
            <w:tcMar>
              <w:top w:w="50" w:type="dxa"/>
              <w:start w:w="60" w:type="dxa"/>
              <w:bottom w:w="50" w:type="dxa"/>
              <w:end w:w="60" w:type="dxa"/>
            </w:tcMar>
          </w:tcPr>
          <w:p>
            <w:pPr>
              <w:pStyle w:val="TableText"/>
            </w:pPr>
            <w:r>
              <w:t>last_name</w:t>
            </w:r>
          </w:p>
        </w:tc>
        <w:tc>
          <w:tcPr>
            <w:tcW w:type="dxa" w:w="4824"/>
            <w:vAlign w:val="top"/>
            <w:tcMar>
              <w:top w:w="50" w:type="dxa"/>
              <w:start w:w="60" w:type="dxa"/>
              <w:bottom w:w="50" w:type="dxa"/>
              <w:end w:w="60" w:type="dxa"/>
            </w:tcMar>
          </w:tcPr>
          <w:p>
            <w:pPr>
              <w:pStyle w:val="TableText"/>
            </w:pPr>
            <w:r>
              <w:t>Last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Mutua</w:t>
            </w:r>
          </w:p>
        </w:tc>
      </w:tr>
      <w:tr>
        <w:tc>
          <w:tcPr>
            <w:tcW w:type="dxa" w:w="1800"/>
            <w:vAlign w:val="top"/>
            <w:tcMar>
              <w:top w:w="50" w:type="dxa"/>
              <w:start w:w="60" w:type="dxa"/>
              <w:bottom w:w="50" w:type="dxa"/>
              <w:end w:w="60" w:type="dxa"/>
            </w:tcMar>
          </w:tcPr>
          <w:p>
            <w:pPr>
              <w:pStyle w:val="TableText"/>
            </w:pPr>
            <w:r>
              <w:t>email_address</w:t>
            </w:r>
          </w:p>
        </w:tc>
        <w:tc>
          <w:tcPr>
            <w:tcW w:type="dxa" w:w="4824"/>
            <w:vAlign w:val="top"/>
            <w:tcMar>
              <w:top w:w="50" w:type="dxa"/>
              <w:start w:w="60" w:type="dxa"/>
              <w:bottom w:w="50" w:type="dxa"/>
              <w:end w:w="60" w:type="dxa"/>
            </w:tcMar>
          </w:tcPr>
          <w:p>
            <w:pPr>
              <w:pStyle w:val="TableText"/>
            </w:pPr>
            <w:r>
              <w:t>User email</w:t>
            </w:r>
          </w:p>
        </w:tc>
        <w:tc>
          <w:tcPr>
            <w:tcW w:type="dxa" w:w="3096"/>
            <w:vAlign w:val="top"/>
            <w:tcMar>
              <w:top w:w="50" w:type="dxa"/>
              <w:start w:w="60" w:type="dxa"/>
              <w:bottom w:w="50" w:type="dxa"/>
              <w:end w:w="60" w:type="dxa"/>
            </w:tcMar>
          </w:tcPr>
          <w:p>
            <w:pPr>
              <w:pStyle w:val="TableText"/>
            </w:pPr>
            <w:r>
              <w:t>UQ, NN</w:t>
            </w:r>
          </w:p>
        </w:tc>
        <w:tc>
          <w:tcPr>
            <w:tcW w:type="dxa" w:w="2232"/>
            <w:vAlign w:val="top"/>
            <w:tcMar>
              <w:top w:w="50" w:type="dxa"/>
              <w:start w:w="60" w:type="dxa"/>
              <w:bottom w:w="50" w:type="dxa"/>
              <w:end w:w="60" w:type="dxa"/>
            </w:tcMar>
          </w:tcPr>
          <w:p>
            <w:pPr>
              <w:pStyle w:val="TableText"/>
            </w:pPr>
            <w:r>
              <w:t>jmutua@aquaflow.co.ke</w:t>
            </w:r>
          </w:p>
        </w:tc>
      </w:tr>
      <w:tr>
        <w:tc>
          <w:tcPr>
            <w:tcW w:type="dxa" w:w="1800"/>
            <w:vAlign w:val="top"/>
            <w:tcMar>
              <w:top w:w="50" w:type="dxa"/>
              <w:start w:w="60" w:type="dxa"/>
              <w:bottom w:w="50" w:type="dxa"/>
              <w:end w:w="60" w:type="dxa"/>
            </w:tcMar>
          </w:tcPr>
          <w:p>
            <w:pPr>
              <w:pStyle w:val="TableText"/>
            </w:pPr>
            <w:r>
              <w:t>phone_number</w:t>
            </w:r>
          </w:p>
        </w:tc>
        <w:tc>
          <w:tcPr>
            <w:tcW w:type="dxa" w:w="4824"/>
            <w:vAlign w:val="top"/>
            <w:tcMar>
              <w:top w:w="50" w:type="dxa"/>
              <w:start w:w="60" w:type="dxa"/>
              <w:bottom w:w="50" w:type="dxa"/>
              <w:end w:w="60" w:type="dxa"/>
            </w:tcMar>
          </w:tcPr>
          <w:p>
            <w:pPr>
              <w:pStyle w:val="TableText"/>
            </w:pPr>
            <w:r>
              <w:t>User mobile number</w:t>
            </w:r>
          </w:p>
        </w:tc>
        <w:tc>
          <w:tcPr>
            <w:tcW w:type="dxa" w:w="3096"/>
            <w:vAlign w:val="top"/>
            <w:tcMar>
              <w:top w:w="50" w:type="dxa"/>
              <w:start w:w="60" w:type="dxa"/>
              <w:bottom w:w="50" w:type="dxa"/>
              <w:end w:w="60" w:type="dxa"/>
            </w:tcMar>
          </w:tcPr>
          <w:p>
            <w:pPr>
              <w:pStyle w:val="TableText"/>
            </w:pPr>
            <w:r>
              <w:t>UQ</w:t>
            </w:r>
          </w:p>
        </w:tc>
        <w:tc>
          <w:tcPr>
            <w:tcW w:type="dxa" w:w="2232"/>
            <w:vAlign w:val="top"/>
            <w:tcMar>
              <w:top w:w="50" w:type="dxa"/>
              <w:start w:w="60" w:type="dxa"/>
              <w:bottom w:w="50" w:type="dxa"/>
              <w:end w:w="60" w:type="dxa"/>
            </w:tcMar>
          </w:tcPr>
          <w:p>
            <w:pPr>
              <w:pStyle w:val="TableText"/>
            </w:pPr>
            <w:r>
              <w:t>+254700123456</w:t>
            </w:r>
          </w:p>
        </w:tc>
      </w:tr>
      <w:tr>
        <w:tc>
          <w:tcPr>
            <w:tcW w:type="dxa" w:w="1800"/>
            <w:vAlign w:val="top"/>
            <w:tcMar>
              <w:top w:w="50" w:type="dxa"/>
              <w:start w:w="60" w:type="dxa"/>
              <w:bottom w:w="50" w:type="dxa"/>
              <w:end w:w="60" w:type="dxa"/>
            </w:tcMar>
          </w:tcPr>
          <w:p>
            <w:pPr>
              <w:pStyle w:val="TableText"/>
            </w:pPr>
            <w:r>
              <w:t>password_hash</w:t>
            </w:r>
          </w:p>
        </w:tc>
        <w:tc>
          <w:tcPr>
            <w:tcW w:type="dxa" w:w="4824"/>
            <w:vAlign w:val="top"/>
            <w:tcMar>
              <w:top w:w="50" w:type="dxa"/>
              <w:start w:w="60" w:type="dxa"/>
              <w:bottom w:w="50" w:type="dxa"/>
              <w:end w:w="60" w:type="dxa"/>
            </w:tcMar>
          </w:tcPr>
          <w:p>
            <w:pPr>
              <w:pStyle w:val="TableText"/>
            </w:pPr>
            <w:r>
              <w:t>Secure hashed password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$2b$12$...</w:t>
            </w:r>
          </w:p>
        </w:tc>
      </w:tr>
      <w:tr>
        <w:tc>
          <w:tcPr>
            <w:tcW w:type="dxa" w:w="1800"/>
            <w:vAlign w:val="top"/>
            <w:tcMar>
              <w:top w:w="50" w:type="dxa"/>
              <w:start w:w="60" w:type="dxa"/>
              <w:bottom w:w="50" w:type="dxa"/>
              <w:end w:w="60" w:type="dxa"/>
            </w:tcMar>
          </w:tcPr>
          <w:p>
            <w:pPr>
              <w:pStyle w:val="TableText"/>
            </w:pPr>
            <w:r>
              <w:t>user_type</w:t>
            </w:r>
          </w:p>
        </w:tc>
        <w:tc>
          <w:tcPr>
            <w:tcW w:type="dxa" w:w="4824"/>
            <w:vAlign w:val="top"/>
            <w:tcMar>
              <w:top w:w="50" w:type="dxa"/>
              <w:start w:w="60" w:type="dxa"/>
              <w:bottom w:w="50" w:type="dxa"/>
              <w:end w:w="60" w:type="dxa"/>
            </w:tcMar>
          </w:tcPr>
          <w:p>
            <w:pPr>
              <w:pStyle w:val="TableText"/>
            </w:pPr>
            <w:r>
              <w:t>Staff, customer or system</w:t>
            </w:r>
          </w:p>
        </w:tc>
        <w:tc>
          <w:tcPr>
            <w:tcW w:type="dxa" w:w="3096"/>
            <w:vAlign w:val="top"/>
            <w:tcMar>
              <w:top w:w="50" w:type="dxa"/>
              <w:start w:w="60" w:type="dxa"/>
              <w:bottom w:w="50" w:type="dxa"/>
              <w:end w:w="60" w:type="dxa"/>
            </w:tcMar>
          </w:tcPr>
          <w:p>
            <w:pPr>
              <w:pStyle w:val="TableText"/>
            </w:pPr>
            <w:r>
              <w:t>CK: STAFF, CUSTOMER, SYSTEM</w:t>
            </w:r>
          </w:p>
        </w:tc>
        <w:tc>
          <w:tcPr>
            <w:tcW w:type="dxa" w:w="2232"/>
            <w:vAlign w:val="top"/>
            <w:tcMar>
              <w:top w:w="50" w:type="dxa"/>
              <w:start w:w="60" w:type="dxa"/>
              <w:bottom w:w="50" w:type="dxa"/>
              <w:end w:w="60" w:type="dxa"/>
            </w:tcMar>
          </w:tcPr>
          <w:p>
            <w:pPr>
              <w:pStyle w:val="TableText"/>
            </w:pPr>
            <w:r>
              <w:t>STAFF</w:t>
            </w:r>
          </w:p>
        </w:tc>
      </w:tr>
      <w:tr>
        <w:tc>
          <w:tcPr>
            <w:tcW w:type="dxa" w:w="1800"/>
            <w:vAlign w:val="top"/>
            <w:tcMar>
              <w:top w:w="50" w:type="dxa"/>
              <w:start w:w="60" w:type="dxa"/>
              <w:bottom w:w="50" w:type="dxa"/>
              <w:end w:w="60" w:type="dxa"/>
            </w:tcMar>
          </w:tcPr>
          <w:p>
            <w:pPr>
              <w:pStyle w:val="TableText"/>
            </w:pPr>
            <w:r>
              <w:t>customer_id</w:t>
            </w:r>
          </w:p>
        </w:tc>
        <w:tc>
          <w:tcPr>
            <w:tcW w:type="dxa" w:w="4824"/>
            <w:vAlign w:val="top"/>
            <w:tcMar>
              <w:top w:w="50" w:type="dxa"/>
              <w:start w:w="60" w:type="dxa"/>
              <w:bottom w:w="50" w:type="dxa"/>
              <w:end w:w="60" w:type="dxa"/>
            </w:tcMar>
          </w:tcPr>
          <w:p>
            <w:pPr>
              <w:pStyle w:val="TableText"/>
            </w:pPr>
            <w:r>
              <w:t>Customer profile for mobile users</w:t>
            </w:r>
          </w:p>
        </w:tc>
        <w:tc>
          <w:tcPr>
            <w:tcW w:type="dxa" w:w="3096"/>
            <w:vAlign w:val="top"/>
            <w:tcMar>
              <w:top w:w="50" w:type="dxa"/>
              <w:start w:w="60" w:type="dxa"/>
              <w:bottom w:w="50" w:type="dxa"/>
              <w:end w:w="60" w:type="dxa"/>
            </w:tcMar>
          </w:tcPr>
          <w:p>
            <w:pPr>
              <w:pStyle w:val="TableText"/>
            </w:pPr>
            <w:r>
              <w:t>FK → customers.customer_id</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two_factor_enabled</w:t>
            </w:r>
          </w:p>
        </w:tc>
        <w:tc>
          <w:tcPr>
            <w:tcW w:type="dxa" w:w="4824"/>
            <w:vAlign w:val="top"/>
            <w:tcMar>
              <w:top w:w="50" w:type="dxa"/>
              <w:start w:w="60" w:type="dxa"/>
              <w:bottom w:w="50" w:type="dxa"/>
              <w:end w:w="60" w:type="dxa"/>
            </w:tcMar>
          </w:tcPr>
          <w:p>
            <w:pPr>
              <w:pStyle w:val="TableText"/>
            </w:pPr>
            <w:r>
              <w:t>Whether 2FA is enabled</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TRUE</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User status</w:t>
            </w:r>
          </w:p>
        </w:tc>
        <w:tc>
          <w:tcPr>
            <w:tcW w:type="dxa" w:w="3096"/>
            <w:vAlign w:val="top"/>
            <w:tcMar>
              <w:top w:w="50" w:type="dxa"/>
              <w:start w:w="60" w:type="dxa"/>
              <w:bottom w:w="50" w:type="dxa"/>
              <w:end w:w="60" w:type="dxa"/>
            </w:tcMar>
          </w:tcPr>
          <w:p>
            <w:pPr>
              <w:pStyle w:val="TableText"/>
            </w:pPr>
            <w:r>
              <w:t>CK: PENDING, ACTIVE, LOCKED, DISABLED</w:t>
            </w:r>
          </w:p>
        </w:tc>
        <w:tc>
          <w:tcPr>
            <w:tcW w:type="dxa" w:w="2232"/>
            <w:vAlign w:val="top"/>
            <w:tcMar>
              <w:top w:w="50" w:type="dxa"/>
              <w:start w:w="60" w:type="dxa"/>
              <w:bottom w:w="50" w:type="dxa"/>
              <w:end w:w="60" w:type="dxa"/>
            </w:tcMar>
          </w:tcPr>
          <w:p>
            <w:pPr>
              <w:pStyle w:val="TableText"/>
            </w:pPr>
            <w:r>
              <w:t>ACTIVE</w:t>
            </w:r>
          </w:p>
        </w:tc>
      </w:tr>
      <w:tr>
        <w:tc>
          <w:tcPr>
            <w:tcW w:type="dxa" w:w="1800"/>
            <w:vAlign w:val="top"/>
            <w:tcMar>
              <w:top w:w="50" w:type="dxa"/>
              <w:start w:w="60" w:type="dxa"/>
              <w:bottom w:w="50" w:type="dxa"/>
              <w:end w:w="60" w:type="dxa"/>
            </w:tcMar>
          </w:tcPr>
          <w:p>
            <w:pPr>
              <w:pStyle w:val="TableText"/>
            </w:pPr>
            <w:r>
              <w:t>last_login_at</w:t>
            </w:r>
          </w:p>
        </w:tc>
        <w:tc>
          <w:tcPr>
            <w:tcW w:type="dxa" w:w="4824"/>
            <w:vAlign w:val="top"/>
            <w:tcMar>
              <w:top w:w="50" w:type="dxa"/>
              <w:start w:w="60" w:type="dxa"/>
              <w:bottom w:w="50" w:type="dxa"/>
              <w:end w:w="60" w:type="dxa"/>
            </w:tcMar>
          </w:tcPr>
          <w:p>
            <w:pPr>
              <w:pStyle w:val="TableText"/>
            </w:pPr>
            <w:r>
              <w:t>Most recent login time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2026-07-10 08:45:00</w:t>
            </w:r>
          </w:p>
        </w:tc>
      </w:tr>
      <w:tr>
        <w:tc>
          <w:tcPr>
            <w:tcW w:type="dxa" w:w="1800"/>
            <w:vAlign w:val="top"/>
            <w:tcMar>
              <w:top w:w="50" w:type="dxa"/>
              <w:start w:w="60" w:type="dxa"/>
              <w:bottom w:w="50" w:type="dxa"/>
              <w:end w:w="60" w:type="dxa"/>
            </w:tcMar>
          </w:tcPr>
          <w:p>
            <w:pPr>
              <w:pStyle w:val="TableText"/>
            </w:pPr>
            <w:r>
              <w:t>created_at</w:t>
            </w:r>
          </w:p>
        </w:tc>
        <w:tc>
          <w:tcPr>
            <w:tcW w:type="dxa" w:w="4824"/>
            <w:vAlign w:val="top"/>
            <w:tcMar>
              <w:top w:w="50" w:type="dxa"/>
              <w:start w:w="60" w:type="dxa"/>
              <w:bottom w:w="50" w:type="dxa"/>
              <w:end w:w="60" w:type="dxa"/>
            </w:tcMar>
          </w:tcPr>
          <w:p>
            <w:pPr>
              <w:pStyle w:val="TableText"/>
            </w:pPr>
            <w:r>
              <w:t>Account creation time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2026-01-05 10:00:00</w:t>
            </w:r>
          </w:p>
        </w:tc>
      </w:tr>
    </w:tbl>
    <w:p>
      <w:pPr>
        <w:pStyle w:val="Heading2"/>
      </w:pPr>
      <w:r>
        <w:t>61. roles</w:t>
      </w:r>
    </w:p>
    <w:p>
      <w:pPr>
        <w:spacing w:after="80"/>
      </w:pPr>
      <w:r>
        <w:t>Stores system roles.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role_id</w:t>
            </w:r>
          </w:p>
        </w:tc>
        <w:tc>
          <w:tcPr>
            <w:tcW w:type="dxa" w:w="4824"/>
            <w:vAlign w:val="top"/>
            <w:tcMar>
              <w:top w:w="50" w:type="dxa"/>
              <w:start w:w="60" w:type="dxa"/>
              <w:bottom w:w="50" w:type="dxa"/>
              <w:end w:w="60" w:type="dxa"/>
            </w:tcMar>
          </w:tcPr>
          <w:p>
            <w:pPr>
              <w:pStyle w:val="TableText"/>
            </w:pPr>
            <w:r>
              <w:t>Role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3</w:t>
            </w:r>
          </w:p>
        </w:tc>
      </w:tr>
      <w:tr>
        <w:tc>
          <w:tcPr>
            <w:tcW w:type="dxa" w:w="1800"/>
            <w:vAlign w:val="top"/>
            <w:tcMar>
              <w:top w:w="50" w:type="dxa"/>
              <w:start w:w="60" w:type="dxa"/>
              <w:bottom w:w="50" w:type="dxa"/>
              <w:end w:w="60" w:type="dxa"/>
            </w:tcMar>
          </w:tcPr>
          <w:p>
            <w:pPr>
              <w:pStyle w:val="TableText"/>
            </w:pPr>
            <w:r>
              <w:t>role_code</w:t>
            </w:r>
          </w:p>
        </w:tc>
        <w:tc>
          <w:tcPr>
            <w:tcW w:type="dxa" w:w="4824"/>
            <w:vAlign w:val="top"/>
            <w:tcMar>
              <w:top w:w="50" w:type="dxa"/>
              <w:start w:w="60" w:type="dxa"/>
              <w:bottom w:w="50" w:type="dxa"/>
              <w:end w:w="60" w:type="dxa"/>
            </w:tcMar>
          </w:tcPr>
          <w:p>
            <w:pPr>
              <w:pStyle w:val="TableText"/>
            </w:pPr>
            <w:r>
              <w:t>Unique role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FINANCE_OFFICER</w:t>
            </w:r>
          </w:p>
        </w:tc>
      </w:tr>
      <w:tr>
        <w:tc>
          <w:tcPr>
            <w:tcW w:type="dxa" w:w="1800"/>
            <w:vAlign w:val="top"/>
            <w:tcMar>
              <w:top w:w="50" w:type="dxa"/>
              <w:start w:w="60" w:type="dxa"/>
              <w:bottom w:w="50" w:type="dxa"/>
              <w:end w:w="60" w:type="dxa"/>
            </w:tcMar>
          </w:tcPr>
          <w:p>
            <w:pPr>
              <w:pStyle w:val="TableText"/>
            </w:pPr>
            <w:r>
              <w:t>role_name</w:t>
            </w:r>
          </w:p>
        </w:tc>
        <w:tc>
          <w:tcPr>
            <w:tcW w:type="dxa" w:w="4824"/>
            <w:vAlign w:val="top"/>
            <w:tcMar>
              <w:top w:w="50" w:type="dxa"/>
              <w:start w:w="60" w:type="dxa"/>
              <w:bottom w:w="50" w:type="dxa"/>
              <w:end w:w="60" w:type="dxa"/>
            </w:tcMar>
          </w:tcPr>
          <w:p>
            <w:pPr>
              <w:pStyle w:val="TableText"/>
            </w:pPr>
            <w:r>
              <w:t>Role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Finance Officer</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Role purpose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Manages billing, payments and reconciliation</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Role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pStyle w:val="Heading2"/>
      </w:pPr>
      <w:r>
        <w:t>62. permissions</w:t>
      </w:r>
    </w:p>
    <w:p>
      <w:pPr>
        <w:spacing w:after="80"/>
      </w:pPr>
      <w:r>
        <w:t>Stores granular system permissions.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permission_id</w:t>
            </w:r>
          </w:p>
        </w:tc>
        <w:tc>
          <w:tcPr>
            <w:tcW w:type="dxa" w:w="4824"/>
            <w:vAlign w:val="top"/>
            <w:tcMar>
              <w:top w:w="50" w:type="dxa"/>
              <w:start w:w="60" w:type="dxa"/>
              <w:bottom w:w="50" w:type="dxa"/>
              <w:end w:w="60" w:type="dxa"/>
            </w:tcMar>
          </w:tcPr>
          <w:p>
            <w:pPr>
              <w:pStyle w:val="TableText"/>
            </w:pPr>
            <w:r>
              <w:t>Permission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permission_code</w:t>
            </w:r>
          </w:p>
        </w:tc>
        <w:tc>
          <w:tcPr>
            <w:tcW w:type="dxa" w:w="4824"/>
            <w:vAlign w:val="top"/>
            <w:tcMar>
              <w:top w:w="50" w:type="dxa"/>
              <w:start w:w="60" w:type="dxa"/>
              <w:bottom w:w="50" w:type="dxa"/>
              <w:end w:w="60" w:type="dxa"/>
            </w:tcMar>
          </w:tcPr>
          <w:p>
            <w:pPr>
              <w:pStyle w:val="TableText"/>
            </w:pPr>
            <w:r>
              <w:t>Unique action code</w:t>
            </w:r>
          </w:p>
        </w:tc>
        <w:tc>
          <w:tcPr>
            <w:tcW w:type="dxa" w:w="3096"/>
            <w:vAlign w:val="top"/>
            <w:tcMar>
              <w:top w:w="50" w:type="dxa"/>
              <w:start w:w="60" w:type="dxa"/>
              <w:bottom w:w="50" w:type="dxa"/>
              <w:end w:w="60" w:type="dxa"/>
            </w:tcMar>
          </w:tcPr>
          <w:p>
            <w:pPr>
              <w:pStyle w:val="TableText"/>
            </w:pPr>
            <w:r>
              <w:t>UK, NN</w:t>
            </w:r>
          </w:p>
        </w:tc>
        <w:tc>
          <w:tcPr>
            <w:tcW w:type="dxa" w:w="2232"/>
            <w:vAlign w:val="top"/>
            <w:tcMar>
              <w:top w:w="50" w:type="dxa"/>
              <w:start w:w="60" w:type="dxa"/>
              <w:bottom w:w="50" w:type="dxa"/>
              <w:end w:w="60" w:type="dxa"/>
            </w:tcMar>
          </w:tcPr>
          <w:p>
            <w:pPr>
              <w:pStyle w:val="TableText"/>
            </w:pPr>
            <w:r>
              <w:t>PAYMENT_REVERSE</w:t>
            </w:r>
          </w:p>
        </w:tc>
      </w:tr>
      <w:tr>
        <w:tc>
          <w:tcPr>
            <w:tcW w:type="dxa" w:w="1800"/>
            <w:vAlign w:val="top"/>
            <w:tcMar>
              <w:top w:w="50" w:type="dxa"/>
              <w:start w:w="60" w:type="dxa"/>
              <w:bottom w:w="50" w:type="dxa"/>
              <w:end w:w="60" w:type="dxa"/>
            </w:tcMar>
          </w:tcPr>
          <w:p>
            <w:pPr>
              <w:pStyle w:val="TableText"/>
            </w:pPr>
            <w:r>
              <w:t>module_name</w:t>
            </w:r>
          </w:p>
        </w:tc>
        <w:tc>
          <w:tcPr>
            <w:tcW w:type="dxa" w:w="4824"/>
            <w:vAlign w:val="top"/>
            <w:tcMar>
              <w:top w:w="50" w:type="dxa"/>
              <w:start w:w="60" w:type="dxa"/>
              <w:bottom w:w="50" w:type="dxa"/>
              <w:end w:w="60" w:type="dxa"/>
            </w:tcMar>
          </w:tcPr>
          <w:p>
            <w:pPr>
              <w:pStyle w:val="TableText"/>
            </w:pPr>
            <w:r>
              <w:t>Functional module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Payments</w:t>
            </w:r>
          </w:p>
        </w:tc>
      </w:tr>
      <w:tr>
        <w:tc>
          <w:tcPr>
            <w:tcW w:type="dxa" w:w="1800"/>
            <w:vAlign w:val="top"/>
            <w:tcMar>
              <w:top w:w="50" w:type="dxa"/>
              <w:start w:w="60" w:type="dxa"/>
              <w:bottom w:w="50" w:type="dxa"/>
              <w:end w:w="60" w:type="dxa"/>
            </w:tcMar>
          </w:tcPr>
          <w:p>
            <w:pPr>
              <w:pStyle w:val="TableText"/>
            </w:pPr>
            <w:r>
              <w:t>permission_name</w:t>
            </w:r>
          </w:p>
        </w:tc>
        <w:tc>
          <w:tcPr>
            <w:tcW w:type="dxa" w:w="4824"/>
            <w:vAlign w:val="top"/>
            <w:tcMar>
              <w:top w:w="50" w:type="dxa"/>
              <w:start w:w="60" w:type="dxa"/>
              <w:bottom w:w="50" w:type="dxa"/>
              <w:end w:w="60" w:type="dxa"/>
            </w:tcMar>
          </w:tcPr>
          <w:p>
            <w:pPr>
              <w:pStyle w:val="TableText"/>
            </w:pPr>
            <w:r>
              <w:t>User-friendly permission name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Reverse Payment</w:t>
            </w:r>
          </w:p>
        </w:tc>
      </w:tr>
      <w:tr>
        <w:tc>
          <w:tcPr>
            <w:tcW w:type="dxa" w:w="1800"/>
            <w:vAlign w:val="top"/>
            <w:tcMar>
              <w:top w:w="50" w:type="dxa"/>
              <w:start w:w="60" w:type="dxa"/>
              <w:bottom w:w="50" w:type="dxa"/>
              <w:end w:w="60" w:type="dxa"/>
            </w:tcMar>
          </w:tcPr>
          <w:p>
            <w:pPr>
              <w:pStyle w:val="TableText"/>
            </w:pPr>
            <w:r>
              <w:t>description</w:t>
            </w:r>
          </w:p>
        </w:tc>
        <w:tc>
          <w:tcPr>
            <w:tcW w:type="dxa" w:w="4824"/>
            <w:vAlign w:val="top"/>
            <w:tcMar>
              <w:top w:w="50" w:type="dxa"/>
              <w:start w:w="60" w:type="dxa"/>
              <w:bottom w:w="50" w:type="dxa"/>
              <w:end w:w="60" w:type="dxa"/>
            </w:tcMar>
          </w:tcPr>
          <w:p>
            <w:pPr>
              <w:pStyle w:val="TableText"/>
            </w:pPr>
            <w:r>
              <w:t>Permission description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Allows approved reversal of posted payments</w:t>
            </w:r>
          </w:p>
        </w:tc>
      </w:tr>
    </w:tbl>
    <w:p>
      <w:pPr>
        <w:pStyle w:val="Heading2"/>
      </w:pPr>
      <w:r>
        <w:t>63. user_roles</w:t>
      </w:r>
    </w:p>
    <w:p>
      <w:pPr>
        <w:spacing w:after="80"/>
      </w:pPr>
      <w:r>
        <w:t>Assigns roles to users.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user_role_id</w:t>
            </w:r>
          </w:p>
        </w:tc>
        <w:tc>
          <w:tcPr>
            <w:tcW w:type="dxa" w:w="4824"/>
            <w:vAlign w:val="top"/>
            <w:tcMar>
              <w:top w:w="50" w:type="dxa"/>
              <w:start w:w="60" w:type="dxa"/>
              <w:bottom w:w="50" w:type="dxa"/>
              <w:end w:w="60" w:type="dxa"/>
            </w:tcMar>
          </w:tcPr>
          <w:p>
            <w:pPr>
              <w:pStyle w:val="TableText"/>
            </w:pPr>
            <w:r>
              <w:t>Assignment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1001</w:t>
            </w:r>
          </w:p>
        </w:tc>
      </w:tr>
      <w:tr>
        <w:tc>
          <w:tcPr>
            <w:tcW w:type="dxa" w:w="1800"/>
            <w:vAlign w:val="top"/>
            <w:tcMar>
              <w:top w:w="50" w:type="dxa"/>
              <w:start w:w="60" w:type="dxa"/>
              <w:bottom w:w="50" w:type="dxa"/>
              <w:end w:w="60" w:type="dxa"/>
            </w:tcMar>
          </w:tcPr>
          <w:p>
            <w:pPr>
              <w:pStyle w:val="TableText"/>
            </w:pPr>
            <w:r>
              <w:t>user_id</w:t>
            </w:r>
          </w:p>
        </w:tc>
        <w:tc>
          <w:tcPr>
            <w:tcW w:type="dxa" w:w="4824"/>
            <w:vAlign w:val="top"/>
            <w:tcMar>
              <w:top w:w="50" w:type="dxa"/>
              <w:start w:w="60" w:type="dxa"/>
              <w:bottom w:w="50" w:type="dxa"/>
              <w:end w:w="60" w:type="dxa"/>
            </w:tcMar>
          </w:tcPr>
          <w:p>
            <w:pPr>
              <w:pStyle w:val="TableText"/>
            </w:pPr>
            <w:r>
              <w:t>Assigned user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role_id</w:t>
            </w:r>
          </w:p>
        </w:tc>
        <w:tc>
          <w:tcPr>
            <w:tcW w:type="dxa" w:w="4824"/>
            <w:vAlign w:val="top"/>
            <w:tcMar>
              <w:top w:w="50" w:type="dxa"/>
              <w:start w:w="60" w:type="dxa"/>
              <w:bottom w:w="50" w:type="dxa"/>
              <w:end w:w="60" w:type="dxa"/>
            </w:tcMar>
          </w:tcPr>
          <w:p>
            <w:pPr>
              <w:pStyle w:val="TableText"/>
            </w:pPr>
            <w:r>
              <w:t>Assigned role</w:t>
            </w:r>
          </w:p>
        </w:tc>
        <w:tc>
          <w:tcPr>
            <w:tcW w:type="dxa" w:w="3096"/>
            <w:vAlign w:val="top"/>
            <w:tcMar>
              <w:top w:w="50" w:type="dxa"/>
              <w:start w:w="60" w:type="dxa"/>
              <w:bottom w:w="50" w:type="dxa"/>
              <w:end w:w="60" w:type="dxa"/>
            </w:tcMar>
          </w:tcPr>
          <w:p>
            <w:pPr>
              <w:pStyle w:val="TableText"/>
            </w:pPr>
            <w:r>
              <w:t>FK → roles.role_id, NN</w:t>
            </w:r>
          </w:p>
        </w:tc>
        <w:tc>
          <w:tcPr>
            <w:tcW w:type="dxa" w:w="2232"/>
            <w:vAlign w:val="top"/>
            <w:tcMar>
              <w:top w:w="50" w:type="dxa"/>
              <w:start w:w="60" w:type="dxa"/>
              <w:bottom w:w="50" w:type="dxa"/>
              <w:end w:w="60" w:type="dxa"/>
            </w:tcMar>
          </w:tcPr>
          <w:p>
            <w:pPr>
              <w:pStyle w:val="TableText"/>
            </w:pPr>
            <w:r>
              <w:t>3</w:t>
            </w:r>
          </w:p>
        </w:tc>
      </w:tr>
      <w:tr>
        <w:tc>
          <w:tcPr>
            <w:tcW w:type="dxa" w:w="1800"/>
            <w:vAlign w:val="top"/>
            <w:tcMar>
              <w:top w:w="50" w:type="dxa"/>
              <w:start w:w="60" w:type="dxa"/>
              <w:bottom w:w="50" w:type="dxa"/>
              <w:end w:w="60" w:type="dxa"/>
            </w:tcMar>
          </w:tcPr>
          <w:p>
            <w:pPr>
              <w:pStyle w:val="TableText"/>
            </w:pPr>
            <w:r>
              <w:t>assigned_by</w:t>
            </w:r>
          </w:p>
        </w:tc>
        <w:tc>
          <w:tcPr>
            <w:tcW w:type="dxa" w:w="4824"/>
            <w:vAlign w:val="top"/>
            <w:tcMar>
              <w:top w:w="50" w:type="dxa"/>
              <w:start w:w="60" w:type="dxa"/>
              <w:bottom w:w="50" w:type="dxa"/>
              <w:end w:w="60" w:type="dxa"/>
            </w:tcMar>
          </w:tcPr>
          <w:p>
            <w:pPr>
              <w:pStyle w:val="TableText"/>
            </w:pPr>
            <w:r>
              <w:t>Administrator assigning role</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assigned_at</w:t>
            </w:r>
          </w:p>
        </w:tc>
        <w:tc>
          <w:tcPr>
            <w:tcW w:type="dxa" w:w="4824"/>
            <w:vAlign w:val="top"/>
            <w:tcMar>
              <w:top w:w="50" w:type="dxa"/>
              <w:start w:w="60" w:type="dxa"/>
              <w:bottom w:w="50" w:type="dxa"/>
              <w:end w:w="60" w:type="dxa"/>
            </w:tcMar>
          </w:tcPr>
          <w:p>
            <w:pPr>
              <w:pStyle w:val="TableText"/>
            </w:pPr>
            <w:r>
              <w:t>Assignment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2026-01-05 10:15:00</w:t>
            </w:r>
          </w:p>
        </w:tc>
      </w:tr>
      <w:tr>
        <w:tc>
          <w:tcPr>
            <w:tcW w:type="dxa" w:w="1800"/>
            <w:vAlign w:val="top"/>
            <w:tcMar>
              <w:top w:w="50" w:type="dxa"/>
              <w:start w:w="60" w:type="dxa"/>
              <w:bottom w:w="50" w:type="dxa"/>
              <w:end w:w="60" w:type="dxa"/>
            </w:tcMar>
          </w:tcPr>
          <w:p>
            <w:pPr>
              <w:pStyle w:val="TableText"/>
            </w:pPr>
            <w:r>
              <w:t>effective_from</w:t>
            </w:r>
          </w:p>
        </w:tc>
        <w:tc>
          <w:tcPr>
            <w:tcW w:type="dxa" w:w="4824"/>
            <w:vAlign w:val="top"/>
            <w:tcMar>
              <w:top w:w="50" w:type="dxa"/>
              <w:start w:w="60" w:type="dxa"/>
              <w:bottom w:w="50" w:type="dxa"/>
              <w:end w:w="60" w:type="dxa"/>
            </w:tcMar>
          </w:tcPr>
          <w:p>
            <w:pPr>
              <w:pStyle w:val="TableText"/>
            </w:pPr>
            <w:r>
              <w:t>Role commencement</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2026-01-05</w:t>
            </w:r>
          </w:p>
        </w:tc>
      </w:tr>
      <w:tr>
        <w:tc>
          <w:tcPr>
            <w:tcW w:type="dxa" w:w="1800"/>
            <w:vAlign w:val="top"/>
            <w:tcMar>
              <w:top w:w="50" w:type="dxa"/>
              <w:start w:w="60" w:type="dxa"/>
              <w:bottom w:w="50" w:type="dxa"/>
              <w:end w:w="60" w:type="dxa"/>
            </w:tcMar>
          </w:tcPr>
          <w:p>
            <w:pPr>
              <w:pStyle w:val="TableText"/>
            </w:pPr>
            <w:r>
              <w:t>effective_to</w:t>
            </w:r>
          </w:p>
        </w:tc>
        <w:tc>
          <w:tcPr>
            <w:tcW w:type="dxa" w:w="4824"/>
            <w:vAlign w:val="top"/>
            <w:tcMar>
              <w:top w:w="50" w:type="dxa"/>
              <w:start w:w="60" w:type="dxa"/>
              <w:bottom w:w="50" w:type="dxa"/>
              <w:end w:w="60" w:type="dxa"/>
            </w:tcMar>
          </w:tcPr>
          <w:p>
            <w:pPr>
              <w:pStyle w:val="TableText"/>
            </w:pPr>
            <w:r>
              <w:t>Role expiry</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NULL</w:t>
            </w:r>
          </w:p>
        </w:tc>
      </w:tr>
      <w:tr>
        <w:tc>
          <w:tcPr>
            <w:tcW w:type="dxa" w:w="1800"/>
            <w:vAlign w:val="top"/>
            <w:tcMar>
              <w:top w:w="50" w:type="dxa"/>
              <w:start w:w="60" w:type="dxa"/>
              <w:bottom w:w="50" w:type="dxa"/>
              <w:end w:w="60" w:type="dxa"/>
            </w:tcMar>
          </w:tcPr>
          <w:p>
            <w:pPr>
              <w:pStyle w:val="TableText"/>
            </w:pPr>
            <w:r>
              <w:t>status</w:t>
            </w:r>
          </w:p>
        </w:tc>
        <w:tc>
          <w:tcPr>
            <w:tcW w:type="dxa" w:w="4824"/>
            <w:vAlign w:val="top"/>
            <w:tcMar>
              <w:top w:w="50" w:type="dxa"/>
              <w:start w:w="60" w:type="dxa"/>
              <w:bottom w:w="50" w:type="dxa"/>
              <w:end w:w="60" w:type="dxa"/>
            </w:tcMar>
          </w:tcPr>
          <w:p>
            <w:pPr>
              <w:pStyle w:val="TableText"/>
            </w:pPr>
            <w:r>
              <w:t>Assignment status</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ACTIVE</w:t>
            </w:r>
          </w:p>
        </w:tc>
      </w:tr>
    </w:tbl>
    <w:p>
      <w:pPr>
        <w:spacing w:after="100"/>
      </w:pPr>
      <w:r>
        <w:rPr>
          <w:b/>
        </w:rPr>
        <w:t xml:space="preserve">Referential integrity: </w:t>
      </w:r>
      <w:r>
        <w:t>Prevent duplicate active assignments of the same role to the same user.</w:t>
      </w:r>
    </w:p>
    <w:p>
      <w:pPr>
        <w:pStyle w:val="Heading2"/>
      </w:pPr>
      <w:r>
        <w:t>64. role_permissions</w:t>
      </w:r>
    </w:p>
    <w:p>
      <w:pPr>
        <w:spacing w:after="80"/>
      </w:pPr>
      <w:r>
        <w:t>Maps permissions to roles.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role_permission_id</w:t>
            </w:r>
          </w:p>
        </w:tc>
        <w:tc>
          <w:tcPr>
            <w:tcW w:type="dxa" w:w="4824"/>
            <w:vAlign w:val="top"/>
            <w:tcMar>
              <w:top w:w="50" w:type="dxa"/>
              <w:start w:w="60" w:type="dxa"/>
              <w:bottom w:w="50" w:type="dxa"/>
              <w:end w:w="60" w:type="dxa"/>
            </w:tcMar>
          </w:tcPr>
          <w:p>
            <w:pPr>
              <w:pStyle w:val="TableText"/>
            </w:pPr>
            <w:r>
              <w:t>Mapping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1201</w:t>
            </w:r>
          </w:p>
        </w:tc>
      </w:tr>
      <w:tr>
        <w:tc>
          <w:tcPr>
            <w:tcW w:type="dxa" w:w="1800"/>
            <w:vAlign w:val="top"/>
            <w:tcMar>
              <w:top w:w="50" w:type="dxa"/>
              <w:start w:w="60" w:type="dxa"/>
              <w:bottom w:w="50" w:type="dxa"/>
              <w:end w:w="60" w:type="dxa"/>
            </w:tcMar>
          </w:tcPr>
          <w:p>
            <w:pPr>
              <w:pStyle w:val="TableText"/>
            </w:pPr>
            <w:r>
              <w:t>role_id</w:t>
            </w:r>
          </w:p>
        </w:tc>
        <w:tc>
          <w:tcPr>
            <w:tcW w:type="dxa" w:w="4824"/>
            <w:vAlign w:val="top"/>
            <w:tcMar>
              <w:top w:w="50" w:type="dxa"/>
              <w:start w:w="60" w:type="dxa"/>
              <w:bottom w:w="50" w:type="dxa"/>
              <w:end w:w="60" w:type="dxa"/>
            </w:tcMar>
          </w:tcPr>
          <w:p>
            <w:pPr>
              <w:pStyle w:val="TableText"/>
            </w:pPr>
            <w:r>
              <w:t>Role receiving permission</w:t>
            </w:r>
          </w:p>
        </w:tc>
        <w:tc>
          <w:tcPr>
            <w:tcW w:type="dxa" w:w="3096"/>
            <w:vAlign w:val="top"/>
            <w:tcMar>
              <w:top w:w="50" w:type="dxa"/>
              <w:start w:w="60" w:type="dxa"/>
              <w:bottom w:w="50" w:type="dxa"/>
              <w:end w:w="60" w:type="dxa"/>
            </w:tcMar>
          </w:tcPr>
          <w:p>
            <w:pPr>
              <w:pStyle w:val="TableText"/>
            </w:pPr>
            <w:r>
              <w:t>FK → roles.role_id, NN</w:t>
            </w:r>
          </w:p>
        </w:tc>
        <w:tc>
          <w:tcPr>
            <w:tcW w:type="dxa" w:w="2232"/>
            <w:vAlign w:val="top"/>
            <w:tcMar>
              <w:top w:w="50" w:type="dxa"/>
              <w:start w:w="60" w:type="dxa"/>
              <w:bottom w:w="50" w:type="dxa"/>
              <w:end w:w="60" w:type="dxa"/>
            </w:tcMar>
          </w:tcPr>
          <w:p>
            <w:pPr>
              <w:pStyle w:val="TableText"/>
            </w:pPr>
            <w:r>
              <w:t>3</w:t>
            </w:r>
          </w:p>
        </w:tc>
      </w:tr>
      <w:tr>
        <w:tc>
          <w:tcPr>
            <w:tcW w:type="dxa" w:w="1800"/>
            <w:vAlign w:val="top"/>
            <w:tcMar>
              <w:top w:w="50" w:type="dxa"/>
              <w:start w:w="60" w:type="dxa"/>
              <w:bottom w:w="50" w:type="dxa"/>
              <w:end w:w="60" w:type="dxa"/>
            </w:tcMar>
          </w:tcPr>
          <w:p>
            <w:pPr>
              <w:pStyle w:val="TableText"/>
            </w:pPr>
            <w:r>
              <w:t>permission_id</w:t>
            </w:r>
          </w:p>
        </w:tc>
        <w:tc>
          <w:tcPr>
            <w:tcW w:type="dxa" w:w="4824"/>
            <w:vAlign w:val="top"/>
            <w:tcMar>
              <w:top w:w="50" w:type="dxa"/>
              <w:start w:w="60" w:type="dxa"/>
              <w:bottom w:w="50" w:type="dxa"/>
              <w:end w:w="60" w:type="dxa"/>
            </w:tcMar>
          </w:tcPr>
          <w:p>
            <w:pPr>
              <w:pStyle w:val="TableText"/>
            </w:pPr>
            <w:r>
              <w:t>Granted permission</w:t>
            </w:r>
          </w:p>
        </w:tc>
        <w:tc>
          <w:tcPr>
            <w:tcW w:type="dxa" w:w="3096"/>
            <w:vAlign w:val="top"/>
            <w:tcMar>
              <w:top w:w="50" w:type="dxa"/>
              <w:start w:w="60" w:type="dxa"/>
              <w:bottom w:w="50" w:type="dxa"/>
              <w:end w:w="60" w:type="dxa"/>
            </w:tcMar>
          </w:tcPr>
          <w:p>
            <w:pPr>
              <w:pStyle w:val="TableText"/>
            </w:pPr>
            <w:r>
              <w:t>FK → permissions.permission_id, NN</w:t>
            </w:r>
          </w:p>
        </w:tc>
        <w:tc>
          <w:tcPr>
            <w:tcW w:type="dxa" w:w="2232"/>
            <w:vAlign w:val="top"/>
            <w:tcMar>
              <w:top w:w="50" w:type="dxa"/>
              <w:start w:w="60" w:type="dxa"/>
              <w:bottom w:w="50" w:type="dxa"/>
              <w:end w:w="60" w:type="dxa"/>
            </w:tcMar>
          </w:tcPr>
          <w:p>
            <w:pPr>
              <w:pStyle w:val="TableText"/>
            </w:pPr>
            <w:r>
              <w:t>101</w:t>
            </w:r>
          </w:p>
        </w:tc>
      </w:tr>
      <w:tr>
        <w:tc>
          <w:tcPr>
            <w:tcW w:type="dxa" w:w="1800"/>
            <w:vAlign w:val="top"/>
            <w:tcMar>
              <w:top w:w="50" w:type="dxa"/>
              <w:start w:w="60" w:type="dxa"/>
              <w:bottom w:w="50" w:type="dxa"/>
              <w:end w:w="60" w:type="dxa"/>
            </w:tcMar>
          </w:tcPr>
          <w:p>
            <w:pPr>
              <w:pStyle w:val="TableText"/>
            </w:pPr>
            <w:r>
              <w:t>granted_by</w:t>
            </w:r>
          </w:p>
        </w:tc>
        <w:tc>
          <w:tcPr>
            <w:tcW w:type="dxa" w:w="4824"/>
            <w:vAlign w:val="top"/>
            <w:tcMar>
              <w:top w:w="50" w:type="dxa"/>
              <w:start w:w="60" w:type="dxa"/>
              <w:bottom w:w="50" w:type="dxa"/>
              <w:end w:w="60" w:type="dxa"/>
            </w:tcMar>
          </w:tcPr>
          <w:p>
            <w:pPr>
              <w:pStyle w:val="TableText"/>
            </w:pPr>
            <w:r>
              <w:t>Administrator granting access</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1</w:t>
            </w:r>
          </w:p>
        </w:tc>
      </w:tr>
      <w:tr>
        <w:tc>
          <w:tcPr>
            <w:tcW w:type="dxa" w:w="1800"/>
            <w:vAlign w:val="top"/>
            <w:tcMar>
              <w:top w:w="50" w:type="dxa"/>
              <w:start w:w="60" w:type="dxa"/>
              <w:bottom w:w="50" w:type="dxa"/>
              <w:end w:w="60" w:type="dxa"/>
            </w:tcMar>
          </w:tcPr>
          <w:p>
            <w:pPr>
              <w:pStyle w:val="TableText"/>
            </w:pPr>
            <w:r>
              <w:t>granted_at</w:t>
            </w:r>
          </w:p>
        </w:tc>
        <w:tc>
          <w:tcPr>
            <w:tcW w:type="dxa" w:w="4824"/>
            <w:vAlign w:val="top"/>
            <w:tcMar>
              <w:top w:w="50" w:type="dxa"/>
              <w:start w:w="60" w:type="dxa"/>
              <w:bottom w:w="50" w:type="dxa"/>
              <w:end w:w="60" w:type="dxa"/>
            </w:tcMar>
          </w:tcPr>
          <w:p>
            <w:pPr>
              <w:pStyle w:val="TableText"/>
            </w:pPr>
            <w:r>
              <w:t>Grant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2026-01-05 10:20:00</w:t>
            </w:r>
          </w:p>
        </w:tc>
      </w:tr>
    </w:tbl>
    <w:p>
      <w:pPr>
        <w:pStyle w:val="Heading2"/>
      </w:pPr>
      <w:r>
        <w:t>65. approval_requests</w:t>
      </w:r>
    </w:p>
    <w:p>
      <w:pPr>
        <w:spacing w:after="80"/>
      </w:pPr>
      <w:r>
        <w:t>Supports maker-checker controls.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approval_request_id</w:t>
            </w:r>
          </w:p>
        </w:tc>
        <w:tc>
          <w:tcPr>
            <w:tcW w:type="dxa" w:w="4824"/>
            <w:vAlign w:val="top"/>
            <w:tcMar>
              <w:top w:w="50" w:type="dxa"/>
              <w:start w:w="60" w:type="dxa"/>
              <w:bottom w:w="50" w:type="dxa"/>
              <w:end w:w="60" w:type="dxa"/>
            </w:tcMar>
          </w:tcPr>
          <w:p>
            <w:pPr>
              <w:pStyle w:val="TableText"/>
            </w:pPr>
            <w:r>
              <w:t>Approval request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97001</w:t>
            </w:r>
          </w:p>
        </w:tc>
      </w:tr>
      <w:tr>
        <w:tc>
          <w:tcPr>
            <w:tcW w:type="dxa" w:w="1800"/>
            <w:vAlign w:val="top"/>
            <w:tcMar>
              <w:top w:w="50" w:type="dxa"/>
              <w:start w:w="60" w:type="dxa"/>
              <w:bottom w:w="50" w:type="dxa"/>
              <w:end w:w="60" w:type="dxa"/>
            </w:tcMar>
          </w:tcPr>
          <w:p>
            <w:pPr>
              <w:pStyle w:val="TableText"/>
            </w:pPr>
            <w:r>
              <w:t>request_type</w:t>
            </w:r>
          </w:p>
        </w:tc>
        <w:tc>
          <w:tcPr>
            <w:tcW w:type="dxa" w:w="4824"/>
            <w:vAlign w:val="top"/>
            <w:tcMar>
              <w:top w:w="50" w:type="dxa"/>
              <w:start w:w="60" w:type="dxa"/>
              <w:bottom w:w="50" w:type="dxa"/>
              <w:end w:w="60" w:type="dxa"/>
            </w:tcMar>
          </w:tcPr>
          <w:p>
            <w:pPr>
              <w:pStyle w:val="TableText"/>
            </w:pPr>
            <w:r>
              <w:t>Business transaction type</w:t>
            </w:r>
          </w:p>
        </w:tc>
        <w:tc>
          <w:tcPr>
            <w:tcW w:type="dxa" w:w="3096"/>
            <w:vAlign w:val="top"/>
            <w:tcMar>
              <w:top w:w="50" w:type="dxa"/>
              <w:start w:w="60" w:type="dxa"/>
              <w:bottom w:w="50" w:type="dxa"/>
              <w:end w:w="60" w:type="dxa"/>
            </w:tcMar>
          </w:tcPr>
          <w:p>
            <w:pPr>
              <w:pStyle w:val="TableText"/>
            </w:pPr>
            <w:r>
              <w:t>CK</w:t>
            </w:r>
          </w:p>
        </w:tc>
        <w:tc>
          <w:tcPr>
            <w:tcW w:type="dxa" w:w="2232"/>
            <w:vAlign w:val="top"/>
            <w:tcMar>
              <w:top w:w="50" w:type="dxa"/>
              <w:start w:w="60" w:type="dxa"/>
              <w:bottom w:w="50" w:type="dxa"/>
              <w:end w:w="60" w:type="dxa"/>
            </w:tcMar>
          </w:tcPr>
          <w:p>
            <w:pPr>
              <w:pStyle w:val="TableText"/>
            </w:pPr>
            <w:r>
              <w:t>PAYMENT_REVERSAL</w:t>
            </w:r>
          </w:p>
        </w:tc>
      </w:tr>
      <w:tr>
        <w:tc>
          <w:tcPr>
            <w:tcW w:type="dxa" w:w="1800"/>
            <w:vAlign w:val="top"/>
            <w:tcMar>
              <w:top w:w="50" w:type="dxa"/>
              <w:start w:w="60" w:type="dxa"/>
              <w:bottom w:w="50" w:type="dxa"/>
              <w:end w:w="60" w:type="dxa"/>
            </w:tcMar>
          </w:tcPr>
          <w:p>
            <w:pPr>
              <w:pStyle w:val="TableText"/>
            </w:pPr>
            <w:r>
              <w:t>entity_name</w:t>
            </w:r>
          </w:p>
        </w:tc>
        <w:tc>
          <w:tcPr>
            <w:tcW w:type="dxa" w:w="4824"/>
            <w:vAlign w:val="top"/>
            <w:tcMar>
              <w:top w:w="50" w:type="dxa"/>
              <w:start w:w="60" w:type="dxa"/>
              <w:bottom w:w="50" w:type="dxa"/>
              <w:end w:w="60" w:type="dxa"/>
            </w:tcMar>
          </w:tcPr>
          <w:p>
            <w:pPr>
              <w:pStyle w:val="TableText"/>
            </w:pPr>
            <w:r>
              <w:t>Table or business entity</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payment_reversals</w:t>
            </w:r>
          </w:p>
        </w:tc>
      </w:tr>
      <w:tr>
        <w:tc>
          <w:tcPr>
            <w:tcW w:type="dxa" w:w="1800"/>
            <w:vAlign w:val="top"/>
            <w:tcMar>
              <w:top w:w="50" w:type="dxa"/>
              <w:start w:w="60" w:type="dxa"/>
              <w:bottom w:w="50" w:type="dxa"/>
              <w:end w:w="60" w:type="dxa"/>
            </w:tcMar>
          </w:tcPr>
          <w:p>
            <w:pPr>
              <w:pStyle w:val="TableText"/>
            </w:pPr>
            <w:r>
              <w:t>entity_id</w:t>
            </w:r>
          </w:p>
        </w:tc>
        <w:tc>
          <w:tcPr>
            <w:tcW w:type="dxa" w:w="4824"/>
            <w:vAlign w:val="top"/>
            <w:tcMar>
              <w:top w:w="50" w:type="dxa"/>
              <w:start w:w="60" w:type="dxa"/>
              <w:bottom w:w="50" w:type="dxa"/>
              <w:end w:w="60" w:type="dxa"/>
            </w:tcMar>
          </w:tcPr>
          <w:p>
            <w:pPr>
              <w:pStyle w:val="TableText"/>
            </w:pPr>
            <w:r>
              <w:t>Record awaiting approval</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68001</w:t>
            </w:r>
          </w:p>
        </w:tc>
      </w:tr>
      <w:tr>
        <w:tc>
          <w:tcPr>
            <w:tcW w:type="dxa" w:w="1800"/>
            <w:vAlign w:val="top"/>
            <w:tcMar>
              <w:top w:w="50" w:type="dxa"/>
              <w:start w:w="60" w:type="dxa"/>
              <w:bottom w:w="50" w:type="dxa"/>
              <w:end w:w="60" w:type="dxa"/>
            </w:tcMar>
          </w:tcPr>
          <w:p>
            <w:pPr>
              <w:pStyle w:val="TableText"/>
            </w:pPr>
            <w:r>
              <w:t>requested_by</w:t>
            </w:r>
          </w:p>
        </w:tc>
        <w:tc>
          <w:tcPr>
            <w:tcW w:type="dxa" w:w="4824"/>
            <w:vAlign w:val="top"/>
            <w:tcMar>
              <w:top w:w="50" w:type="dxa"/>
              <w:start w:w="60" w:type="dxa"/>
              <w:bottom w:w="50" w:type="dxa"/>
              <w:end w:w="60" w:type="dxa"/>
            </w:tcMar>
          </w:tcPr>
          <w:p>
            <w:pPr>
              <w:pStyle w:val="TableText"/>
            </w:pPr>
            <w:r>
              <w:t>Maker</w:t>
            </w:r>
          </w:p>
        </w:tc>
        <w:tc>
          <w:tcPr>
            <w:tcW w:type="dxa" w:w="3096"/>
            <w:vAlign w:val="top"/>
            <w:tcMar>
              <w:top w:w="50" w:type="dxa"/>
              <w:start w:w="60" w:type="dxa"/>
              <w:bottom w:w="50" w:type="dxa"/>
              <w:end w:w="60" w:type="dxa"/>
            </w:tcMar>
          </w:tcPr>
          <w:p>
            <w:pPr>
              <w:pStyle w:val="TableText"/>
            </w:pPr>
            <w:r>
              <w:t>FK → users.user_id, NN</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requested_at</w:t>
            </w:r>
          </w:p>
        </w:tc>
        <w:tc>
          <w:tcPr>
            <w:tcW w:type="dxa" w:w="4824"/>
            <w:vAlign w:val="top"/>
            <w:tcMar>
              <w:top w:w="50" w:type="dxa"/>
              <w:start w:w="60" w:type="dxa"/>
              <w:bottom w:w="50" w:type="dxa"/>
              <w:end w:w="60" w:type="dxa"/>
            </w:tcMar>
          </w:tcPr>
          <w:p>
            <w:pPr>
              <w:pStyle w:val="TableText"/>
            </w:pPr>
            <w:r>
              <w:t>Request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2026-08-11 09:00:00</w:t>
            </w:r>
          </w:p>
        </w:tc>
      </w:tr>
      <w:tr>
        <w:tc>
          <w:tcPr>
            <w:tcW w:type="dxa" w:w="1800"/>
            <w:vAlign w:val="top"/>
            <w:tcMar>
              <w:top w:w="50" w:type="dxa"/>
              <w:start w:w="60" w:type="dxa"/>
              <w:bottom w:w="50" w:type="dxa"/>
              <w:end w:w="60" w:type="dxa"/>
            </w:tcMar>
          </w:tcPr>
          <w:p>
            <w:pPr>
              <w:pStyle w:val="TableText"/>
            </w:pPr>
            <w:r>
              <w:t>approver_id</w:t>
            </w:r>
          </w:p>
        </w:tc>
        <w:tc>
          <w:tcPr>
            <w:tcW w:type="dxa" w:w="4824"/>
            <w:vAlign w:val="top"/>
            <w:tcMar>
              <w:top w:w="50" w:type="dxa"/>
              <w:start w:w="60" w:type="dxa"/>
              <w:bottom w:w="50" w:type="dxa"/>
              <w:end w:w="60" w:type="dxa"/>
            </w:tcMar>
          </w:tcPr>
          <w:p>
            <w:pPr>
              <w:pStyle w:val="TableText"/>
            </w:pPr>
            <w:r>
              <w:t>Checker</w:t>
            </w:r>
          </w:p>
        </w:tc>
        <w:tc>
          <w:tcPr>
            <w:tcW w:type="dxa" w:w="3096"/>
            <w:vAlign w:val="top"/>
            <w:tcMar>
              <w:top w:w="50" w:type="dxa"/>
              <w:start w:w="60" w:type="dxa"/>
              <w:bottom w:w="50" w:type="dxa"/>
              <w:end w:w="60" w:type="dxa"/>
            </w:tcMar>
          </w:tcPr>
          <w:p>
            <w:pPr>
              <w:pStyle w:val="TableText"/>
            </w:pPr>
            <w:r>
              <w:t>FK → users.user_id</w:t>
            </w:r>
          </w:p>
        </w:tc>
        <w:tc>
          <w:tcPr>
            <w:tcW w:type="dxa" w:w="2232"/>
            <w:vAlign w:val="top"/>
            <w:tcMar>
              <w:top w:w="50" w:type="dxa"/>
              <w:start w:w="60" w:type="dxa"/>
              <w:bottom w:w="50" w:type="dxa"/>
              <w:end w:w="60" w:type="dxa"/>
            </w:tcMar>
          </w:tcPr>
          <w:p>
            <w:pPr>
              <w:pStyle w:val="TableText"/>
            </w:pPr>
            <w:r>
              <w:t>14</w:t>
            </w:r>
          </w:p>
        </w:tc>
      </w:tr>
      <w:tr>
        <w:tc>
          <w:tcPr>
            <w:tcW w:type="dxa" w:w="1800"/>
            <w:vAlign w:val="top"/>
            <w:tcMar>
              <w:top w:w="50" w:type="dxa"/>
              <w:start w:w="60" w:type="dxa"/>
              <w:bottom w:w="50" w:type="dxa"/>
              <w:end w:w="60" w:type="dxa"/>
            </w:tcMar>
          </w:tcPr>
          <w:p>
            <w:pPr>
              <w:pStyle w:val="TableText"/>
            </w:pPr>
            <w:r>
              <w:t>decision</w:t>
            </w:r>
          </w:p>
        </w:tc>
        <w:tc>
          <w:tcPr>
            <w:tcW w:type="dxa" w:w="4824"/>
            <w:vAlign w:val="top"/>
            <w:tcMar>
              <w:top w:w="50" w:type="dxa"/>
              <w:start w:w="60" w:type="dxa"/>
              <w:bottom w:w="50" w:type="dxa"/>
              <w:end w:w="60" w:type="dxa"/>
            </w:tcMar>
          </w:tcPr>
          <w:p>
            <w:pPr>
              <w:pStyle w:val="TableText"/>
            </w:pPr>
            <w:r>
              <w:t>Approval decision</w:t>
            </w:r>
          </w:p>
        </w:tc>
        <w:tc>
          <w:tcPr>
            <w:tcW w:type="dxa" w:w="3096"/>
            <w:vAlign w:val="top"/>
            <w:tcMar>
              <w:top w:w="50" w:type="dxa"/>
              <w:start w:w="60" w:type="dxa"/>
              <w:bottom w:w="50" w:type="dxa"/>
              <w:end w:w="60" w:type="dxa"/>
            </w:tcMar>
          </w:tcPr>
          <w:p>
            <w:pPr>
              <w:pStyle w:val="TableText"/>
            </w:pPr>
            <w:r>
              <w:t>CK: PENDING, APPROVED, REJECTED</w:t>
            </w:r>
          </w:p>
        </w:tc>
        <w:tc>
          <w:tcPr>
            <w:tcW w:type="dxa" w:w="2232"/>
            <w:vAlign w:val="top"/>
            <w:tcMar>
              <w:top w:w="50" w:type="dxa"/>
              <w:start w:w="60" w:type="dxa"/>
              <w:bottom w:w="50" w:type="dxa"/>
              <w:end w:w="60" w:type="dxa"/>
            </w:tcMar>
          </w:tcPr>
          <w:p>
            <w:pPr>
              <w:pStyle w:val="TableText"/>
            </w:pPr>
            <w:r>
              <w:t>APPROVED</w:t>
            </w:r>
          </w:p>
        </w:tc>
      </w:tr>
      <w:tr>
        <w:tc>
          <w:tcPr>
            <w:tcW w:type="dxa" w:w="1800"/>
            <w:vAlign w:val="top"/>
            <w:tcMar>
              <w:top w:w="50" w:type="dxa"/>
              <w:start w:w="60" w:type="dxa"/>
              <w:bottom w:w="50" w:type="dxa"/>
              <w:end w:w="60" w:type="dxa"/>
            </w:tcMar>
          </w:tcPr>
          <w:p>
            <w:pPr>
              <w:pStyle w:val="TableText"/>
            </w:pPr>
            <w:r>
              <w:t>decision_notes</w:t>
            </w:r>
          </w:p>
        </w:tc>
        <w:tc>
          <w:tcPr>
            <w:tcW w:type="dxa" w:w="4824"/>
            <w:vAlign w:val="top"/>
            <w:tcMar>
              <w:top w:w="50" w:type="dxa"/>
              <w:start w:w="60" w:type="dxa"/>
              <w:bottom w:w="50" w:type="dxa"/>
              <w:end w:w="60" w:type="dxa"/>
            </w:tcMar>
          </w:tcPr>
          <w:p>
            <w:pPr>
              <w:pStyle w:val="TableText"/>
            </w:pPr>
            <w:r>
              <w:t>Approval comments</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Duplicate confirmed from M-Pesa report</w:t>
            </w:r>
          </w:p>
        </w:tc>
      </w:tr>
      <w:tr>
        <w:tc>
          <w:tcPr>
            <w:tcW w:type="dxa" w:w="1800"/>
            <w:vAlign w:val="top"/>
            <w:tcMar>
              <w:top w:w="50" w:type="dxa"/>
              <w:start w:w="60" w:type="dxa"/>
              <w:bottom w:w="50" w:type="dxa"/>
              <w:end w:w="60" w:type="dxa"/>
            </w:tcMar>
          </w:tcPr>
          <w:p>
            <w:pPr>
              <w:pStyle w:val="TableText"/>
            </w:pPr>
            <w:r>
              <w:t>decided_at</w:t>
            </w:r>
          </w:p>
        </w:tc>
        <w:tc>
          <w:tcPr>
            <w:tcW w:type="dxa" w:w="4824"/>
            <w:vAlign w:val="top"/>
            <w:tcMar>
              <w:top w:w="50" w:type="dxa"/>
              <w:start w:w="60" w:type="dxa"/>
              <w:bottom w:w="50" w:type="dxa"/>
              <w:end w:w="60" w:type="dxa"/>
            </w:tcMar>
          </w:tcPr>
          <w:p>
            <w:pPr>
              <w:pStyle w:val="TableText"/>
            </w:pPr>
            <w:r>
              <w:t>Decision timestamp</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2026-08-11 09:30:00</w:t>
            </w:r>
          </w:p>
        </w:tc>
      </w:tr>
    </w:tbl>
    <w:p>
      <w:pPr>
        <w:pStyle w:val="Heading2"/>
      </w:pPr>
      <w:r>
        <w:t>66. audit_logs</w:t>
      </w:r>
    </w:p>
    <w:p>
      <w:pPr>
        <w:spacing w:after="80"/>
      </w:pPr>
      <w:r>
        <w:t>Stores immutable audit history for sensitive actions.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D9EAF7"/>
            <w:vAlign w:val="center"/>
          </w:tcPr>
          <w:p>
            <w:pPr>
              <w:pStyle w:val="TableText"/>
            </w:pPr>
            <w:r>
              <w:rPr>
                <w:b/>
                <w:sz w:val="15"/>
              </w:rPr>
              <w:t>Attribute</w:t>
            </w:r>
          </w:p>
        </w:tc>
        <w:tc>
          <w:tcPr>
            <w:tcW w:type="dxa" w:w="4824"/>
            <w:shd w:fill="D9EAF7"/>
            <w:vAlign w:val="center"/>
          </w:tcPr>
          <w:p>
            <w:pPr>
              <w:pStyle w:val="TableText"/>
            </w:pPr>
            <w:r>
              <w:rPr>
                <w:b/>
                <w:sz w:val="15"/>
              </w:rPr>
              <w:t>Description</w:t>
            </w:r>
          </w:p>
        </w:tc>
        <w:tc>
          <w:tcPr>
            <w:tcW w:type="dxa" w:w="3096"/>
            <w:shd w:fill="D9EAF7"/>
            <w:vAlign w:val="center"/>
          </w:tcPr>
          <w:p>
            <w:pPr>
              <w:pStyle w:val="TableText"/>
            </w:pPr>
            <w:r>
              <w:rPr>
                <w:b/>
                <w:sz w:val="15"/>
              </w:rPr>
              <w:t>Key / Constraint</w:t>
            </w:r>
          </w:p>
        </w:tc>
        <w:tc>
          <w:tcPr>
            <w:tcW w:type="dxa" w:w="2232"/>
            <w:shd w:fill="D9EAF7"/>
            <w:vAlign w:val="center"/>
          </w:tcPr>
          <w:p>
            <w:pPr>
              <w:pStyle w:val="TableText"/>
            </w:pPr>
            <w:r>
              <w:rPr>
                <w:b/>
                <w:sz w:val="15"/>
              </w:rPr>
              <w:t>Example</w:t>
            </w:r>
          </w:p>
        </w:tc>
      </w:tr>
      <w:tr>
        <w:tc>
          <w:tcPr>
            <w:tcW w:type="dxa" w:w="1800"/>
            <w:vAlign w:val="top"/>
            <w:tcMar>
              <w:top w:w="50" w:type="dxa"/>
              <w:start w:w="60" w:type="dxa"/>
              <w:bottom w:w="50" w:type="dxa"/>
              <w:end w:w="60" w:type="dxa"/>
            </w:tcMar>
          </w:tcPr>
          <w:p>
            <w:pPr>
              <w:pStyle w:val="TableText"/>
            </w:pPr>
            <w:r>
              <w:t>audit_log_id</w:t>
            </w:r>
          </w:p>
        </w:tc>
        <w:tc>
          <w:tcPr>
            <w:tcW w:type="dxa" w:w="4824"/>
            <w:vAlign w:val="top"/>
            <w:tcMar>
              <w:top w:w="50" w:type="dxa"/>
              <w:start w:w="60" w:type="dxa"/>
              <w:bottom w:w="50" w:type="dxa"/>
              <w:end w:w="60" w:type="dxa"/>
            </w:tcMar>
          </w:tcPr>
          <w:p>
            <w:pPr>
              <w:pStyle w:val="TableText"/>
            </w:pPr>
            <w:r>
              <w:t>Audit record identifier</w:t>
            </w:r>
          </w:p>
        </w:tc>
        <w:tc>
          <w:tcPr>
            <w:tcW w:type="dxa" w:w="3096"/>
            <w:vAlign w:val="top"/>
            <w:tcMar>
              <w:top w:w="50" w:type="dxa"/>
              <w:start w:w="60" w:type="dxa"/>
              <w:bottom w:w="50" w:type="dxa"/>
              <w:end w:w="60" w:type="dxa"/>
            </w:tcMar>
          </w:tcPr>
          <w:p>
            <w:pPr>
              <w:pStyle w:val="TableText"/>
            </w:pPr>
            <w:r>
              <w:t>PK</w:t>
            </w:r>
          </w:p>
        </w:tc>
        <w:tc>
          <w:tcPr>
            <w:tcW w:type="dxa" w:w="2232"/>
            <w:vAlign w:val="top"/>
            <w:tcMar>
              <w:top w:w="50" w:type="dxa"/>
              <w:start w:w="60" w:type="dxa"/>
              <w:bottom w:w="50" w:type="dxa"/>
              <w:end w:w="60" w:type="dxa"/>
            </w:tcMar>
          </w:tcPr>
          <w:p>
            <w:pPr>
              <w:pStyle w:val="TableText"/>
            </w:pPr>
            <w:r>
              <w:t>98001</w:t>
            </w:r>
          </w:p>
        </w:tc>
      </w:tr>
      <w:tr>
        <w:tc>
          <w:tcPr>
            <w:tcW w:type="dxa" w:w="1800"/>
            <w:vAlign w:val="top"/>
            <w:tcMar>
              <w:top w:w="50" w:type="dxa"/>
              <w:start w:w="60" w:type="dxa"/>
              <w:bottom w:w="50" w:type="dxa"/>
              <w:end w:w="60" w:type="dxa"/>
            </w:tcMar>
          </w:tcPr>
          <w:p>
            <w:pPr>
              <w:pStyle w:val="TableText"/>
            </w:pPr>
            <w:r>
              <w:t>user_id</w:t>
            </w:r>
          </w:p>
        </w:tc>
        <w:tc>
          <w:tcPr>
            <w:tcW w:type="dxa" w:w="4824"/>
            <w:vAlign w:val="top"/>
            <w:tcMar>
              <w:top w:w="50" w:type="dxa"/>
              <w:start w:w="60" w:type="dxa"/>
              <w:bottom w:w="50" w:type="dxa"/>
              <w:end w:w="60" w:type="dxa"/>
            </w:tcMar>
          </w:tcPr>
          <w:p>
            <w:pPr>
              <w:pStyle w:val="TableText"/>
            </w:pPr>
            <w:r>
              <w:t>User performing action</w:t>
            </w:r>
          </w:p>
        </w:tc>
        <w:tc>
          <w:tcPr>
            <w:tcW w:type="dxa" w:w="3096"/>
            <w:vAlign w:val="top"/>
            <w:tcMar>
              <w:top w:w="50" w:type="dxa"/>
              <w:start w:w="60" w:type="dxa"/>
              <w:bottom w:w="50" w:type="dxa"/>
              <w:end w:w="60" w:type="dxa"/>
            </w:tcMar>
          </w:tcPr>
          <w:p>
            <w:pPr>
              <w:pStyle w:val="TableText"/>
            </w:pPr>
            <w:r>
              <w:t>FK → users.user_id, Nullable</w:t>
            </w:r>
          </w:p>
        </w:tc>
        <w:tc>
          <w:tcPr>
            <w:tcW w:type="dxa" w:w="2232"/>
            <w:vAlign w:val="top"/>
            <w:tcMar>
              <w:top w:w="50" w:type="dxa"/>
              <w:start w:w="60" w:type="dxa"/>
              <w:bottom w:w="50" w:type="dxa"/>
              <w:end w:w="60" w:type="dxa"/>
            </w:tcMar>
          </w:tcPr>
          <w:p>
            <w:pPr>
              <w:pStyle w:val="TableText"/>
            </w:pPr>
            <w:r>
              <w:t>25</w:t>
            </w:r>
          </w:p>
        </w:tc>
      </w:tr>
      <w:tr>
        <w:tc>
          <w:tcPr>
            <w:tcW w:type="dxa" w:w="1800"/>
            <w:vAlign w:val="top"/>
            <w:tcMar>
              <w:top w:w="50" w:type="dxa"/>
              <w:start w:w="60" w:type="dxa"/>
              <w:bottom w:w="50" w:type="dxa"/>
              <w:end w:w="60" w:type="dxa"/>
            </w:tcMar>
          </w:tcPr>
          <w:p>
            <w:pPr>
              <w:pStyle w:val="TableText"/>
            </w:pPr>
            <w:r>
              <w:t>action_type</w:t>
            </w:r>
          </w:p>
        </w:tc>
        <w:tc>
          <w:tcPr>
            <w:tcW w:type="dxa" w:w="4824"/>
            <w:vAlign w:val="top"/>
            <w:tcMar>
              <w:top w:w="50" w:type="dxa"/>
              <w:start w:w="60" w:type="dxa"/>
              <w:bottom w:w="50" w:type="dxa"/>
              <w:end w:w="60" w:type="dxa"/>
            </w:tcMar>
          </w:tcPr>
          <w:p>
            <w:pPr>
              <w:pStyle w:val="TableText"/>
            </w:pPr>
            <w:r>
              <w:t>Action performed</w:t>
            </w:r>
          </w:p>
        </w:tc>
        <w:tc>
          <w:tcPr>
            <w:tcW w:type="dxa" w:w="3096"/>
            <w:vAlign w:val="top"/>
            <w:tcMar>
              <w:top w:w="50" w:type="dxa"/>
              <w:start w:w="60" w:type="dxa"/>
              <w:bottom w:w="50" w:type="dxa"/>
              <w:end w:w="60" w:type="dxa"/>
            </w:tcMar>
          </w:tcPr>
          <w:p>
            <w:pPr>
              <w:pStyle w:val="TableText"/>
            </w:pPr>
            <w:r>
              <w:t>CK: INSERT, UPDATE, DELETE, APPROVE, REJECT, LOGIN, LOGOUT</w:t>
            </w:r>
          </w:p>
        </w:tc>
        <w:tc>
          <w:tcPr>
            <w:tcW w:type="dxa" w:w="2232"/>
            <w:vAlign w:val="top"/>
            <w:tcMar>
              <w:top w:w="50" w:type="dxa"/>
              <w:start w:w="60" w:type="dxa"/>
              <w:bottom w:w="50" w:type="dxa"/>
              <w:end w:w="60" w:type="dxa"/>
            </w:tcMar>
          </w:tcPr>
          <w:p>
            <w:pPr>
              <w:pStyle w:val="TableText"/>
            </w:pPr>
            <w:r>
              <w:t>UPDATE</w:t>
            </w:r>
          </w:p>
        </w:tc>
      </w:tr>
      <w:tr>
        <w:tc>
          <w:tcPr>
            <w:tcW w:type="dxa" w:w="1800"/>
            <w:vAlign w:val="top"/>
            <w:tcMar>
              <w:top w:w="50" w:type="dxa"/>
              <w:start w:w="60" w:type="dxa"/>
              <w:bottom w:w="50" w:type="dxa"/>
              <w:end w:w="60" w:type="dxa"/>
            </w:tcMar>
          </w:tcPr>
          <w:p>
            <w:pPr>
              <w:pStyle w:val="TableText"/>
            </w:pPr>
            <w:r>
              <w:t>module_name</w:t>
            </w:r>
          </w:p>
        </w:tc>
        <w:tc>
          <w:tcPr>
            <w:tcW w:type="dxa" w:w="4824"/>
            <w:vAlign w:val="top"/>
            <w:tcMar>
              <w:top w:w="50" w:type="dxa"/>
              <w:start w:w="60" w:type="dxa"/>
              <w:bottom w:w="50" w:type="dxa"/>
              <w:end w:w="60" w:type="dxa"/>
            </w:tcMar>
          </w:tcPr>
          <w:p>
            <w:pPr>
              <w:pStyle w:val="TableText"/>
            </w:pPr>
            <w:r>
              <w:t>Affected module</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Billing</w:t>
            </w:r>
          </w:p>
        </w:tc>
      </w:tr>
      <w:tr>
        <w:tc>
          <w:tcPr>
            <w:tcW w:type="dxa" w:w="1800"/>
            <w:vAlign w:val="top"/>
            <w:tcMar>
              <w:top w:w="50" w:type="dxa"/>
              <w:start w:w="60" w:type="dxa"/>
              <w:bottom w:w="50" w:type="dxa"/>
              <w:end w:w="60" w:type="dxa"/>
            </w:tcMar>
          </w:tcPr>
          <w:p>
            <w:pPr>
              <w:pStyle w:val="TableText"/>
            </w:pPr>
            <w:r>
              <w:t>entity_name</w:t>
            </w:r>
          </w:p>
        </w:tc>
        <w:tc>
          <w:tcPr>
            <w:tcW w:type="dxa" w:w="4824"/>
            <w:vAlign w:val="top"/>
            <w:tcMar>
              <w:top w:w="50" w:type="dxa"/>
              <w:start w:w="60" w:type="dxa"/>
              <w:bottom w:w="50" w:type="dxa"/>
              <w:end w:w="60" w:type="dxa"/>
            </w:tcMar>
          </w:tcPr>
          <w:p>
            <w:pPr>
              <w:pStyle w:val="TableText"/>
            </w:pPr>
            <w:r>
              <w:t>Affected table/entity</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bills</w:t>
            </w:r>
          </w:p>
        </w:tc>
      </w:tr>
      <w:tr>
        <w:tc>
          <w:tcPr>
            <w:tcW w:type="dxa" w:w="1800"/>
            <w:vAlign w:val="top"/>
            <w:tcMar>
              <w:top w:w="50" w:type="dxa"/>
              <w:start w:w="60" w:type="dxa"/>
              <w:bottom w:w="50" w:type="dxa"/>
              <w:end w:w="60" w:type="dxa"/>
            </w:tcMar>
          </w:tcPr>
          <w:p>
            <w:pPr>
              <w:pStyle w:val="TableText"/>
            </w:pPr>
            <w:r>
              <w:t>entity_id</w:t>
            </w:r>
          </w:p>
        </w:tc>
        <w:tc>
          <w:tcPr>
            <w:tcW w:type="dxa" w:w="4824"/>
            <w:vAlign w:val="top"/>
            <w:tcMar>
              <w:top w:w="50" w:type="dxa"/>
              <w:start w:w="60" w:type="dxa"/>
              <w:bottom w:w="50" w:type="dxa"/>
              <w:end w:w="60" w:type="dxa"/>
            </w:tcMar>
          </w:tcPr>
          <w:p>
            <w:pPr>
              <w:pStyle w:val="TableText"/>
            </w:pPr>
            <w:r>
              <w:t>Affected record identifier</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61001</w:t>
            </w:r>
          </w:p>
        </w:tc>
      </w:tr>
      <w:tr>
        <w:tc>
          <w:tcPr>
            <w:tcW w:type="dxa" w:w="1800"/>
            <w:vAlign w:val="top"/>
            <w:tcMar>
              <w:top w:w="50" w:type="dxa"/>
              <w:start w:w="60" w:type="dxa"/>
              <w:bottom w:w="50" w:type="dxa"/>
              <w:end w:w="60" w:type="dxa"/>
            </w:tcMar>
          </w:tcPr>
          <w:p>
            <w:pPr>
              <w:pStyle w:val="TableText"/>
            </w:pPr>
            <w:r>
              <w:t>old_values</w:t>
            </w:r>
          </w:p>
        </w:tc>
        <w:tc>
          <w:tcPr>
            <w:tcW w:type="dxa" w:w="4824"/>
            <w:vAlign w:val="top"/>
            <w:tcMar>
              <w:top w:w="50" w:type="dxa"/>
              <w:start w:w="60" w:type="dxa"/>
              <w:bottom w:w="50" w:type="dxa"/>
              <w:end w:w="60" w:type="dxa"/>
            </w:tcMar>
          </w:tcPr>
          <w:p>
            <w:pPr>
              <w:pStyle w:val="TableText"/>
            </w:pPr>
            <w:r>
              <w:t>Previous values in JSON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{"status":"DRAFT"}</w:t>
            </w:r>
          </w:p>
        </w:tc>
      </w:tr>
      <w:tr>
        <w:tc>
          <w:tcPr>
            <w:tcW w:type="dxa" w:w="1800"/>
            <w:vAlign w:val="top"/>
            <w:tcMar>
              <w:top w:w="50" w:type="dxa"/>
              <w:start w:w="60" w:type="dxa"/>
              <w:bottom w:w="50" w:type="dxa"/>
              <w:end w:w="60" w:type="dxa"/>
            </w:tcMar>
          </w:tcPr>
          <w:p>
            <w:pPr>
              <w:pStyle w:val="TableText"/>
            </w:pPr>
            <w:r>
              <w:t>new_values</w:t>
            </w:r>
          </w:p>
        </w:tc>
        <w:tc>
          <w:tcPr>
            <w:tcW w:type="dxa" w:w="4824"/>
            <w:vAlign w:val="top"/>
            <w:tcMar>
              <w:top w:w="50" w:type="dxa"/>
              <w:start w:w="60" w:type="dxa"/>
              <w:bottom w:w="50" w:type="dxa"/>
              <w:end w:w="60" w:type="dxa"/>
            </w:tcMar>
          </w:tcPr>
          <w:p>
            <w:pPr>
              <w:pStyle w:val="TableText"/>
            </w:pPr>
            <w:r>
              <w:t>Updated values in JSON</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{"status":"POSTED"}</w:t>
            </w:r>
          </w:p>
        </w:tc>
      </w:tr>
      <w:tr>
        <w:tc>
          <w:tcPr>
            <w:tcW w:type="dxa" w:w="1800"/>
            <w:vAlign w:val="top"/>
            <w:tcMar>
              <w:top w:w="50" w:type="dxa"/>
              <w:start w:w="60" w:type="dxa"/>
              <w:bottom w:w="50" w:type="dxa"/>
              <w:end w:w="60" w:type="dxa"/>
            </w:tcMar>
          </w:tcPr>
          <w:p>
            <w:pPr>
              <w:pStyle w:val="TableText"/>
            </w:pPr>
            <w:r>
              <w:t>ip_address</w:t>
            </w:r>
          </w:p>
        </w:tc>
        <w:tc>
          <w:tcPr>
            <w:tcW w:type="dxa" w:w="4824"/>
            <w:vAlign w:val="top"/>
            <w:tcMar>
              <w:top w:w="50" w:type="dxa"/>
              <w:start w:w="60" w:type="dxa"/>
              <w:bottom w:w="50" w:type="dxa"/>
              <w:end w:w="60" w:type="dxa"/>
            </w:tcMar>
          </w:tcPr>
          <w:p>
            <w:pPr>
              <w:pStyle w:val="TableText"/>
            </w:pPr>
            <w:r>
              <w:t>Source IP address</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10.10.1.45</w:t>
            </w:r>
          </w:p>
        </w:tc>
      </w:tr>
      <w:tr>
        <w:tc>
          <w:tcPr>
            <w:tcW w:type="dxa" w:w="1800"/>
            <w:vAlign w:val="top"/>
            <w:tcMar>
              <w:top w:w="50" w:type="dxa"/>
              <w:start w:w="60" w:type="dxa"/>
              <w:bottom w:w="50" w:type="dxa"/>
              <w:end w:w="60" w:type="dxa"/>
            </w:tcMar>
          </w:tcPr>
          <w:p>
            <w:pPr>
              <w:pStyle w:val="TableText"/>
            </w:pPr>
            <w:r>
              <w:t>device_information</w:t>
            </w:r>
          </w:p>
        </w:tc>
        <w:tc>
          <w:tcPr>
            <w:tcW w:type="dxa" w:w="4824"/>
            <w:vAlign w:val="top"/>
            <w:tcMar>
              <w:top w:w="50" w:type="dxa"/>
              <w:start w:w="60" w:type="dxa"/>
              <w:bottom w:w="50" w:type="dxa"/>
              <w:end w:w="60" w:type="dxa"/>
            </w:tcMar>
          </w:tcPr>
          <w:p>
            <w:pPr>
              <w:pStyle w:val="TableText"/>
            </w:pPr>
            <w:r>
              <w:t>Browser or mobile device</w:t>
            </w:r>
          </w:p>
        </w:tc>
        <w:tc>
          <w:tcPr>
            <w:tcW w:type="dxa" w:w="3096"/>
            <w:vAlign w:val="top"/>
            <w:tcMar>
              <w:top w:w="50" w:type="dxa"/>
              <w:start w:w="60" w:type="dxa"/>
              <w:bottom w:w="50" w:type="dxa"/>
              <w:end w:w="60" w:type="dxa"/>
            </w:tcMar>
          </w:tcPr>
          <w:p>
            <w:pPr>
              <w:pStyle w:val="TableText"/>
            </w:pPr>
            <w:r>
              <w:t>Nullable</w:t>
            </w:r>
          </w:p>
        </w:tc>
        <w:tc>
          <w:tcPr>
            <w:tcW w:type="dxa" w:w="2232"/>
            <w:vAlign w:val="top"/>
            <w:tcMar>
              <w:top w:w="50" w:type="dxa"/>
              <w:start w:w="60" w:type="dxa"/>
              <w:bottom w:w="50" w:type="dxa"/>
              <w:end w:w="60" w:type="dxa"/>
            </w:tcMar>
          </w:tcPr>
          <w:p>
            <w:pPr>
              <w:pStyle w:val="TableText"/>
            </w:pPr>
            <w:r>
              <w:t>Chrome on Windows</w:t>
            </w:r>
          </w:p>
        </w:tc>
      </w:tr>
      <w:tr>
        <w:tc>
          <w:tcPr>
            <w:tcW w:type="dxa" w:w="1800"/>
            <w:vAlign w:val="top"/>
            <w:tcMar>
              <w:top w:w="50" w:type="dxa"/>
              <w:start w:w="60" w:type="dxa"/>
              <w:bottom w:w="50" w:type="dxa"/>
              <w:end w:w="60" w:type="dxa"/>
            </w:tcMar>
          </w:tcPr>
          <w:p>
            <w:pPr>
              <w:pStyle w:val="TableText"/>
            </w:pPr>
            <w:r>
              <w:t>action_timestamp</w:t>
            </w:r>
          </w:p>
        </w:tc>
        <w:tc>
          <w:tcPr>
            <w:tcW w:type="dxa" w:w="4824"/>
            <w:vAlign w:val="top"/>
            <w:tcMar>
              <w:top w:w="50" w:type="dxa"/>
              <w:start w:w="60" w:type="dxa"/>
              <w:bottom w:w="50" w:type="dxa"/>
              <w:end w:w="60" w:type="dxa"/>
            </w:tcMar>
          </w:tcPr>
          <w:p>
            <w:pPr>
              <w:pStyle w:val="TableText"/>
            </w:pPr>
            <w:r>
              <w:t>Action timestamp</w:t>
            </w:r>
          </w:p>
        </w:tc>
        <w:tc>
          <w:tcPr>
            <w:tcW w:type="dxa" w:w="3096"/>
            <w:vAlign w:val="top"/>
            <w:tcMar>
              <w:top w:w="50" w:type="dxa"/>
              <w:start w:w="60" w:type="dxa"/>
              <w:bottom w:w="50" w:type="dxa"/>
              <w:end w:w="60" w:type="dxa"/>
            </w:tcMar>
          </w:tcPr>
          <w:p>
            <w:pPr>
              <w:pStyle w:val="TableText"/>
            </w:pPr>
            <w:r>
              <w:t>NN</w:t>
            </w:r>
          </w:p>
        </w:tc>
        <w:tc>
          <w:tcPr>
            <w:tcW w:type="dxa" w:w="2232"/>
            <w:vAlign w:val="top"/>
            <w:tcMar>
              <w:top w:w="50" w:type="dxa"/>
              <w:start w:w="60" w:type="dxa"/>
              <w:bottom w:w="50" w:type="dxa"/>
              <w:end w:w="60" w:type="dxa"/>
            </w:tcMar>
          </w:tcPr>
          <w:p>
            <w:pPr>
              <w:pStyle w:val="TableText"/>
            </w:pPr>
            <w:r>
              <w:t>2026-08-01 09:00:00</w:t>
            </w:r>
          </w:p>
        </w:tc>
      </w:tr>
    </w:tbl>
    <w:p>
      <w:pPr>
        <w:spacing w:after="100"/>
      </w:pPr>
      <w:r>
        <w:rPr>
          <w:b/>
        </w:rPr>
        <w:t xml:space="preserve">Referential integrity: </w:t>
      </w:r>
      <w:r>
        <w:t>Audit logs should be append-only and inaccessible for modification by ordinary users.</w:t>
      </w:r>
    </w:p>
    <w:p>
      <w:r>
        <w:br w:type="page"/>
      </w:r>
    </w:p>
    <w:p>
      <w:pPr>
        <w:pStyle w:val="Heading1"/>
      </w:pPr>
      <w:r>
        <w:t>3. Core Referential-Integrity Relationships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shd w:fill="D9EAF7"/>
          </w:tcPr>
          <w:p>
            <w:r>
              <w:rPr>
                <w:b/>
              </w:rPr>
              <w:t>Parent Entity</w:t>
            </w:r>
          </w:p>
        </w:tc>
        <w:tc>
          <w:tcPr>
            <w:tcW w:type="dxa" w:w="2664"/>
            <w:shd w:fill="D9EAF7"/>
          </w:tcPr>
          <w:p>
            <w:r>
              <w:rPr>
                <w:b/>
              </w:rPr>
              <w:t>Child Entity</w:t>
            </w:r>
          </w:p>
        </w:tc>
        <w:tc>
          <w:tcPr>
            <w:tcW w:type="dxa" w:w="2664"/>
            <w:shd w:fill="D9EAF7"/>
          </w:tcPr>
          <w:p>
            <w:r>
              <w:rPr>
                <w:b/>
              </w:rPr>
              <w:t>Relationship</w:t>
            </w:r>
          </w:p>
        </w:tc>
        <w:tc>
          <w:tcPr>
            <w:tcW w:type="dxa" w:w="2664"/>
            <w:shd w:fill="D9EAF7"/>
          </w:tcPr>
          <w:p>
            <w:r>
              <w:rPr>
                <w:b/>
              </w:rPr>
              <w:t>Delete / Update Rule</w:t>
            </w:r>
          </w:p>
        </w:tc>
      </w:tr>
      <w:tr>
        <w:tc>
          <w:tcPr>
            <w:tcW w:type="dxa" w:w="2664"/>
          </w:tcPr>
          <w:p>
            <w:pPr>
              <w:pStyle w:val="TableText"/>
            </w:pPr>
            <w:r>
              <w:t>zones</w:t>
            </w:r>
          </w:p>
        </w:tc>
        <w:tc>
          <w:tcPr>
            <w:tcW w:type="dxa" w:w="2664"/>
          </w:tcPr>
          <w:p>
            <w:pPr>
              <w:pStyle w:val="TableText"/>
            </w:pPr>
            <w:r>
              <w:t>service_areas</w:t>
            </w:r>
          </w:p>
        </w:tc>
        <w:tc>
          <w:tcPr>
            <w:tcW w:type="dxa" w:w="2664"/>
          </w:tcPr>
          <w:p>
            <w:pPr>
              <w:pStyle w:val="TableText"/>
            </w:pPr>
            <w:r>
              <w:t>One-to-many</w:t>
            </w:r>
          </w:p>
        </w:tc>
        <w:tc>
          <w:tcPr>
            <w:tcW w:type="dxa" w:w="2664"/>
          </w:tcPr>
          <w:p>
            <w:pPr>
              <w:pStyle w:val="TableText"/>
            </w:pPr>
            <w:r>
              <w:t>Restrict zone deletion</w:t>
            </w:r>
          </w:p>
        </w:tc>
      </w:tr>
      <w:tr>
        <w:tc>
          <w:tcPr>
            <w:tcW w:type="dxa" w:w="2664"/>
          </w:tcPr>
          <w:p>
            <w:pPr>
              <w:pStyle w:val="TableText"/>
            </w:pPr>
            <w:r>
              <w:t>zones</w:t>
            </w:r>
          </w:p>
        </w:tc>
        <w:tc>
          <w:tcPr>
            <w:tcW w:type="dxa" w:w="2664"/>
          </w:tcPr>
          <w:p>
            <w:pPr>
              <w:pStyle w:val="TableText"/>
            </w:pPr>
            <w:r>
              <w:t>routes</w:t>
            </w:r>
          </w:p>
        </w:tc>
        <w:tc>
          <w:tcPr>
            <w:tcW w:type="dxa" w:w="2664"/>
          </w:tcPr>
          <w:p>
            <w:pPr>
              <w:pStyle w:val="TableText"/>
            </w:pPr>
            <w:r>
              <w:t>One-to-many</w:t>
            </w:r>
          </w:p>
        </w:tc>
        <w:tc>
          <w:tcPr>
            <w:tcW w:type="dxa" w:w="2664"/>
          </w:tcPr>
          <w:p>
            <w:pPr>
              <w:pStyle w:val="TableText"/>
            </w:pPr>
            <w:r>
              <w:t>Restrict deletion</w:t>
            </w:r>
          </w:p>
        </w:tc>
      </w:tr>
      <w:tr>
        <w:tc>
          <w:tcPr>
            <w:tcW w:type="dxa" w:w="2664"/>
          </w:tcPr>
          <w:p>
            <w:pPr>
              <w:pStyle w:val="TableText"/>
            </w:pPr>
            <w:r>
              <w:t>customers</w:t>
            </w:r>
          </w:p>
        </w:tc>
        <w:tc>
          <w:tcPr>
            <w:tcW w:type="dxa" w:w="2664"/>
          </w:tcPr>
          <w:p>
            <w:pPr>
              <w:pStyle w:val="TableText"/>
            </w:pPr>
            <w:r>
              <w:t>customer_accounts</w:t>
            </w:r>
          </w:p>
        </w:tc>
        <w:tc>
          <w:tcPr>
            <w:tcW w:type="dxa" w:w="2664"/>
          </w:tcPr>
          <w:p>
            <w:pPr>
              <w:pStyle w:val="TableText"/>
            </w:pPr>
            <w:r>
              <w:t>One-to-many</w:t>
            </w:r>
          </w:p>
        </w:tc>
        <w:tc>
          <w:tcPr>
            <w:tcW w:type="dxa" w:w="2664"/>
          </w:tcPr>
          <w:p>
            <w:pPr>
              <w:pStyle w:val="TableText"/>
            </w:pPr>
            <w:r>
              <w:t>Restrict deletion; close account instead</w:t>
            </w:r>
          </w:p>
        </w:tc>
      </w:tr>
      <w:tr>
        <w:tc>
          <w:tcPr>
            <w:tcW w:type="dxa" w:w="2664"/>
          </w:tcPr>
          <w:p>
            <w:pPr>
              <w:pStyle w:val="TableText"/>
            </w:pPr>
            <w:r>
              <w:t>customers</w:t>
            </w:r>
          </w:p>
        </w:tc>
        <w:tc>
          <w:tcPr>
            <w:tcW w:type="dxa" w:w="2664"/>
          </w:tcPr>
          <w:p>
            <w:pPr>
              <w:pStyle w:val="TableText"/>
            </w:pPr>
            <w:r>
              <w:t>customer_documents</w:t>
            </w:r>
          </w:p>
        </w:tc>
        <w:tc>
          <w:tcPr>
            <w:tcW w:type="dxa" w:w="2664"/>
          </w:tcPr>
          <w:p>
            <w:pPr>
              <w:pStyle w:val="TableText"/>
            </w:pPr>
            <w:r>
              <w:t>One-to-many</w:t>
            </w:r>
          </w:p>
        </w:tc>
        <w:tc>
          <w:tcPr>
            <w:tcW w:type="dxa" w:w="2664"/>
          </w:tcPr>
          <w:p>
            <w:pPr>
              <w:pStyle w:val="TableText"/>
            </w:pPr>
            <w:r>
              <w:t>Controlled archival only</w:t>
            </w:r>
          </w:p>
        </w:tc>
      </w:tr>
      <w:tr>
        <w:tc>
          <w:tcPr>
            <w:tcW w:type="dxa" w:w="2664"/>
          </w:tcPr>
          <w:p>
            <w:pPr>
              <w:pStyle w:val="TableText"/>
            </w:pPr>
            <w:r>
              <w:t>properties</w:t>
            </w:r>
          </w:p>
        </w:tc>
        <w:tc>
          <w:tcPr>
            <w:tcW w:type="dxa" w:w="2664"/>
          </w:tcPr>
          <w:p>
            <w:pPr>
              <w:pStyle w:val="TableText"/>
            </w:pPr>
            <w:r>
              <w:t>customer_accounts</w:t>
            </w:r>
          </w:p>
        </w:tc>
        <w:tc>
          <w:tcPr>
            <w:tcW w:type="dxa" w:w="2664"/>
          </w:tcPr>
          <w:p>
            <w:pPr>
              <w:pStyle w:val="TableText"/>
            </w:pPr>
            <w:r>
              <w:t>One-to-many</w:t>
            </w:r>
          </w:p>
        </w:tc>
        <w:tc>
          <w:tcPr>
            <w:tcW w:type="dxa" w:w="2664"/>
          </w:tcPr>
          <w:p>
            <w:pPr>
              <w:pStyle w:val="TableText"/>
            </w:pPr>
            <w:r>
              <w:t>Restrict deletion</w:t>
            </w:r>
          </w:p>
        </w:tc>
      </w:tr>
      <w:tr>
        <w:tc>
          <w:tcPr>
            <w:tcW w:type="dxa" w:w="2664"/>
          </w:tcPr>
          <w:p>
            <w:pPr>
              <w:pStyle w:val="TableText"/>
            </w:pPr>
            <w:r>
              <w:t>customer_accounts</w:t>
            </w:r>
          </w:p>
        </w:tc>
        <w:tc>
          <w:tcPr>
            <w:tcW w:type="dxa" w:w="2664"/>
          </w:tcPr>
          <w:p>
            <w:pPr>
              <w:pStyle w:val="TableText"/>
            </w:pPr>
            <w:r>
              <w:t>meter_assignments</w:t>
            </w:r>
          </w:p>
        </w:tc>
        <w:tc>
          <w:tcPr>
            <w:tcW w:type="dxa" w:w="2664"/>
          </w:tcPr>
          <w:p>
            <w:pPr>
              <w:pStyle w:val="TableText"/>
            </w:pPr>
            <w:r>
              <w:t>One-to-many over time</w:t>
            </w:r>
          </w:p>
        </w:tc>
        <w:tc>
          <w:tcPr>
            <w:tcW w:type="dxa" w:w="2664"/>
          </w:tcPr>
          <w:p>
            <w:pPr>
              <w:pStyle w:val="TableText"/>
            </w:pPr>
            <w:r>
              <w:t>Restrict while active</w:t>
            </w:r>
          </w:p>
        </w:tc>
      </w:tr>
      <w:tr>
        <w:tc>
          <w:tcPr>
            <w:tcW w:type="dxa" w:w="2664"/>
          </w:tcPr>
          <w:p>
            <w:pPr>
              <w:pStyle w:val="TableText"/>
            </w:pPr>
            <w:r>
              <w:t>meters</w:t>
            </w:r>
          </w:p>
        </w:tc>
        <w:tc>
          <w:tcPr>
            <w:tcW w:type="dxa" w:w="2664"/>
          </w:tcPr>
          <w:p>
            <w:pPr>
              <w:pStyle w:val="TableText"/>
            </w:pPr>
            <w:r>
              <w:t>meter_readings</w:t>
            </w:r>
          </w:p>
        </w:tc>
        <w:tc>
          <w:tcPr>
            <w:tcW w:type="dxa" w:w="2664"/>
          </w:tcPr>
          <w:p>
            <w:pPr>
              <w:pStyle w:val="TableText"/>
            </w:pPr>
            <w:r>
              <w:t>One-to-many</w:t>
            </w:r>
          </w:p>
        </w:tc>
        <w:tc>
          <w:tcPr>
            <w:tcW w:type="dxa" w:w="2664"/>
          </w:tcPr>
          <w:p>
            <w:pPr>
              <w:pStyle w:val="TableText"/>
            </w:pPr>
            <w:r>
              <w:t>Never cascade-delete readings</w:t>
            </w:r>
          </w:p>
        </w:tc>
      </w:tr>
      <w:tr>
        <w:tc>
          <w:tcPr>
            <w:tcW w:type="dxa" w:w="2664"/>
          </w:tcPr>
          <w:p>
            <w:pPr>
              <w:pStyle w:val="TableText"/>
            </w:pPr>
            <w:r>
              <w:t>reading_cycles</w:t>
            </w:r>
          </w:p>
        </w:tc>
        <w:tc>
          <w:tcPr>
            <w:tcW w:type="dxa" w:w="2664"/>
          </w:tcPr>
          <w:p>
            <w:pPr>
              <w:pStyle w:val="TableText"/>
            </w:pPr>
            <w:r>
              <w:t>meter_readings</w:t>
            </w:r>
          </w:p>
        </w:tc>
        <w:tc>
          <w:tcPr>
            <w:tcW w:type="dxa" w:w="2664"/>
          </w:tcPr>
          <w:p>
            <w:pPr>
              <w:pStyle w:val="TableText"/>
            </w:pPr>
            <w:r>
              <w:t>One-to-many</w:t>
            </w:r>
          </w:p>
        </w:tc>
        <w:tc>
          <w:tcPr>
            <w:tcW w:type="dxa" w:w="2664"/>
          </w:tcPr>
          <w:p>
            <w:pPr>
              <w:pStyle w:val="TableText"/>
            </w:pPr>
            <w:r>
              <w:t>Restrict after readings exist</w:t>
            </w:r>
          </w:p>
        </w:tc>
      </w:tr>
      <w:tr>
        <w:tc>
          <w:tcPr>
            <w:tcW w:type="dxa" w:w="2664"/>
          </w:tcPr>
          <w:p>
            <w:pPr>
              <w:pStyle w:val="TableText"/>
            </w:pPr>
            <w:r>
              <w:t>tariffs</w:t>
            </w:r>
          </w:p>
        </w:tc>
        <w:tc>
          <w:tcPr>
            <w:tcW w:type="dxa" w:w="2664"/>
          </w:tcPr>
          <w:p>
            <w:pPr>
              <w:pStyle w:val="TableText"/>
            </w:pPr>
            <w:r>
              <w:t>tariff_bands</w:t>
            </w:r>
          </w:p>
        </w:tc>
        <w:tc>
          <w:tcPr>
            <w:tcW w:type="dxa" w:w="2664"/>
          </w:tcPr>
          <w:p>
            <w:pPr>
              <w:pStyle w:val="TableText"/>
            </w:pPr>
            <w:r>
              <w:t>One-to-many</w:t>
            </w:r>
          </w:p>
        </w:tc>
        <w:tc>
          <w:tcPr>
            <w:tcW w:type="dxa" w:w="2664"/>
          </w:tcPr>
          <w:p>
            <w:pPr>
              <w:pStyle w:val="TableText"/>
            </w:pPr>
            <w:r>
              <w:t>Cascade only while tariff is draft</w:t>
            </w:r>
          </w:p>
        </w:tc>
      </w:tr>
      <w:tr>
        <w:tc>
          <w:tcPr>
            <w:tcW w:type="dxa" w:w="2664"/>
          </w:tcPr>
          <w:p>
            <w:pPr>
              <w:pStyle w:val="TableText"/>
            </w:pPr>
            <w:r>
              <w:t>billing_cycles</w:t>
            </w:r>
          </w:p>
        </w:tc>
        <w:tc>
          <w:tcPr>
            <w:tcW w:type="dxa" w:w="2664"/>
          </w:tcPr>
          <w:p>
            <w:pPr>
              <w:pStyle w:val="TableText"/>
            </w:pPr>
            <w:r>
              <w:t>bills</w:t>
            </w:r>
          </w:p>
        </w:tc>
        <w:tc>
          <w:tcPr>
            <w:tcW w:type="dxa" w:w="2664"/>
          </w:tcPr>
          <w:p>
            <w:pPr>
              <w:pStyle w:val="TableText"/>
            </w:pPr>
            <w:r>
              <w:t>One-to-many</w:t>
            </w:r>
          </w:p>
        </w:tc>
        <w:tc>
          <w:tcPr>
            <w:tcW w:type="dxa" w:w="2664"/>
          </w:tcPr>
          <w:p>
            <w:pPr>
              <w:pStyle w:val="TableText"/>
            </w:pPr>
            <w:r>
              <w:t>Restrict once posted</w:t>
            </w:r>
          </w:p>
        </w:tc>
      </w:tr>
      <w:tr>
        <w:tc>
          <w:tcPr>
            <w:tcW w:type="dxa" w:w="2664"/>
          </w:tcPr>
          <w:p>
            <w:pPr>
              <w:pStyle w:val="TableText"/>
            </w:pPr>
            <w:r>
              <w:t>customer_accounts</w:t>
            </w:r>
          </w:p>
        </w:tc>
        <w:tc>
          <w:tcPr>
            <w:tcW w:type="dxa" w:w="2664"/>
          </w:tcPr>
          <w:p>
            <w:pPr>
              <w:pStyle w:val="TableText"/>
            </w:pPr>
            <w:r>
              <w:t>bills</w:t>
            </w:r>
          </w:p>
        </w:tc>
        <w:tc>
          <w:tcPr>
            <w:tcW w:type="dxa" w:w="2664"/>
          </w:tcPr>
          <w:p>
            <w:pPr>
              <w:pStyle w:val="TableText"/>
            </w:pPr>
            <w:r>
              <w:t>One-to-many</w:t>
            </w:r>
          </w:p>
        </w:tc>
        <w:tc>
          <w:tcPr>
            <w:tcW w:type="dxa" w:w="2664"/>
          </w:tcPr>
          <w:p>
            <w:pPr>
              <w:pStyle w:val="TableText"/>
            </w:pPr>
            <w:r>
              <w:t>Restrict account deletion</w:t>
            </w:r>
          </w:p>
        </w:tc>
      </w:tr>
      <w:tr>
        <w:tc>
          <w:tcPr>
            <w:tcW w:type="dxa" w:w="2664"/>
          </w:tcPr>
          <w:p>
            <w:pPr>
              <w:pStyle w:val="TableText"/>
            </w:pPr>
            <w:r>
              <w:t>bills</w:t>
            </w:r>
          </w:p>
        </w:tc>
        <w:tc>
          <w:tcPr>
            <w:tcW w:type="dxa" w:w="2664"/>
          </w:tcPr>
          <w:p>
            <w:pPr>
              <w:pStyle w:val="TableText"/>
            </w:pPr>
            <w:r>
              <w:t>bill_items</w:t>
            </w:r>
          </w:p>
        </w:tc>
        <w:tc>
          <w:tcPr>
            <w:tcW w:type="dxa" w:w="2664"/>
          </w:tcPr>
          <w:p>
            <w:pPr>
              <w:pStyle w:val="TableText"/>
            </w:pPr>
            <w:r>
              <w:t>One-to-many</w:t>
            </w:r>
          </w:p>
        </w:tc>
        <w:tc>
          <w:tcPr>
            <w:tcW w:type="dxa" w:w="2664"/>
          </w:tcPr>
          <w:p>
            <w:pPr>
              <w:pStyle w:val="TableText"/>
            </w:pPr>
            <w:r>
              <w:t>Cascade only for unposted draft bills</w:t>
            </w:r>
          </w:p>
        </w:tc>
      </w:tr>
      <w:tr>
        <w:tc>
          <w:tcPr>
            <w:tcW w:type="dxa" w:w="2664"/>
          </w:tcPr>
          <w:p>
            <w:pPr>
              <w:pStyle w:val="TableText"/>
            </w:pPr>
            <w:r>
              <w:t>payments</w:t>
            </w:r>
          </w:p>
        </w:tc>
        <w:tc>
          <w:tcPr>
            <w:tcW w:type="dxa" w:w="2664"/>
          </w:tcPr>
          <w:p>
            <w:pPr>
              <w:pStyle w:val="TableText"/>
            </w:pPr>
            <w:r>
              <w:t>payment_allocations</w:t>
            </w:r>
          </w:p>
        </w:tc>
        <w:tc>
          <w:tcPr>
            <w:tcW w:type="dxa" w:w="2664"/>
          </w:tcPr>
          <w:p>
            <w:pPr>
              <w:pStyle w:val="TableText"/>
            </w:pPr>
            <w:r>
              <w:t>One-to-many</w:t>
            </w:r>
          </w:p>
        </w:tc>
        <w:tc>
          <w:tcPr>
            <w:tcW w:type="dxa" w:w="2664"/>
          </w:tcPr>
          <w:p>
            <w:pPr>
              <w:pStyle w:val="TableText"/>
            </w:pPr>
            <w:r>
              <w:t>Restrict deletion; reverse instead</w:t>
            </w:r>
          </w:p>
        </w:tc>
      </w:tr>
      <w:tr>
        <w:tc>
          <w:tcPr>
            <w:tcW w:type="dxa" w:w="2664"/>
          </w:tcPr>
          <w:p>
            <w:pPr>
              <w:pStyle w:val="TableText"/>
            </w:pPr>
            <w:r>
              <w:t>bills</w:t>
            </w:r>
          </w:p>
        </w:tc>
        <w:tc>
          <w:tcPr>
            <w:tcW w:type="dxa" w:w="2664"/>
          </w:tcPr>
          <w:p>
            <w:pPr>
              <w:pStyle w:val="TableText"/>
            </w:pPr>
            <w:r>
              <w:t>payment_allocations</w:t>
            </w:r>
          </w:p>
        </w:tc>
        <w:tc>
          <w:tcPr>
            <w:tcW w:type="dxa" w:w="2664"/>
          </w:tcPr>
          <w:p>
            <w:pPr>
              <w:pStyle w:val="TableText"/>
            </w:pPr>
            <w:r>
              <w:t>One-to-many</w:t>
            </w:r>
          </w:p>
        </w:tc>
        <w:tc>
          <w:tcPr>
            <w:tcW w:type="dxa" w:w="2664"/>
          </w:tcPr>
          <w:p>
            <w:pPr>
              <w:pStyle w:val="TableText"/>
            </w:pPr>
            <w:r>
              <w:t>Restrict deletion</w:t>
            </w:r>
          </w:p>
        </w:tc>
      </w:tr>
      <w:tr>
        <w:tc>
          <w:tcPr>
            <w:tcW w:type="dxa" w:w="2664"/>
          </w:tcPr>
          <w:p>
            <w:pPr>
              <w:pStyle w:val="TableText"/>
            </w:pPr>
            <w:r>
              <w:t>customer_accounts</w:t>
            </w:r>
          </w:p>
        </w:tc>
        <w:tc>
          <w:tcPr>
            <w:tcW w:type="dxa" w:w="2664"/>
          </w:tcPr>
          <w:p>
            <w:pPr>
              <w:pStyle w:val="TableText"/>
            </w:pPr>
            <w:r>
              <w:t>payment_plans</w:t>
            </w:r>
          </w:p>
        </w:tc>
        <w:tc>
          <w:tcPr>
            <w:tcW w:type="dxa" w:w="2664"/>
          </w:tcPr>
          <w:p>
            <w:pPr>
              <w:pStyle w:val="TableText"/>
            </w:pPr>
            <w:r>
              <w:t>One-to-many</w:t>
            </w:r>
          </w:p>
        </w:tc>
        <w:tc>
          <w:tcPr>
            <w:tcW w:type="dxa" w:w="2664"/>
          </w:tcPr>
          <w:p>
            <w:pPr>
              <w:pStyle w:val="TableText"/>
            </w:pPr>
            <w:r>
              <w:t>Restrict deletion</w:t>
            </w:r>
          </w:p>
        </w:tc>
      </w:tr>
      <w:tr>
        <w:tc>
          <w:tcPr>
            <w:tcW w:type="dxa" w:w="2664"/>
          </w:tcPr>
          <w:p>
            <w:pPr>
              <w:pStyle w:val="TableText"/>
            </w:pPr>
            <w:r>
              <w:t>work_order_types</w:t>
            </w:r>
          </w:p>
        </w:tc>
        <w:tc>
          <w:tcPr>
            <w:tcW w:type="dxa" w:w="2664"/>
          </w:tcPr>
          <w:p>
            <w:pPr>
              <w:pStyle w:val="TableText"/>
            </w:pPr>
            <w:r>
              <w:t>work_orders</w:t>
            </w:r>
          </w:p>
        </w:tc>
        <w:tc>
          <w:tcPr>
            <w:tcW w:type="dxa" w:w="2664"/>
          </w:tcPr>
          <w:p>
            <w:pPr>
              <w:pStyle w:val="TableText"/>
            </w:pPr>
            <w:r>
              <w:t>One-to-many</w:t>
            </w:r>
          </w:p>
        </w:tc>
        <w:tc>
          <w:tcPr>
            <w:tcW w:type="dxa" w:w="2664"/>
          </w:tcPr>
          <w:p>
            <w:pPr>
              <w:pStyle w:val="TableText"/>
            </w:pPr>
            <w:r>
              <w:t>Restrict deletion</w:t>
            </w:r>
          </w:p>
        </w:tc>
      </w:tr>
      <w:tr>
        <w:tc>
          <w:tcPr>
            <w:tcW w:type="dxa" w:w="2664"/>
          </w:tcPr>
          <w:p>
            <w:pPr>
              <w:pStyle w:val="TableText"/>
            </w:pPr>
            <w:r>
              <w:t>work_orders</w:t>
            </w:r>
          </w:p>
        </w:tc>
        <w:tc>
          <w:tcPr>
            <w:tcW w:type="dxa" w:w="2664"/>
          </w:tcPr>
          <w:p>
            <w:pPr>
              <w:pStyle w:val="TableText"/>
            </w:pPr>
            <w:r>
              <w:t>work_order_assignments</w:t>
            </w:r>
          </w:p>
        </w:tc>
        <w:tc>
          <w:tcPr>
            <w:tcW w:type="dxa" w:w="2664"/>
          </w:tcPr>
          <w:p>
            <w:pPr>
              <w:pStyle w:val="TableText"/>
            </w:pPr>
            <w:r>
              <w:t>One-to-many</w:t>
            </w:r>
          </w:p>
        </w:tc>
        <w:tc>
          <w:tcPr>
            <w:tcW w:type="dxa" w:w="2664"/>
          </w:tcPr>
          <w:p>
            <w:pPr>
              <w:pStyle w:val="TableText"/>
            </w:pPr>
            <w:r>
              <w:t>Preserve assignment history</w:t>
            </w:r>
          </w:p>
        </w:tc>
      </w:tr>
      <w:tr>
        <w:tc>
          <w:tcPr>
            <w:tcW w:type="dxa" w:w="2664"/>
          </w:tcPr>
          <w:p>
            <w:pPr>
              <w:pStyle w:val="TableText"/>
            </w:pPr>
            <w:r>
              <w:t>work_orders</w:t>
            </w:r>
          </w:p>
        </w:tc>
        <w:tc>
          <w:tcPr>
            <w:tcW w:type="dxa" w:w="2664"/>
          </w:tcPr>
          <w:p>
            <w:pPr>
              <w:pStyle w:val="TableText"/>
            </w:pPr>
            <w:r>
              <w:t>work_order_evidence</w:t>
            </w:r>
          </w:p>
        </w:tc>
        <w:tc>
          <w:tcPr>
            <w:tcW w:type="dxa" w:w="2664"/>
          </w:tcPr>
          <w:p>
            <w:pPr>
              <w:pStyle w:val="TableText"/>
            </w:pPr>
            <w:r>
              <w:t>One-to-many</w:t>
            </w:r>
          </w:p>
        </w:tc>
        <w:tc>
          <w:tcPr>
            <w:tcW w:type="dxa" w:w="2664"/>
          </w:tcPr>
          <w:p>
            <w:pPr>
              <w:pStyle w:val="TableText"/>
            </w:pPr>
            <w:r>
              <w:t>Preserve evidence</w:t>
            </w:r>
          </w:p>
        </w:tc>
      </w:tr>
      <w:tr>
        <w:tc>
          <w:tcPr>
            <w:tcW w:type="dxa" w:w="2664"/>
          </w:tcPr>
          <w:p>
            <w:pPr>
              <w:pStyle w:val="TableText"/>
            </w:pPr>
            <w:r>
              <w:t>complaints</w:t>
            </w:r>
          </w:p>
        </w:tc>
        <w:tc>
          <w:tcPr>
            <w:tcW w:type="dxa" w:w="2664"/>
          </w:tcPr>
          <w:p>
            <w:pPr>
              <w:pStyle w:val="TableText"/>
            </w:pPr>
            <w:r>
              <w:t>work_orders</w:t>
            </w:r>
          </w:p>
        </w:tc>
        <w:tc>
          <w:tcPr>
            <w:tcW w:type="dxa" w:w="2664"/>
          </w:tcPr>
          <w:p>
            <w:pPr>
              <w:pStyle w:val="TableText"/>
            </w:pPr>
            <w:r>
              <w:t>One-to-many</w:t>
            </w:r>
          </w:p>
        </w:tc>
        <w:tc>
          <w:tcPr>
            <w:tcW w:type="dxa" w:w="2664"/>
          </w:tcPr>
          <w:p>
            <w:pPr>
              <w:pStyle w:val="TableText"/>
            </w:pPr>
            <w:r>
              <w:t>A complaint may generate several tasks</w:t>
            </w:r>
          </w:p>
        </w:tc>
      </w:tr>
      <w:tr>
        <w:tc>
          <w:tcPr>
            <w:tcW w:type="dxa" w:w="2664"/>
          </w:tcPr>
          <w:p>
            <w:pPr>
              <w:pStyle w:val="TableText"/>
            </w:pPr>
            <w:r>
              <w:t>boreholes</w:t>
            </w:r>
          </w:p>
        </w:tc>
        <w:tc>
          <w:tcPr>
            <w:tcW w:type="dxa" w:w="2664"/>
          </w:tcPr>
          <w:p>
            <w:pPr>
              <w:pStyle w:val="TableText"/>
            </w:pPr>
            <w:r>
              <w:t>production_records</w:t>
            </w:r>
          </w:p>
        </w:tc>
        <w:tc>
          <w:tcPr>
            <w:tcW w:type="dxa" w:w="2664"/>
          </w:tcPr>
          <w:p>
            <w:pPr>
              <w:pStyle w:val="TableText"/>
            </w:pPr>
            <w:r>
              <w:t>One-to-many</w:t>
            </w:r>
          </w:p>
        </w:tc>
        <w:tc>
          <w:tcPr>
            <w:tcW w:type="dxa" w:w="2664"/>
          </w:tcPr>
          <w:p>
            <w:pPr>
              <w:pStyle w:val="TableText"/>
            </w:pPr>
            <w:r>
              <w:t>Preserve production history</w:t>
            </w:r>
          </w:p>
        </w:tc>
      </w:tr>
      <w:tr>
        <w:tc>
          <w:tcPr>
            <w:tcW w:type="dxa" w:w="2664"/>
          </w:tcPr>
          <w:p>
            <w:pPr>
              <w:pStyle w:val="TableText"/>
            </w:pPr>
            <w:r>
              <w:t>zones</w:t>
            </w:r>
          </w:p>
        </w:tc>
        <w:tc>
          <w:tcPr>
            <w:tcW w:type="dxa" w:w="2664"/>
          </w:tcPr>
          <w:p>
            <w:pPr>
              <w:pStyle w:val="TableText"/>
            </w:pPr>
            <w:r>
              <w:t>distribution_records</w:t>
            </w:r>
          </w:p>
        </w:tc>
        <w:tc>
          <w:tcPr>
            <w:tcW w:type="dxa" w:w="2664"/>
          </w:tcPr>
          <w:p>
            <w:pPr>
              <w:pStyle w:val="TableText"/>
            </w:pPr>
            <w:r>
              <w:t>One-to-many</w:t>
            </w:r>
          </w:p>
        </w:tc>
        <w:tc>
          <w:tcPr>
            <w:tcW w:type="dxa" w:w="2664"/>
          </w:tcPr>
          <w:p>
            <w:pPr>
              <w:pStyle w:val="TableText"/>
            </w:pPr>
            <w:r>
              <w:t>Preserve distribution history</w:t>
            </w:r>
          </w:p>
        </w:tc>
      </w:tr>
      <w:tr>
        <w:tc>
          <w:tcPr>
            <w:tcW w:type="dxa" w:w="2664"/>
          </w:tcPr>
          <w:p>
            <w:pPr>
              <w:pStyle w:val="TableText"/>
            </w:pPr>
            <w:r>
              <w:t>roles</w:t>
            </w:r>
          </w:p>
        </w:tc>
        <w:tc>
          <w:tcPr>
            <w:tcW w:type="dxa" w:w="2664"/>
          </w:tcPr>
          <w:p>
            <w:pPr>
              <w:pStyle w:val="TableText"/>
            </w:pPr>
            <w:r>
              <w:t>role_permissions</w:t>
            </w:r>
          </w:p>
        </w:tc>
        <w:tc>
          <w:tcPr>
            <w:tcW w:type="dxa" w:w="2664"/>
          </w:tcPr>
          <w:p>
            <w:pPr>
              <w:pStyle w:val="TableText"/>
            </w:pPr>
            <w:r>
              <w:t>One-to-many</w:t>
            </w:r>
          </w:p>
        </w:tc>
        <w:tc>
          <w:tcPr>
            <w:tcW w:type="dxa" w:w="2664"/>
          </w:tcPr>
          <w:p>
            <w:pPr>
              <w:pStyle w:val="TableText"/>
            </w:pPr>
            <w:r>
              <w:t>Controlled cascade</w:t>
            </w:r>
          </w:p>
        </w:tc>
      </w:tr>
      <w:tr>
        <w:tc>
          <w:tcPr>
            <w:tcW w:type="dxa" w:w="2664"/>
          </w:tcPr>
          <w:p>
            <w:pPr>
              <w:pStyle w:val="TableText"/>
            </w:pPr>
            <w:r>
              <w:t>users</w:t>
            </w:r>
          </w:p>
        </w:tc>
        <w:tc>
          <w:tcPr>
            <w:tcW w:type="dxa" w:w="2664"/>
          </w:tcPr>
          <w:p>
            <w:pPr>
              <w:pStyle w:val="TableText"/>
            </w:pPr>
            <w:r>
              <w:t>user_roles</w:t>
            </w:r>
          </w:p>
        </w:tc>
        <w:tc>
          <w:tcPr>
            <w:tcW w:type="dxa" w:w="2664"/>
          </w:tcPr>
          <w:p>
            <w:pPr>
              <w:pStyle w:val="TableText"/>
            </w:pPr>
            <w:r>
              <w:t>One-to-many</w:t>
            </w:r>
          </w:p>
        </w:tc>
        <w:tc>
          <w:tcPr>
            <w:tcW w:type="dxa" w:w="2664"/>
          </w:tcPr>
          <w:p>
            <w:pPr>
              <w:pStyle w:val="TableText"/>
            </w:pPr>
            <w:r>
              <w:t>Disable user rather than deleting</w:t>
            </w:r>
          </w:p>
        </w:tc>
      </w:tr>
      <w:tr>
        <w:tc>
          <w:tcPr>
            <w:tcW w:type="dxa" w:w="2664"/>
          </w:tcPr>
          <w:p>
            <w:pPr>
              <w:pStyle w:val="TableText"/>
            </w:pPr>
            <w:r>
              <w:t>users</w:t>
            </w:r>
          </w:p>
        </w:tc>
        <w:tc>
          <w:tcPr>
            <w:tcW w:type="dxa" w:w="2664"/>
          </w:tcPr>
          <w:p>
            <w:pPr>
              <w:pStyle w:val="TableText"/>
            </w:pPr>
            <w:r>
              <w:t>audit_logs</w:t>
            </w:r>
          </w:p>
        </w:tc>
        <w:tc>
          <w:tcPr>
            <w:tcW w:type="dxa" w:w="2664"/>
          </w:tcPr>
          <w:p>
            <w:pPr>
              <w:pStyle w:val="TableText"/>
            </w:pPr>
            <w:r>
              <w:t>One-to-many</w:t>
            </w:r>
          </w:p>
        </w:tc>
        <w:tc>
          <w:tcPr>
            <w:tcW w:type="dxa" w:w="2664"/>
          </w:tcPr>
          <w:p>
            <w:pPr>
              <w:pStyle w:val="TableText"/>
            </w:pPr>
            <w:r>
              <w:t>Preserve audit logs permanently</w:t>
            </w:r>
          </w:p>
        </w:tc>
      </w:tr>
    </w:tbl>
    <w:p>
      <w:pPr>
        <w:pStyle w:val="Heading1"/>
      </w:pPr>
      <w:r>
        <w:t>4. Important Database Validation Rules</w:t>
      </w:r>
    </w:p>
    <w:p>
      <w:r>
        <w:t>1. Posted bills, payments, receipts and reversals must never be physically deleted; corrections must use adjustments or reversals.</w:t>
      </w:r>
    </w:p>
    <w:p>
      <w:r>
        <w:t>2. Payment transaction references must be unique to prevent duplicate M-Pesa, bank or card payments.</w:t>
      </w:r>
    </w:p>
    <w:p>
      <w:r>
        <w:t>3. One customer account should have only one active meter assignment at a time unless multiple meters are explicitly permitted.</w:t>
      </w:r>
    </w:p>
    <w:p>
      <w:r>
        <w:t>4. A meter cannot be simultaneously assigned to two active customer accounts.</w:t>
      </w:r>
    </w:p>
    <w:p>
      <w:r>
        <w:t>5. Consumption should be calculated from the current approved reading minus the previous approved reading.</w:t>
      </w:r>
    </w:p>
    <w:p>
      <w:r>
        <w:t>6. A bill cannot be posted unless its account, billing cycle and tariff are active and the reading is approved, except for valid flat-rate accounts.</w:t>
      </w:r>
    </w:p>
    <w:p>
      <w:r>
        <w:t>7. Approved tariffs must not be edited; create a new tariff version with new effective dates.</w:t>
      </w:r>
    </w:p>
    <w:p>
      <w:r>
        <w:t>8. Payment allocation totals must not exceed the payment amount or outstanding bill amount.</w:t>
      </w:r>
    </w:p>
    <w:p>
      <w:r>
        <w:t>9. A reversal, tariff change, billing adjustment, disconnection or reconnection must use different maker and checker users.</w:t>
      </w:r>
    </w:p>
    <w:p>
      <w:r>
        <w:t>10. Completed field tasks must not be closed until mandatory evidence is provided and verified.</w:t>
      </w:r>
    </w:p>
    <w:p>
      <w:r>
        <w:t>11. Records referenced by transaction or audit history should be deactivated rather than deleted.</w:t>
      </w:r>
    </w:p>
    <w:p>
      <w:r>
        <w:t>12. Latitude must be between -90 and 90; longitude must be between -180 and 180.</w:t>
      </w:r>
    </w:p>
    <w:p>
      <w:r>
        <w:t>13. Monetary values should use DECIMAL(18,2), not floating-point types.</w:t>
      </w:r>
    </w:p>
    <w:p>
      <w:r>
        <w:t>14. An end date, effective-to date or removal date must not precede its corresponding start date.</w:t>
      </w:r>
    </w:p>
    <w:p>
      <w:r>
        <w:t>15. Passwords must be stored as strong salted hashes; documents and evidence must be encrypted or stored in protected object storage.</w:t>
      </w:r>
    </w:p>
    <w:p>
      <w:pPr>
        <w:pStyle w:val="Heading1"/>
      </w:pPr>
      <w:r>
        <w:t>5. Recommended Data-Type Standards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9EAF7"/>
          </w:tcPr>
          <w:p>
            <w:r>
              <w:rPr>
                <w:b/>
              </w:rPr>
              <w:t>Data Category</w:t>
            </w:r>
          </w:p>
        </w:tc>
        <w:tc>
          <w:tcPr>
            <w:tcW w:type="dxa" w:w="3552"/>
            <w:shd w:fill="D9EAF7"/>
          </w:tcPr>
          <w:p>
            <w:r>
              <w:rPr>
                <w:b/>
              </w:rPr>
              <w:t>Recommended Type</w:t>
            </w:r>
          </w:p>
        </w:tc>
        <w:tc>
          <w:tcPr>
            <w:tcW w:type="dxa" w:w="3552"/>
            <w:shd w:fill="D9EAF7"/>
          </w:tcPr>
          <w:p>
            <w:r>
              <w:rPr>
                <w:b/>
              </w:rPr>
              <w:t>Guidance</w:t>
            </w:r>
          </w:p>
        </w:tc>
      </w:tr>
      <w:tr>
        <w:tc>
          <w:tcPr>
            <w:tcW w:type="dxa" w:w="3552"/>
          </w:tcPr>
          <w:p>
            <w:pPr>
              <w:pStyle w:val="TableText"/>
            </w:pPr>
            <w:r>
              <w:t>Identifiers</w:t>
            </w:r>
          </w:p>
        </w:tc>
        <w:tc>
          <w:tcPr>
            <w:tcW w:type="dxa" w:w="3552"/>
          </w:tcPr>
          <w:p>
            <w:pPr>
              <w:pStyle w:val="TableText"/>
            </w:pPr>
            <w:r>
              <w:t>BIGINT or UUID</w:t>
            </w:r>
          </w:p>
        </w:tc>
        <w:tc>
          <w:tcPr>
            <w:tcW w:type="dxa" w:w="3552"/>
          </w:tcPr>
          <w:p>
            <w:pPr>
              <w:pStyle w:val="TableText"/>
            </w:pPr>
            <w:r>
              <w:t>Use consistent generated keys across all tables.</w:t>
            </w:r>
          </w:p>
        </w:tc>
      </w:tr>
      <w:tr>
        <w:tc>
          <w:tcPr>
            <w:tcW w:type="dxa" w:w="3552"/>
          </w:tcPr>
          <w:p>
            <w:pPr>
              <w:pStyle w:val="TableText"/>
            </w:pPr>
            <w:r>
              <w:t>Codes and references</w:t>
            </w:r>
          </w:p>
        </w:tc>
        <w:tc>
          <w:tcPr>
            <w:tcW w:type="dxa" w:w="3552"/>
          </w:tcPr>
          <w:p>
            <w:pPr>
              <w:pStyle w:val="TableText"/>
            </w:pPr>
            <w:r>
              <w:t>VARCHAR(20–50)</w:t>
            </w:r>
          </w:p>
        </w:tc>
        <w:tc>
          <w:tcPr>
            <w:tcW w:type="dxa" w:w="3552"/>
          </w:tcPr>
          <w:p>
            <w:pPr>
              <w:pStyle w:val="TableText"/>
            </w:pPr>
            <w:r>
              <w:t>Apply UNIQUE constraints to externally visible references.</w:t>
            </w:r>
          </w:p>
        </w:tc>
      </w:tr>
      <w:tr>
        <w:tc>
          <w:tcPr>
            <w:tcW w:type="dxa" w:w="3552"/>
          </w:tcPr>
          <w:p>
            <w:pPr>
              <w:pStyle w:val="TableText"/>
            </w:pPr>
            <w:r>
              <w:t>Names and descriptions</w:t>
            </w:r>
          </w:p>
        </w:tc>
        <w:tc>
          <w:tcPr>
            <w:tcW w:type="dxa" w:w="3552"/>
          </w:tcPr>
          <w:p>
            <w:pPr>
              <w:pStyle w:val="TableText"/>
            </w:pPr>
            <w:r>
              <w:t>VARCHAR / TEXT</w:t>
            </w:r>
          </w:p>
        </w:tc>
        <w:tc>
          <w:tcPr>
            <w:tcW w:type="dxa" w:w="3552"/>
          </w:tcPr>
          <w:p>
            <w:pPr>
              <w:pStyle w:val="TableText"/>
            </w:pPr>
            <w:r>
              <w:t>Use VARCHAR for short values and TEXT for long notes.</w:t>
            </w:r>
          </w:p>
        </w:tc>
      </w:tr>
      <w:tr>
        <w:tc>
          <w:tcPr>
            <w:tcW w:type="dxa" w:w="3552"/>
          </w:tcPr>
          <w:p>
            <w:pPr>
              <w:pStyle w:val="TableText"/>
            </w:pPr>
            <w:r>
              <w:t>Money</w:t>
            </w:r>
          </w:p>
        </w:tc>
        <w:tc>
          <w:tcPr>
            <w:tcW w:type="dxa" w:w="3552"/>
          </w:tcPr>
          <w:p>
            <w:pPr>
              <w:pStyle w:val="TableText"/>
            </w:pPr>
            <w:r>
              <w:t>DECIMAL(18,2)</w:t>
            </w:r>
          </w:p>
        </w:tc>
        <w:tc>
          <w:tcPr>
            <w:tcW w:type="dxa" w:w="3552"/>
          </w:tcPr>
          <w:p>
            <w:pPr>
              <w:pStyle w:val="TableText"/>
            </w:pPr>
            <w:r>
              <w:t>Avoid FLOAT and REAL for financial values.</w:t>
            </w:r>
          </w:p>
        </w:tc>
      </w:tr>
      <w:tr>
        <w:tc>
          <w:tcPr>
            <w:tcW w:type="dxa" w:w="3552"/>
          </w:tcPr>
          <w:p>
            <w:pPr>
              <w:pStyle w:val="TableText"/>
            </w:pPr>
            <w:r>
              <w:t>Meter readings and volumes</w:t>
            </w:r>
          </w:p>
        </w:tc>
        <w:tc>
          <w:tcPr>
            <w:tcW w:type="dxa" w:w="3552"/>
          </w:tcPr>
          <w:p>
            <w:pPr>
              <w:pStyle w:val="TableText"/>
            </w:pPr>
            <w:r>
              <w:t>DECIMAL(18,3)</w:t>
            </w:r>
          </w:p>
        </w:tc>
        <w:tc>
          <w:tcPr>
            <w:tcW w:type="dxa" w:w="3552"/>
          </w:tcPr>
          <w:p>
            <w:pPr>
              <w:pStyle w:val="TableText"/>
            </w:pPr>
            <w:r>
              <w:t>Supports fractional cubic metres.</w:t>
            </w:r>
          </w:p>
        </w:tc>
      </w:tr>
      <w:tr>
        <w:tc>
          <w:tcPr>
            <w:tcW w:type="dxa" w:w="3552"/>
          </w:tcPr>
          <w:p>
            <w:pPr>
              <w:pStyle w:val="TableText"/>
            </w:pPr>
            <w:r>
              <w:t>Dates</w:t>
            </w:r>
          </w:p>
        </w:tc>
        <w:tc>
          <w:tcPr>
            <w:tcW w:type="dxa" w:w="3552"/>
          </w:tcPr>
          <w:p>
            <w:pPr>
              <w:pStyle w:val="TableText"/>
            </w:pPr>
            <w:r>
              <w:t>DATE</w:t>
            </w:r>
          </w:p>
        </w:tc>
        <w:tc>
          <w:tcPr>
            <w:tcW w:type="dxa" w:w="3552"/>
          </w:tcPr>
          <w:p>
            <w:pPr>
              <w:pStyle w:val="TableText"/>
            </w:pPr>
            <w:r>
              <w:t>Use for business dates without time.</w:t>
            </w:r>
          </w:p>
        </w:tc>
      </w:tr>
      <w:tr>
        <w:tc>
          <w:tcPr>
            <w:tcW w:type="dxa" w:w="3552"/>
          </w:tcPr>
          <w:p>
            <w:pPr>
              <w:pStyle w:val="TableText"/>
            </w:pPr>
            <w:r>
              <w:t>Timestamps</w:t>
            </w:r>
          </w:p>
        </w:tc>
        <w:tc>
          <w:tcPr>
            <w:tcW w:type="dxa" w:w="3552"/>
          </w:tcPr>
          <w:p>
            <w:pPr>
              <w:pStyle w:val="TableText"/>
            </w:pPr>
            <w:r>
              <w:t>TIMESTAMP WITH TIME ZONE</w:t>
            </w:r>
          </w:p>
        </w:tc>
        <w:tc>
          <w:tcPr>
            <w:tcW w:type="dxa" w:w="3552"/>
          </w:tcPr>
          <w:p>
            <w:pPr>
              <w:pStyle w:val="TableText"/>
            </w:pPr>
            <w:r>
              <w:t>Use for actions and integration events.</w:t>
            </w:r>
          </w:p>
        </w:tc>
      </w:tr>
      <w:tr>
        <w:tc>
          <w:tcPr>
            <w:tcW w:type="dxa" w:w="3552"/>
          </w:tcPr>
          <w:p>
            <w:pPr>
              <w:pStyle w:val="TableText"/>
            </w:pPr>
            <w:r>
              <w:t>Status values</w:t>
            </w:r>
          </w:p>
        </w:tc>
        <w:tc>
          <w:tcPr>
            <w:tcW w:type="dxa" w:w="3552"/>
          </w:tcPr>
          <w:p>
            <w:pPr>
              <w:pStyle w:val="TableText"/>
            </w:pPr>
            <w:r>
              <w:t>Lookup table or CHECK constraint</w:t>
            </w:r>
          </w:p>
        </w:tc>
        <w:tc>
          <w:tcPr>
            <w:tcW w:type="dxa" w:w="3552"/>
          </w:tcPr>
          <w:p>
            <w:pPr>
              <w:pStyle w:val="TableText"/>
            </w:pPr>
            <w:r>
              <w:t>Prefer lookup tables where statuses change frequently.</w:t>
            </w:r>
          </w:p>
        </w:tc>
      </w:tr>
      <w:tr>
        <w:tc>
          <w:tcPr>
            <w:tcW w:type="dxa" w:w="3552"/>
          </w:tcPr>
          <w:p>
            <w:pPr>
              <w:pStyle w:val="TableText"/>
            </w:pPr>
            <w:r>
              <w:t>JSON audit values</w:t>
            </w:r>
          </w:p>
        </w:tc>
        <w:tc>
          <w:tcPr>
            <w:tcW w:type="dxa" w:w="3552"/>
          </w:tcPr>
          <w:p>
            <w:pPr>
              <w:pStyle w:val="TableText"/>
            </w:pPr>
            <w:r>
              <w:t>JSONB in PostgreSQL</w:t>
            </w:r>
          </w:p>
        </w:tc>
        <w:tc>
          <w:tcPr>
            <w:tcW w:type="dxa" w:w="3552"/>
          </w:tcPr>
          <w:p>
            <w:pPr>
              <w:pStyle w:val="TableText"/>
            </w:pPr>
            <w:r>
              <w:t>Suitable for old and new values in audit logs.</w:t>
            </w:r>
          </w:p>
        </w:tc>
      </w:tr>
      <w:tr>
        <w:tc>
          <w:tcPr>
            <w:tcW w:type="dxa" w:w="3552"/>
          </w:tcPr>
          <w:p>
            <w:pPr>
              <w:pStyle w:val="TableText"/>
            </w:pPr>
            <w:r>
              <w:t>Coordinates</w:t>
            </w:r>
          </w:p>
        </w:tc>
        <w:tc>
          <w:tcPr>
            <w:tcW w:type="dxa" w:w="3552"/>
          </w:tcPr>
          <w:p>
            <w:pPr>
              <w:pStyle w:val="TableText"/>
            </w:pPr>
            <w:r>
              <w:t>DECIMAL(10,7)</w:t>
            </w:r>
          </w:p>
        </w:tc>
        <w:tc>
          <w:tcPr>
            <w:tcW w:type="dxa" w:w="3552"/>
          </w:tcPr>
          <w:p>
            <w:pPr>
              <w:pStyle w:val="TableText"/>
            </w:pPr>
            <w:r>
              <w:t>Supports accurate latitude and longitude storage.</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before="0"/>
    </w:pPr>
    <w:rPr>
      <w:rFonts w:ascii="Arial" w:hAnsi="Arial"/>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AquaFlow Database Entities and Data Dictionary</dc:title>
  <dc:subject>Database design for integrated water distribution, billing and field management</dc:subject>
  <dc:creator>OpenAI</dc:creator>
  <cp:keywords>AquaFlow, water billing, database entities, data dictionary, referential integrity</cp:keywords>
  <dc:description>generated by python-docx</dc:description>
  <cp:lastModifiedBy/>
  <cp:revision>1</cp:revision>
  <dcterms:created xsi:type="dcterms:W3CDTF">2013-12-23T23:15:00Z</dcterms:created>
  <dcterms:modified xsi:type="dcterms:W3CDTF">2013-12-23T23:15:00Z</dcterms:modified>
  <cp:category/>
</cp:coreProperties>
</file>