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r>
      <w:r>
        <w:rPr>
          <w:b/>
          <w:color w:val="126782"/>
          <w:sz w:val="28"/>
        </w:rPr>
        <w:t>USER INTERFACE SPECIFICATION</w:t>
        <w:br/>
      </w:r>
      <w:r>
        <w:rPr>
          <w:b/>
          <w:color w:val="0B3A53"/>
          <w:sz w:val="48"/>
        </w:rPr>
        <w:t>19.2 New Connection Management Function</w:t>
      </w:r>
    </w:p>
    <w:p>
      <w:pPr>
        <w:jc w:val="center"/>
      </w:pPr>
      <w:r>
        <w:rPr>
          <w:i/>
          <w:sz w:val="26"/>
        </w:rPr>
        <w:br/>
        <w:t>Water Distribution and Billing Management System</w:t>
      </w:r>
    </w:p>
    <w:p>
      <w:pPr>
        <w:jc w:val="center"/>
      </w:pPr>
      <w:r>
        <w:rPr>
          <w:color w:val="5A5A5A"/>
          <w:sz w:val="20"/>
        </w:rPr>
        <w:br/>
        <w:t>Prepared as a Word document version of the proposed user interfaces</w:t>
      </w:r>
    </w:p>
    <w:p>
      <w:r>
        <w:br w:type="page"/>
      </w:r>
    </w:p>
    <w:p>
      <w:pPr>
        <w:pStyle w:val="Heading1"/>
      </w:pPr>
      <w:r>
        <w:t>1. Module Overview</w:t>
      </w:r>
    </w:p>
    <w:p>
      <w:r>
        <w:t>The New Water Connection Management Module manages the full lifecycle of new water connection applications from customer submission to inspection, quotation, payment, approval, customer account creation, installation work order creation, installation completion, activation and customer progress notification.</w:t>
      </w:r>
    </w:p>
    <w:p>
      <w:pPr>
        <w:pStyle w:val="Heading1"/>
      </w:pPr>
      <w:r>
        <w:t>2. Functional Requirements Covered</w:t>
      </w:r>
    </w:p>
    <w:p>
      <w:pPr>
        <w:pStyle w:val="ListNumber"/>
      </w:pPr>
      <w:r>
        <w:t>The system shall allow customers to apply for new connections.</w:t>
      </w:r>
    </w:p>
    <w:p>
      <w:pPr>
        <w:pStyle w:val="ListNumber"/>
      </w:pPr>
      <w:r>
        <w:t>The system shall generate an application reference number.</w:t>
      </w:r>
    </w:p>
    <w:p>
      <w:pPr>
        <w:pStyle w:val="ListNumber"/>
      </w:pPr>
      <w:r>
        <w:t>The system shall support site inspection scheduling.</w:t>
      </w:r>
    </w:p>
    <w:p>
      <w:pPr>
        <w:pStyle w:val="ListNumber"/>
      </w:pPr>
      <w:r>
        <w:t>The system shall allow field officers to submit inspection reports.</w:t>
      </w:r>
    </w:p>
    <w:p>
      <w:pPr>
        <w:pStyle w:val="ListNumber"/>
      </w:pPr>
      <w:r>
        <w:t>The system shall generate connection quotations.</w:t>
      </w:r>
    </w:p>
    <w:p>
      <w:pPr>
        <w:pStyle w:val="ListNumber"/>
      </w:pPr>
      <w:r>
        <w:t>The system shall track application fee and connection fee payments.</w:t>
      </w:r>
    </w:p>
    <w:p>
      <w:pPr>
        <w:pStyle w:val="ListNumber"/>
      </w:pPr>
      <w:r>
        <w:t>The system shall support approval or rejection of applications.</w:t>
      </w:r>
    </w:p>
    <w:p>
      <w:pPr>
        <w:pStyle w:val="ListNumber"/>
      </w:pPr>
      <w:r>
        <w:t>The system shall create a customer account after approval.</w:t>
      </w:r>
    </w:p>
    <w:p>
      <w:pPr>
        <w:pStyle w:val="ListNumber"/>
      </w:pPr>
      <w:r>
        <w:t>The system shall create a work order for installation.</w:t>
      </w:r>
    </w:p>
    <w:p>
      <w:pPr>
        <w:pStyle w:val="ListNumber"/>
      </w:pPr>
      <w:r>
        <w:t>The system shall notify customers on application progress.</w:t>
      </w:r>
    </w:p>
    <w:p>
      <w:pPr>
        <w:pStyle w:val="Heading1"/>
      </w:pPr>
      <w:r>
        <w:t>3. Proposed User Interfaces</w:t>
      </w:r>
    </w:p>
    <w:p>
      <w:pPr>
        <w:pStyle w:val="Heading2"/>
      </w:pPr>
      <w:r>
        <w:t>3.1 New Connection Dashboard UI</w:t>
      </w:r>
    </w:p>
    <w:p>
      <w:r>
        <w:t>Purpose: To give customer care officers, supervisors and management a summary of all new connection applications and the current status of the connection pipeline.</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Dashboard Indicator</w:t>
            </w:r>
          </w:p>
        </w:tc>
        <w:tc>
          <w:tcPr>
            <w:tcW w:type="dxa" w:w="5040"/>
            <w:shd w:fill="0B3A53"/>
            <w:vAlign w:val="top"/>
          </w:tcPr>
          <w:p>
            <w:pPr>
              <w:spacing w:after="0"/>
            </w:pPr>
            <w:r/>
            <w:r>
              <w:rPr>
                <w:b/>
                <w:color w:val="FFFFFF"/>
                <w:sz w:val="18"/>
              </w:rPr>
              <w:t>Purpose</w:t>
            </w:r>
          </w:p>
        </w:tc>
      </w:tr>
      <w:tr>
        <w:tc>
          <w:tcPr>
            <w:tcW w:type="dxa" w:w="5040"/>
            <w:vAlign w:val="top"/>
          </w:tcPr>
          <w:p>
            <w:pPr>
              <w:spacing w:after="0"/>
            </w:pPr>
            <w:r/>
            <w:r>
              <w:rPr>
                <w:b w:val="0"/>
                <w:sz w:val="18"/>
              </w:rPr>
              <w:t>Total Applications</w:t>
            </w:r>
          </w:p>
        </w:tc>
        <w:tc>
          <w:tcPr>
            <w:tcW w:type="dxa" w:w="5040"/>
            <w:vAlign w:val="top"/>
          </w:tcPr>
          <w:p>
            <w:pPr>
              <w:spacing w:after="0"/>
            </w:pPr>
            <w:r/>
            <w:r>
              <w:rPr>
                <w:b w:val="0"/>
                <w:sz w:val="18"/>
              </w:rPr>
              <w:t>Shows all new connection applications received within the selected period.</w:t>
            </w:r>
          </w:p>
        </w:tc>
      </w:tr>
      <w:tr>
        <w:tc>
          <w:tcPr>
            <w:tcW w:type="dxa" w:w="5040"/>
            <w:vAlign w:val="top"/>
          </w:tcPr>
          <w:p>
            <w:pPr>
              <w:spacing w:after="0"/>
            </w:pPr>
            <w:r/>
            <w:r>
              <w:rPr>
                <w:b w:val="0"/>
                <w:sz w:val="18"/>
              </w:rPr>
              <w:t>Pending Applications</w:t>
            </w:r>
          </w:p>
        </w:tc>
        <w:tc>
          <w:tcPr>
            <w:tcW w:type="dxa" w:w="5040"/>
            <w:vAlign w:val="top"/>
          </w:tcPr>
          <w:p>
            <w:pPr>
              <w:spacing w:after="0"/>
            </w:pPr>
            <w:r/>
            <w:r>
              <w:rPr>
                <w:b w:val="0"/>
                <w:sz w:val="18"/>
              </w:rPr>
              <w:t>Shows applications awaiting initial review or next action.</w:t>
            </w:r>
          </w:p>
        </w:tc>
      </w:tr>
      <w:tr>
        <w:tc>
          <w:tcPr>
            <w:tcW w:type="dxa" w:w="5040"/>
            <w:vAlign w:val="top"/>
          </w:tcPr>
          <w:p>
            <w:pPr>
              <w:spacing w:after="0"/>
            </w:pPr>
            <w:r/>
            <w:r>
              <w:rPr>
                <w:b w:val="0"/>
                <w:sz w:val="18"/>
              </w:rPr>
              <w:t>Scheduled Inspections</w:t>
            </w:r>
          </w:p>
        </w:tc>
        <w:tc>
          <w:tcPr>
            <w:tcW w:type="dxa" w:w="5040"/>
            <w:vAlign w:val="top"/>
          </w:tcPr>
          <w:p>
            <w:pPr>
              <w:spacing w:after="0"/>
            </w:pPr>
            <w:r/>
            <w:r>
              <w:rPr>
                <w:b w:val="0"/>
                <w:sz w:val="18"/>
              </w:rPr>
              <w:t>Shows applications assigned for field inspection.</w:t>
            </w:r>
          </w:p>
        </w:tc>
      </w:tr>
      <w:tr>
        <w:tc>
          <w:tcPr>
            <w:tcW w:type="dxa" w:w="5040"/>
            <w:vAlign w:val="top"/>
          </w:tcPr>
          <w:p>
            <w:pPr>
              <w:spacing w:after="0"/>
            </w:pPr>
            <w:r/>
            <w:r>
              <w:rPr>
                <w:b w:val="0"/>
                <w:sz w:val="18"/>
              </w:rPr>
              <w:t>Inspected Applications</w:t>
            </w:r>
          </w:p>
        </w:tc>
        <w:tc>
          <w:tcPr>
            <w:tcW w:type="dxa" w:w="5040"/>
            <w:vAlign w:val="top"/>
          </w:tcPr>
          <w:p>
            <w:pPr>
              <w:spacing w:after="0"/>
            </w:pPr>
            <w:r/>
            <w:r>
              <w:rPr>
                <w:b w:val="0"/>
                <w:sz w:val="18"/>
              </w:rPr>
              <w:t>Shows applications where site inspection has been completed.</w:t>
            </w:r>
          </w:p>
        </w:tc>
      </w:tr>
      <w:tr>
        <w:tc>
          <w:tcPr>
            <w:tcW w:type="dxa" w:w="5040"/>
            <w:vAlign w:val="top"/>
          </w:tcPr>
          <w:p>
            <w:pPr>
              <w:spacing w:after="0"/>
            </w:pPr>
            <w:r/>
            <w:r>
              <w:rPr>
                <w:b w:val="0"/>
                <w:sz w:val="18"/>
              </w:rPr>
              <w:t>Quoted Applications</w:t>
            </w:r>
          </w:p>
        </w:tc>
        <w:tc>
          <w:tcPr>
            <w:tcW w:type="dxa" w:w="5040"/>
            <w:vAlign w:val="top"/>
          </w:tcPr>
          <w:p>
            <w:pPr>
              <w:spacing w:after="0"/>
            </w:pPr>
            <w:r/>
            <w:r>
              <w:rPr>
                <w:b w:val="0"/>
                <w:sz w:val="18"/>
              </w:rPr>
              <w:t>Shows applications with generated connection quotations.</w:t>
            </w:r>
          </w:p>
        </w:tc>
      </w:tr>
      <w:tr>
        <w:tc>
          <w:tcPr>
            <w:tcW w:type="dxa" w:w="5040"/>
            <w:vAlign w:val="top"/>
          </w:tcPr>
          <w:p>
            <w:pPr>
              <w:spacing w:after="0"/>
            </w:pPr>
            <w:r/>
            <w:r>
              <w:rPr>
                <w:b w:val="0"/>
                <w:sz w:val="18"/>
              </w:rPr>
              <w:t>Paid Applications</w:t>
            </w:r>
          </w:p>
        </w:tc>
        <w:tc>
          <w:tcPr>
            <w:tcW w:type="dxa" w:w="5040"/>
            <w:vAlign w:val="top"/>
          </w:tcPr>
          <w:p>
            <w:pPr>
              <w:spacing w:after="0"/>
            </w:pPr>
            <w:r/>
            <w:r>
              <w:rPr>
                <w:b w:val="0"/>
                <w:sz w:val="18"/>
              </w:rPr>
              <w:t>Shows applications where application or connection fees have been paid.</w:t>
            </w:r>
          </w:p>
        </w:tc>
      </w:tr>
      <w:tr>
        <w:tc>
          <w:tcPr>
            <w:tcW w:type="dxa" w:w="5040"/>
            <w:vAlign w:val="top"/>
          </w:tcPr>
          <w:p>
            <w:pPr>
              <w:spacing w:after="0"/>
            </w:pPr>
            <w:r/>
            <w:r>
              <w:rPr>
                <w:b w:val="0"/>
                <w:sz w:val="18"/>
              </w:rPr>
              <w:t>Approved Applications</w:t>
            </w:r>
          </w:p>
        </w:tc>
        <w:tc>
          <w:tcPr>
            <w:tcW w:type="dxa" w:w="5040"/>
            <w:vAlign w:val="top"/>
          </w:tcPr>
          <w:p>
            <w:pPr>
              <w:spacing w:after="0"/>
            </w:pPr>
            <w:r/>
            <w:r>
              <w:rPr>
                <w:b w:val="0"/>
                <w:sz w:val="18"/>
              </w:rPr>
              <w:t>Shows applications approved for connection.</w:t>
            </w:r>
          </w:p>
        </w:tc>
      </w:tr>
      <w:tr>
        <w:tc>
          <w:tcPr>
            <w:tcW w:type="dxa" w:w="5040"/>
            <w:vAlign w:val="top"/>
          </w:tcPr>
          <w:p>
            <w:pPr>
              <w:spacing w:after="0"/>
            </w:pPr>
            <w:r/>
            <w:r>
              <w:rPr>
                <w:b w:val="0"/>
                <w:sz w:val="18"/>
              </w:rPr>
              <w:t>Connected Applications</w:t>
            </w:r>
          </w:p>
        </w:tc>
        <w:tc>
          <w:tcPr>
            <w:tcW w:type="dxa" w:w="5040"/>
            <w:vAlign w:val="top"/>
          </w:tcPr>
          <w:p>
            <w:pPr>
              <w:spacing w:after="0"/>
            </w:pPr>
            <w:r/>
            <w:r>
              <w:rPr>
                <w:b w:val="0"/>
                <w:sz w:val="18"/>
              </w:rPr>
              <w:t>Shows installations completed and accounts activated.</w:t>
            </w:r>
          </w:p>
        </w:tc>
      </w:tr>
    </w:tbl>
    <w:p/>
    <w:p>
      <w:pPr>
        <w:pStyle w:val="Heading3"/>
      </w:pPr>
      <w:r>
        <w:t>Main Screen Elements</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 / Item</w:t>
            </w:r>
          </w:p>
        </w:tc>
        <w:tc>
          <w:tcPr>
            <w:tcW w:type="dxa" w:w="5040"/>
            <w:shd w:fill="0B3A53"/>
            <w:vAlign w:val="top"/>
          </w:tcPr>
          <w:p>
            <w:pPr>
              <w:spacing w:after="0"/>
            </w:pPr>
            <w:r/>
            <w:r>
              <w:rPr>
                <w:b/>
                <w:color w:val="FFFFFF"/>
                <w:sz w:val="18"/>
              </w:rPr>
              <w:t>Description / Sample Value</w:t>
            </w:r>
          </w:p>
        </w:tc>
      </w:tr>
      <w:tr>
        <w:tc>
          <w:tcPr>
            <w:tcW w:type="dxa" w:w="5040"/>
            <w:vAlign w:val="top"/>
          </w:tcPr>
          <w:p>
            <w:pPr>
              <w:spacing w:after="0"/>
            </w:pPr>
            <w:r/>
            <w:r>
              <w:rPr>
                <w:b w:val="0"/>
                <w:sz w:val="18"/>
              </w:rPr>
              <w:t>Date Range Filter</w:t>
            </w:r>
          </w:p>
        </w:tc>
        <w:tc>
          <w:tcPr>
            <w:tcW w:type="dxa" w:w="5040"/>
            <w:vAlign w:val="top"/>
          </w:tcPr>
          <w:p>
            <w:pPr>
              <w:spacing w:after="0"/>
            </w:pPr>
            <w:r/>
            <w:r>
              <w:rPr>
                <w:b w:val="0"/>
                <w:sz w:val="18"/>
              </w:rPr>
              <w:t>Allows filtering applications by date.</w:t>
            </w:r>
          </w:p>
        </w:tc>
      </w:tr>
      <w:tr>
        <w:tc>
          <w:tcPr>
            <w:tcW w:type="dxa" w:w="5040"/>
            <w:vAlign w:val="top"/>
          </w:tcPr>
          <w:p>
            <w:pPr>
              <w:spacing w:after="0"/>
            </w:pPr>
            <w:r/>
            <w:r>
              <w:rPr>
                <w:b w:val="0"/>
                <w:sz w:val="18"/>
              </w:rPr>
              <w:t>Zone Filter</w:t>
            </w:r>
          </w:p>
        </w:tc>
        <w:tc>
          <w:tcPr>
            <w:tcW w:type="dxa" w:w="5040"/>
            <w:vAlign w:val="top"/>
          </w:tcPr>
          <w:p>
            <w:pPr>
              <w:spacing w:after="0"/>
            </w:pPr>
            <w:r/>
            <w:r>
              <w:rPr>
                <w:b w:val="0"/>
                <w:sz w:val="18"/>
              </w:rPr>
              <w:t>Allows viewing applications by distribution zone.</w:t>
            </w:r>
          </w:p>
        </w:tc>
      </w:tr>
      <w:tr>
        <w:tc>
          <w:tcPr>
            <w:tcW w:type="dxa" w:w="5040"/>
            <w:vAlign w:val="top"/>
          </w:tcPr>
          <w:p>
            <w:pPr>
              <w:spacing w:after="0"/>
            </w:pPr>
            <w:r/>
            <w:r>
              <w:rPr>
                <w:b w:val="0"/>
                <w:sz w:val="18"/>
              </w:rPr>
              <w:t>Recent Applications Table</w:t>
            </w:r>
          </w:p>
        </w:tc>
        <w:tc>
          <w:tcPr>
            <w:tcW w:type="dxa" w:w="5040"/>
            <w:vAlign w:val="top"/>
          </w:tcPr>
          <w:p>
            <w:pPr>
              <w:spacing w:after="0"/>
            </w:pPr>
            <w:r/>
            <w:r>
              <w:rPr>
                <w:b w:val="0"/>
                <w:sz w:val="18"/>
              </w:rPr>
              <w:t>Displays reference number, customer name, zone, status and action.</w:t>
            </w:r>
          </w:p>
        </w:tc>
      </w:tr>
      <w:tr>
        <w:tc>
          <w:tcPr>
            <w:tcW w:type="dxa" w:w="5040"/>
            <w:vAlign w:val="top"/>
          </w:tcPr>
          <w:p>
            <w:pPr>
              <w:spacing w:after="0"/>
            </w:pPr>
            <w:r/>
            <w:r>
              <w:rPr>
                <w:b w:val="0"/>
                <w:sz w:val="18"/>
              </w:rPr>
              <w:t>Action Buttons</w:t>
            </w:r>
          </w:p>
        </w:tc>
        <w:tc>
          <w:tcPr>
            <w:tcW w:type="dxa" w:w="5040"/>
            <w:vAlign w:val="top"/>
          </w:tcPr>
          <w:p>
            <w:pPr>
              <w:spacing w:after="0"/>
            </w:pPr>
            <w:r/>
            <w:r>
              <w:rPr>
                <w:b w:val="0"/>
                <w:sz w:val="18"/>
              </w:rPr>
              <w:t>New Application, Schedule Inspection, Generate Quotation, Approve Applications and Create Installation Work Order.</w:t>
            </w:r>
          </w:p>
        </w:tc>
      </w:tr>
    </w:tbl>
    <w:p/>
    <w:p>
      <w:pPr>
        <w:pStyle w:val="Heading2"/>
      </w:pPr>
      <w:r>
        <w:t>3.2 New Water Connection Application UI</w:t>
      </w:r>
    </w:p>
    <w:p>
      <w:r>
        <w:t>Purpose: To allow customers or customer care officers to submit a new water connection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A53"/>
            <w:vAlign w:val="top"/>
          </w:tcPr>
          <w:p>
            <w:pPr>
              <w:spacing w:after="0"/>
            </w:pPr>
            <w:r/>
            <w:r>
              <w:rPr>
                <w:b/>
                <w:color w:val="FFFFFF"/>
                <w:sz w:val="18"/>
              </w:rPr>
              <w:t>Field</w:t>
            </w:r>
          </w:p>
        </w:tc>
        <w:tc>
          <w:tcPr>
            <w:tcW w:type="dxa" w:w="3360"/>
            <w:shd w:fill="0B3A53"/>
            <w:vAlign w:val="top"/>
          </w:tcPr>
          <w:p>
            <w:pPr>
              <w:spacing w:after="0"/>
            </w:pPr>
            <w:r/>
            <w:r>
              <w:rPr>
                <w:b/>
                <w:color w:val="FFFFFF"/>
                <w:sz w:val="18"/>
              </w:rPr>
              <w:t>Type / Sample Value</w:t>
            </w:r>
          </w:p>
        </w:tc>
        <w:tc>
          <w:tcPr>
            <w:tcW w:type="dxa" w:w="3360"/>
            <w:shd w:fill="0B3A53"/>
            <w:vAlign w:val="top"/>
          </w:tcPr>
          <w:p>
            <w:pPr>
              <w:spacing w:after="0"/>
            </w:pPr>
            <w:r/>
            <w:r>
              <w:rPr>
                <w:b/>
                <w:color w:val="FFFFFF"/>
                <w:sz w:val="18"/>
              </w:rPr>
              <w:t>Required</w:t>
            </w:r>
          </w:p>
        </w:tc>
      </w:tr>
      <w:tr>
        <w:tc>
          <w:tcPr>
            <w:tcW w:type="dxa" w:w="3360"/>
            <w:vAlign w:val="top"/>
          </w:tcPr>
          <w:p>
            <w:pPr>
              <w:spacing w:after="0"/>
            </w:pPr>
            <w:r/>
            <w:r>
              <w:rPr>
                <w:b w:val="0"/>
                <w:sz w:val="18"/>
              </w:rPr>
              <w:t>Application Reference</w:t>
            </w:r>
          </w:p>
        </w:tc>
        <w:tc>
          <w:tcPr>
            <w:tcW w:type="dxa" w:w="3360"/>
            <w:vAlign w:val="top"/>
          </w:tcPr>
          <w:p>
            <w:pPr>
              <w:spacing w:after="0"/>
            </w:pPr>
            <w:r/>
            <w:r>
              <w:rPr>
                <w:b w:val="0"/>
                <w:sz w:val="18"/>
              </w:rPr>
              <w:t>Auto-generated, for example APP-2027-001</w:t>
            </w:r>
          </w:p>
        </w:tc>
        <w:tc>
          <w:tcPr>
            <w:tcW w:type="dxa" w:w="3360"/>
            <w:vAlign w:val="top"/>
          </w:tcPr>
          <w:p>
            <w:pPr>
              <w:spacing w:after="0"/>
            </w:pPr>
            <w:r/>
            <w:r>
              <w:rPr>
                <w:b w:val="0"/>
                <w:sz w:val="18"/>
              </w:rPr>
              <w:t>System-generated</w:t>
            </w:r>
          </w:p>
        </w:tc>
      </w:tr>
      <w:tr>
        <w:tc>
          <w:tcPr>
            <w:tcW w:type="dxa" w:w="3360"/>
            <w:vAlign w:val="top"/>
          </w:tcPr>
          <w:p>
            <w:pPr>
              <w:spacing w:after="0"/>
            </w:pPr>
            <w:r/>
            <w:r>
              <w:rPr>
                <w:b w:val="0"/>
                <w:sz w:val="18"/>
              </w:rPr>
              <w:t>Application Date</w:t>
            </w:r>
          </w:p>
        </w:tc>
        <w:tc>
          <w:tcPr>
            <w:tcW w:type="dxa" w:w="3360"/>
            <w:vAlign w:val="top"/>
          </w:tcPr>
          <w:p>
            <w:pPr>
              <w:spacing w:after="0"/>
            </w:pPr>
            <w:r/>
            <w:r>
              <w:rPr>
                <w:b w:val="0"/>
                <w:sz w:val="18"/>
              </w:rPr>
              <w:t>Auto date</w:t>
            </w:r>
          </w:p>
        </w:tc>
        <w:tc>
          <w:tcPr>
            <w:tcW w:type="dxa" w:w="3360"/>
            <w:vAlign w:val="top"/>
          </w:tcPr>
          <w:p>
            <w:pPr>
              <w:spacing w:after="0"/>
            </w:pPr>
            <w:r/>
            <w:r>
              <w:rPr>
                <w:b w:val="0"/>
                <w:sz w:val="18"/>
              </w:rPr>
              <w:t>Yes</w:t>
            </w:r>
          </w:p>
        </w:tc>
      </w:tr>
      <w:tr>
        <w:tc>
          <w:tcPr>
            <w:tcW w:type="dxa" w:w="3360"/>
            <w:vAlign w:val="top"/>
          </w:tcPr>
          <w:p>
            <w:pPr>
              <w:spacing w:after="0"/>
            </w:pPr>
            <w:r/>
            <w:r>
              <w:rPr>
                <w:b w:val="0"/>
                <w:sz w:val="18"/>
              </w:rPr>
              <w:t>Application Channel</w:t>
            </w:r>
          </w:p>
        </w:tc>
        <w:tc>
          <w:tcPr>
            <w:tcW w:type="dxa" w:w="3360"/>
            <w:vAlign w:val="top"/>
          </w:tcPr>
          <w:p>
            <w:pPr>
              <w:spacing w:after="0"/>
            </w:pPr>
            <w:r/>
            <w:r>
              <w:rPr>
                <w:b w:val="0"/>
                <w:sz w:val="18"/>
              </w:rPr>
              <w:t>Office, mobile app or web portal</w:t>
            </w:r>
          </w:p>
        </w:tc>
        <w:tc>
          <w:tcPr>
            <w:tcW w:type="dxa" w:w="3360"/>
            <w:vAlign w:val="top"/>
          </w:tcPr>
          <w:p>
            <w:pPr>
              <w:spacing w:after="0"/>
            </w:pPr>
            <w:r/>
            <w:r>
              <w:rPr>
                <w:b w:val="0"/>
                <w:sz w:val="18"/>
              </w:rPr>
              <w:t>Yes</w:t>
            </w:r>
          </w:p>
        </w:tc>
      </w:tr>
      <w:tr>
        <w:tc>
          <w:tcPr>
            <w:tcW w:type="dxa" w:w="3360"/>
            <w:vAlign w:val="top"/>
          </w:tcPr>
          <w:p>
            <w:pPr>
              <w:spacing w:after="0"/>
            </w:pPr>
            <w:r/>
            <w:r>
              <w:rPr>
                <w:b w:val="0"/>
                <w:sz w:val="18"/>
              </w:rPr>
              <w:t>Customer Type</w:t>
            </w:r>
          </w:p>
        </w:tc>
        <w:tc>
          <w:tcPr>
            <w:tcW w:type="dxa" w:w="3360"/>
            <w:vAlign w:val="top"/>
          </w:tcPr>
          <w:p>
            <w:pPr>
              <w:spacing w:after="0"/>
            </w:pPr>
            <w:r/>
            <w:r>
              <w:rPr>
                <w:b w:val="0"/>
                <w:sz w:val="18"/>
              </w:rPr>
              <w:t>Individual, company or institution</w:t>
            </w:r>
          </w:p>
        </w:tc>
        <w:tc>
          <w:tcPr>
            <w:tcW w:type="dxa" w:w="3360"/>
            <w:vAlign w:val="top"/>
          </w:tcPr>
          <w:p>
            <w:pPr>
              <w:spacing w:after="0"/>
            </w:pPr>
            <w:r/>
            <w:r>
              <w:rPr>
                <w:b w:val="0"/>
                <w:sz w:val="18"/>
              </w:rPr>
              <w:t>Yes</w:t>
            </w:r>
          </w:p>
        </w:tc>
      </w:tr>
      <w:tr>
        <w:tc>
          <w:tcPr>
            <w:tcW w:type="dxa" w:w="3360"/>
            <w:vAlign w:val="top"/>
          </w:tcPr>
          <w:p>
            <w:pPr>
              <w:spacing w:after="0"/>
            </w:pPr>
            <w:r/>
            <w:r>
              <w:rPr>
                <w:b w:val="0"/>
                <w:sz w:val="18"/>
              </w:rPr>
              <w:t>Customer Name</w:t>
            </w:r>
          </w:p>
        </w:tc>
        <w:tc>
          <w:tcPr>
            <w:tcW w:type="dxa" w:w="3360"/>
            <w:vAlign w:val="top"/>
          </w:tcPr>
          <w:p>
            <w:pPr>
              <w:spacing w:after="0"/>
            </w:pPr>
            <w:r/>
            <w:r>
              <w:rPr>
                <w:b w:val="0"/>
                <w:sz w:val="18"/>
              </w:rPr>
              <w:t>Full customer or business name</w:t>
            </w:r>
          </w:p>
        </w:tc>
        <w:tc>
          <w:tcPr>
            <w:tcW w:type="dxa" w:w="3360"/>
            <w:vAlign w:val="top"/>
          </w:tcPr>
          <w:p>
            <w:pPr>
              <w:spacing w:after="0"/>
            </w:pPr>
            <w:r/>
            <w:r>
              <w:rPr>
                <w:b w:val="0"/>
                <w:sz w:val="18"/>
              </w:rPr>
              <w:t>Yes</w:t>
            </w:r>
          </w:p>
        </w:tc>
      </w:tr>
      <w:tr>
        <w:tc>
          <w:tcPr>
            <w:tcW w:type="dxa" w:w="3360"/>
            <w:vAlign w:val="top"/>
          </w:tcPr>
          <w:p>
            <w:pPr>
              <w:spacing w:after="0"/>
            </w:pPr>
            <w:r/>
            <w:r>
              <w:rPr>
                <w:b w:val="0"/>
                <w:sz w:val="18"/>
              </w:rPr>
              <w:t>ID / Registration Number</w:t>
            </w:r>
          </w:p>
        </w:tc>
        <w:tc>
          <w:tcPr>
            <w:tcW w:type="dxa" w:w="3360"/>
            <w:vAlign w:val="top"/>
          </w:tcPr>
          <w:p>
            <w:pPr>
              <w:spacing w:after="0"/>
            </w:pPr>
            <w:r/>
            <w:r>
              <w:rPr>
                <w:b w:val="0"/>
                <w:sz w:val="18"/>
              </w:rPr>
              <w:t>National ID or business registration number</w:t>
            </w:r>
          </w:p>
        </w:tc>
        <w:tc>
          <w:tcPr>
            <w:tcW w:type="dxa" w:w="3360"/>
            <w:vAlign w:val="top"/>
          </w:tcPr>
          <w:p>
            <w:pPr>
              <w:spacing w:after="0"/>
            </w:pPr>
            <w:r/>
            <w:r>
              <w:rPr>
                <w:b w:val="0"/>
                <w:sz w:val="18"/>
              </w:rPr>
              <w:t>Conditional</w:t>
            </w:r>
          </w:p>
        </w:tc>
      </w:tr>
      <w:tr>
        <w:tc>
          <w:tcPr>
            <w:tcW w:type="dxa" w:w="3360"/>
            <w:vAlign w:val="top"/>
          </w:tcPr>
          <w:p>
            <w:pPr>
              <w:spacing w:after="0"/>
            </w:pPr>
            <w:r/>
            <w:r>
              <w:rPr>
                <w:b w:val="0"/>
                <w:sz w:val="18"/>
              </w:rPr>
              <w:t>KRA PIN</w:t>
            </w:r>
          </w:p>
        </w:tc>
        <w:tc>
          <w:tcPr>
            <w:tcW w:type="dxa" w:w="3360"/>
            <w:vAlign w:val="top"/>
          </w:tcPr>
          <w:p>
            <w:pPr>
              <w:spacing w:after="0"/>
            </w:pPr>
            <w:r/>
            <w:r>
              <w:rPr>
                <w:b w:val="0"/>
                <w:sz w:val="18"/>
              </w:rPr>
              <w:t>Customer tax PIN where applicable</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Phone Number</w:t>
            </w:r>
          </w:p>
        </w:tc>
        <w:tc>
          <w:tcPr>
            <w:tcW w:type="dxa" w:w="3360"/>
            <w:vAlign w:val="top"/>
          </w:tcPr>
          <w:p>
            <w:pPr>
              <w:spacing w:after="0"/>
            </w:pPr>
            <w:r/>
            <w:r>
              <w:rPr>
                <w:b w:val="0"/>
                <w:sz w:val="18"/>
              </w:rPr>
              <w:t>Primary customer phone number</w:t>
            </w:r>
          </w:p>
        </w:tc>
        <w:tc>
          <w:tcPr>
            <w:tcW w:type="dxa" w:w="3360"/>
            <w:vAlign w:val="top"/>
          </w:tcPr>
          <w:p>
            <w:pPr>
              <w:spacing w:after="0"/>
            </w:pPr>
            <w:r/>
            <w:r>
              <w:rPr>
                <w:b w:val="0"/>
                <w:sz w:val="18"/>
              </w:rPr>
              <w:t>Yes</w:t>
            </w:r>
          </w:p>
        </w:tc>
      </w:tr>
      <w:tr>
        <w:tc>
          <w:tcPr>
            <w:tcW w:type="dxa" w:w="3360"/>
            <w:vAlign w:val="top"/>
          </w:tcPr>
          <w:p>
            <w:pPr>
              <w:spacing w:after="0"/>
            </w:pPr>
            <w:r/>
            <w:r>
              <w:rPr>
                <w:b w:val="0"/>
                <w:sz w:val="18"/>
              </w:rPr>
              <w:t>Alternative Phone</w:t>
            </w:r>
          </w:p>
        </w:tc>
        <w:tc>
          <w:tcPr>
            <w:tcW w:type="dxa" w:w="3360"/>
            <w:vAlign w:val="top"/>
          </w:tcPr>
          <w:p>
            <w:pPr>
              <w:spacing w:after="0"/>
            </w:pPr>
            <w:r/>
            <w:r>
              <w:rPr>
                <w:b w:val="0"/>
                <w:sz w:val="18"/>
              </w:rPr>
              <w:t>Secondary phone number</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Email Address</w:t>
            </w:r>
          </w:p>
        </w:tc>
        <w:tc>
          <w:tcPr>
            <w:tcW w:type="dxa" w:w="3360"/>
            <w:vAlign w:val="top"/>
          </w:tcPr>
          <w:p>
            <w:pPr>
              <w:spacing w:after="0"/>
            </w:pPr>
            <w:r/>
            <w:r>
              <w:rPr>
                <w:b w:val="0"/>
                <w:sz w:val="18"/>
              </w:rPr>
              <w:t>Customer email address</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Property Location</w:t>
            </w:r>
          </w:p>
        </w:tc>
        <w:tc>
          <w:tcPr>
            <w:tcW w:type="dxa" w:w="3360"/>
            <w:vAlign w:val="top"/>
          </w:tcPr>
          <w:p>
            <w:pPr>
              <w:spacing w:after="0"/>
            </w:pPr>
            <w:r/>
            <w:r>
              <w:rPr>
                <w:b w:val="0"/>
                <w:sz w:val="18"/>
              </w:rPr>
              <w:t>Physical location where connection is required</w:t>
            </w:r>
          </w:p>
        </w:tc>
        <w:tc>
          <w:tcPr>
            <w:tcW w:type="dxa" w:w="3360"/>
            <w:vAlign w:val="top"/>
          </w:tcPr>
          <w:p>
            <w:pPr>
              <w:spacing w:after="0"/>
            </w:pPr>
            <w:r/>
            <w:r>
              <w:rPr>
                <w:b w:val="0"/>
                <w:sz w:val="18"/>
              </w:rPr>
              <w:t>Yes</w:t>
            </w:r>
          </w:p>
        </w:tc>
      </w:tr>
      <w:tr>
        <w:tc>
          <w:tcPr>
            <w:tcW w:type="dxa" w:w="3360"/>
            <w:vAlign w:val="top"/>
          </w:tcPr>
          <w:p>
            <w:pPr>
              <w:spacing w:after="0"/>
            </w:pPr>
            <w:r/>
            <w:r>
              <w:rPr>
                <w:b w:val="0"/>
                <w:sz w:val="18"/>
              </w:rPr>
              <w:t>Plot / House Number</w:t>
            </w:r>
          </w:p>
        </w:tc>
        <w:tc>
          <w:tcPr>
            <w:tcW w:type="dxa" w:w="3360"/>
            <w:vAlign w:val="top"/>
          </w:tcPr>
          <w:p>
            <w:pPr>
              <w:spacing w:after="0"/>
            </w:pPr>
            <w:r/>
            <w:r>
              <w:rPr>
                <w:b w:val="0"/>
                <w:sz w:val="18"/>
              </w:rPr>
              <w:t>Plot, house or property reference</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Zone</w:t>
            </w:r>
          </w:p>
        </w:tc>
        <w:tc>
          <w:tcPr>
            <w:tcW w:type="dxa" w:w="3360"/>
            <w:vAlign w:val="top"/>
          </w:tcPr>
          <w:p>
            <w:pPr>
              <w:spacing w:after="0"/>
            </w:pPr>
            <w:r/>
            <w:r>
              <w:rPr>
                <w:b w:val="0"/>
                <w:sz w:val="18"/>
              </w:rPr>
              <w:t>Selected service zone</w:t>
            </w:r>
          </w:p>
        </w:tc>
        <w:tc>
          <w:tcPr>
            <w:tcW w:type="dxa" w:w="3360"/>
            <w:vAlign w:val="top"/>
          </w:tcPr>
          <w:p>
            <w:pPr>
              <w:spacing w:after="0"/>
            </w:pPr>
            <w:r/>
            <w:r>
              <w:rPr>
                <w:b w:val="0"/>
                <w:sz w:val="18"/>
              </w:rPr>
              <w:t>Optional at application stage</w:t>
            </w:r>
          </w:p>
        </w:tc>
      </w:tr>
      <w:tr>
        <w:tc>
          <w:tcPr>
            <w:tcW w:type="dxa" w:w="3360"/>
            <w:vAlign w:val="top"/>
          </w:tcPr>
          <w:p>
            <w:pPr>
              <w:spacing w:after="0"/>
            </w:pPr>
            <w:r/>
            <w:r>
              <w:rPr>
                <w:b w:val="0"/>
                <w:sz w:val="18"/>
              </w:rPr>
              <w:t>Connection Type</w:t>
            </w:r>
          </w:p>
        </w:tc>
        <w:tc>
          <w:tcPr>
            <w:tcW w:type="dxa" w:w="3360"/>
            <w:vAlign w:val="top"/>
          </w:tcPr>
          <w:p>
            <w:pPr>
              <w:spacing w:after="0"/>
            </w:pPr>
            <w:r/>
            <w:r>
              <w:rPr>
                <w:b w:val="0"/>
                <w:sz w:val="18"/>
              </w:rPr>
              <w:t>Domestic, commercial, institutional, bulk or temporary</w:t>
            </w:r>
          </w:p>
        </w:tc>
        <w:tc>
          <w:tcPr>
            <w:tcW w:type="dxa" w:w="3360"/>
            <w:vAlign w:val="top"/>
          </w:tcPr>
          <w:p>
            <w:pPr>
              <w:spacing w:after="0"/>
            </w:pPr>
            <w:r/>
            <w:r>
              <w:rPr>
                <w:b w:val="0"/>
                <w:sz w:val="18"/>
              </w:rPr>
              <w:t>Yes</w:t>
            </w:r>
          </w:p>
        </w:tc>
      </w:tr>
      <w:tr>
        <w:tc>
          <w:tcPr>
            <w:tcW w:type="dxa" w:w="3360"/>
            <w:vAlign w:val="top"/>
          </w:tcPr>
          <w:p>
            <w:pPr>
              <w:spacing w:after="0"/>
            </w:pPr>
            <w:r/>
            <w:r>
              <w:rPr>
                <w:b w:val="0"/>
                <w:sz w:val="18"/>
              </w:rPr>
              <w:t>GPS Latitude and Longitude</w:t>
            </w:r>
          </w:p>
        </w:tc>
        <w:tc>
          <w:tcPr>
            <w:tcW w:type="dxa" w:w="3360"/>
            <w:vAlign w:val="top"/>
          </w:tcPr>
          <w:p>
            <w:pPr>
              <w:spacing w:after="0"/>
            </w:pPr>
            <w:r/>
            <w:r>
              <w:rPr>
                <w:b w:val="0"/>
                <w:sz w:val="18"/>
              </w:rPr>
              <w:t>Captured coordinates</w:t>
            </w:r>
          </w:p>
        </w:tc>
        <w:tc>
          <w:tcPr>
            <w:tcW w:type="dxa" w:w="3360"/>
            <w:vAlign w:val="top"/>
          </w:tcPr>
          <w:p>
            <w:pPr>
              <w:spacing w:after="0"/>
            </w:pPr>
            <w:r/>
            <w:r>
              <w:rPr>
                <w:b w:val="0"/>
                <w:sz w:val="18"/>
              </w:rPr>
              <w:t>Optional but recommended</w:t>
            </w:r>
          </w:p>
        </w:tc>
      </w:tr>
      <w:tr>
        <w:tc>
          <w:tcPr>
            <w:tcW w:type="dxa" w:w="3360"/>
            <w:vAlign w:val="top"/>
          </w:tcPr>
          <w:p>
            <w:pPr>
              <w:spacing w:after="0"/>
            </w:pPr>
            <w:r/>
            <w:r>
              <w:rPr>
                <w:b w:val="0"/>
                <w:sz w:val="18"/>
              </w:rPr>
              <w:t>Upload Documents</w:t>
            </w:r>
          </w:p>
        </w:tc>
        <w:tc>
          <w:tcPr>
            <w:tcW w:type="dxa" w:w="3360"/>
            <w:vAlign w:val="top"/>
          </w:tcPr>
          <w:p>
            <w:pPr>
              <w:spacing w:after="0"/>
            </w:pPr>
            <w:r/>
            <w:r>
              <w:rPr>
                <w:b w:val="0"/>
                <w:sz w:val="18"/>
              </w:rPr>
              <w:t>ID, registration certificate, application form, agreement and related documents</w:t>
            </w:r>
          </w:p>
        </w:tc>
        <w:tc>
          <w:tcPr>
            <w:tcW w:type="dxa" w:w="3360"/>
            <w:vAlign w:val="top"/>
          </w:tcPr>
          <w:p>
            <w:pPr>
              <w:spacing w:after="0"/>
            </w:pPr>
            <w:r/>
            <w:r>
              <w:rPr>
                <w:b w:val="0"/>
                <w:sz w:val="18"/>
              </w:rPr>
              <w:t>Yes where applicable</w:t>
            </w:r>
          </w:p>
        </w:tc>
      </w:tr>
      <w:tr>
        <w:tc>
          <w:tcPr>
            <w:tcW w:type="dxa" w:w="3360"/>
            <w:vAlign w:val="top"/>
          </w:tcPr>
          <w:p>
            <w:pPr>
              <w:spacing w:after="0"/>
            </w:pPr>
            <w:r/>
            <w:r>
              <w:rPr>
                <w:b w:val="0"/>
                <w:sz w:val="18"/>
              </w:rPr>
              <w:t>Remarks</w:t>
            </w:r>
          </w:p>
        </w:tc>
        <w:tc>
          <w:tcPr>
            <w:tcW w:type="dxa" w:w="3360"/>
            <w:vAlign w:val="top"/>
          </w:tcPr>
          <w:p>
            <w:pPr>
              <w:spacing w:after="0"/>
            </w:pPr>
            <w:r/>
            <w:r>
              <w:rPr>
                <w:b w:val="0"/>
                <w:sz w:val="18"/>
              </w:rPr>
              <w:t>Additional notes</w:t>
            </w:r>
          </w:p>
        </w:tc>
        <w:tc>
          <w:tcPr>
            <w:tcW w:type="dxa" w:w="3360"/>
            <w:vAlign w:val="top"/>
          </w:tcPr>
          <w:p>
            <w:pPr>
              <w:spacing w:after="0"/>
            </w:pPr>
            <w:r/>
            <w:r>
              <w:rPr>
                <w:b w:val="0"/>
                <w:sz w:val="18"/>
              </w:rPr>
              <w:t>Optional</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Required Document</w:t>
            </w:r>
          </w:p>
        </w:tc>
        <w:tc>
          <w:tcPr>
            <w:tcW w:type="dxa" w:w="5040"/>
            <w:shd w:fill="0B3A53"/>
            <w:vAlign w:val="top"/>
          </w:tcPr>
          <w:p>
            <w:pPr>
              <w:spacing w:after="0"/>
            </w:pPr>
            <w:r/>
            <w:r>
              <w:rPr>
                <w:b/>
                <w:color w:val="FFFFFF"/>
                <w:sz w:val="18"/>
              </w:rPr>
              <w:t>Requirement</w:t>
            </w:r>
          </w:p>
        </w:tc>
      </w:tr>
      <w:tr>
        <w:tc>
          <w:tcPr>
            <w:tcW w:type="dxa" w:w="5040"/>
            <w:vAlign w:val="top"/>
          </w:tcPr>
          <w:p>
            <w:pPr>
              <w:spacing w:after="0"/>
            </w:pPr>
            <w:r/>
            <w:r>
              <w:rPr>
                <w:b w:val="0"/>
                <w:sz w:val="18"/>
              </w:rPr>
              <w:t>National ID / Registration Certificate</w:t>
            </w:r>
          </w:p>
        </w:tc>
        <w:tc>
          <w:tcPr>
            <w:tcW w:type="dxa" w:w="5040"/>
            <w:vAlign w:val="top"/>
          </w:tcPr>
          <w:p>
            <w:pPr>
              <w:spacing w:after="0"/>
            </w:pPr>
            <w:r/>
            <w:r>
              <w:rPr>
                <w:b w:val="0"/>
                <w:sz w:val="18"/>
              </w:rPr>
              <w:t>Required</w:t>
            </w:r>
          </w:p>
        </w:tc>
      </w:tr>
      <w:tr>
        <w:tc>
          <w:tcPr>
            <w:tcW w:type="dxa" w:w="5040"/>
            <w:vAlign w:val="top"/>
          </w:tcPr>
          <w:p>
            <w:pPr>
              <w:spacing w:after="0"/>
            </w:pPr>
            <w:r/>
            <w:r>
              <w:rPr>
                <w:b w:val="0"/>
                <w:sz w:val="18"/>
              </w:rPr>
              <w:t>KRA PIN</w:t>
            </w:r>
          </w:p>
        </w:tc>
        <w:tc>
          <w:tcPr>
            <w:tcW w:type="dxa" w:w="5040"/>
            <w:vAlign w:val="top"/>
          </w:tcPr>
          <w:p>
            <w:pPr>
              <w:spacing w:after="0"/>
            </w:pPr>
            <w:r/>
            <w:r>
              <w:rPr>
                <w:b w:val="0"/>
                <w:sz w:val="18"/>
              </w:rPr>
              <w:t>Optional or conditional</w:t>
            </w:r>
          </w:p>
        </w:tc>
      </w:tr>
      <w:tr>
        <w:tc>
          <w:tcPr>
            <w:tcW w:type="dxa" w:w="5040"/>
            <w:vAlign w:val="top"/>
          </w:tcPr>
          <w:p>
            <w:pPr>
              <w:spacing w:after="0"/>
            </w:pPr>
            <w:r/>
            <w:r>
              <w:rPr>
                <w:b w:val="0"/>
                <w:sz w:val="18"/>
              </w:rPr>
              <w:t>Plot ownership or tenancy document</w:t>
            </w:r>
          </w:p>
        </w:tc>
        <w:tc>
          <w:tcPr>
            <w:tcW w:type="dxa" w:w="5040"/>
            <w:vAlign w:val="top"/>
          </w:tcPr>
          <w:p>
            <w:pPr>
              <w:spacing w:after="0"/>
            </w:pPr>
            <w:r/>
            <w:r>
              <w:rPr>
                <w:b w:val="0"/>
                <w:sz w:val="18"/>
              </w:rPr>
              <w:t>Optional</w:t>
            </w:r>
          </w:p>
        </w:tc>
      </w:tr>
      <w:tr>
        <w:tc>
          <w:tcPr>
            <w:tcW w:type="dxa" w:w="5040"/>
            <w:vAlign w:val="top"/>
          </w:tcPr>
          <w:p>
            <w:pPr>
              <w:spacing w:after="0"/>
            </w:pPr>
            <w:r/>
            <w:r>
              <w:rPr>
                <w:b w:val="0"/>
                <w:sz w:val="18"/>
              </w:rPr>
              <w:t>Application form</w:t>
            </w:r>
          </w:p>
        </w:tc>
        <w:tc>
          <w:tcPr>
            <w:tcW w:type="dxa" w:w="5040"/>
            <w:vAlign w:val="top"/>
          </w:tcPr>
          <w:p>
            <w:pPr>
              <w:spacing w:after="0"/>
            </w:pPr>
            <w:r/>
            <w:r>
              <w:rPr>
                <w:b w:val="0"/>
                <w:sz w:val="18"/>
              </w:rPr>
              <w:t>Required</w:t>
            </w:r>
          </w:p>
        </w:tc>
      </w:tr>
      <w:tr>
        <w:tc>
          <w:tcPr>
            <w:tcW w:type="dxa" w:w="5040"/>
            <w:vAlign w:val="top"/>
          </w:tcPr>
          <w:p>
            <w:pPr>
              <w:spacing w:after="0"/>
            </w:pPr>
            <w:r/>
            <w:r>
              <w:rPr>
                <w:b w:val="0"/>
                <w:sz w:val="18"/>
              </w:rPr>
              <w:t>Customer consent / agreement</w:t>
            </w:r>
          </w:p>
        </w:tc>
        <w:tc>
          <w:tcPr>
            <w:tcW w:type="dxa" w:w="5040"/>
            <w:vAlign w:val="top"/>
          </w:tcPr>
          <w:p>
            <w:pPr>
              <w:spacing w:after="0"/>
            </w:pPr>
            <w:r/>
            <w:r>
              <w:rPr>
                <w:b w:val="0"/>
                <w:sz w:val="18"/>
              </w:rPr>
              <w:t>Required</w:t>
            </w:r>
          </w:p>
        </w:tc>
      </w:tr>
    </w:tbl>
    <w:p/>
    <w:p>
      <w:pPr>
        <w:pStyle w:val="Heading2"/>
      </w:pPr>
      <w:r>
        <w:t>3.3 Application List UI</w:t>
      </w:r>
    </w:p>
    <w:p>
      <w:r>
        <w:t>Purpose: To allow staff to search, filter, view and manage all new connection applications.</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Column / Control</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Search Box</w:t>
            </w:r>
          </w:p>
        </w:tc>
        <w:tc>
          <w:tcPr>
            <w:tcW w:type="dxa" w:w="5040"/>
            <w:vAlign w:val="top"/>
          </w:tcPr>
          <w:p>
            <w:pPr>
              <w:spacing w:after="0"/>
            </w:pPr>
            <w:r/>
            <w:r>
              <w:rPr>
                <w:b w:val="0"/>
                <w:sz w:val="18"/>
              </w:rPr>
              <w:t>Search by application reference, customer name or phone number.</w:t>
            </w:r>
          </w:p>
        </w:tc>
      </w:tr>
      <w:tr>
        <w:tc>
          <w:tcPr>
            <w:tcW w:type="dxa" w:w="5040"/>
            <w:vAlign w:val="top"/>
          </w:tcPr>
          <w:p>
            <w:pPr>
              <w:spacing w:after="0"/>
            </w:pPr>
            <w:r/>
            <w:r>
              <w:rPr>
                <w:b w:val="0"/>
                <w:sz w:val="18"/>
              </w:rPr>
              <w:t>Status Filter</w:t>
            </w:r>
          </w:p>
        </w:tc>
        <w:tc>
          <w:tcPr>
            <w:tcW w:type="dxa" w:w="5040"/>
            <w:vAlign w:val="top"/>
          </w:tcPr>
          <w:p>
            <w:pPr>
              <w:spacing w:after="0"/>
            </w:pPr>
            <w:r/>
            <w:r>
              <w:rPr>
                <w:b w:val="0"/>
                <w:sz w:val="18"/>
              </w:rPr>
              <w:t>Filter by pending, scheduled, inspected, quoted, paid, approved, rejected or connected.</w:t>
            </w:r>
          </w:p>
        </w:tc>
      </w:tr>
      <w:tr>
        <w:tc>
          <w:tcPr>
            <w:tcW w:type="dxa" w:w="5040"/>
            <w:vAlign w:val="top"/>
          </w:tcPr>
          <w:p>
            <w:pPr>
              <w:spacing w:after="0"/>
            </w:pPr>
            <w:r/>
            <w:r>
              <w:rPr>
                <w:b w:val="0"/>
                <w:sz w:val="18"/>
              </w:rPr>
              <w:t>Zone Filter</w:t>
            </w:r>
          </w:p>
        </w:tc>
        <w:tc>
          <w:tcPr>
            <w:tcW w:type="dxa" w:w="5040"/>
            <w:vAlign w:val="top"/>
          </w:tcPr>
          <w:p>
            <w:pPr>
              <w:spacing w:after="0"/>
            </w:pPr>
            <w:r/>
            <w:r>
              <w:rPr>
                <w:b w:val="0"/>
                <w:sz w:val="18"/>
              </w:rPr>
              <w:t>Filter applications by zone.</w:t>
            </w:r>
          </w:p>
        </w:tc>
      </w:tr>
      <w:tr>
        <w:tc>
          <w:tcPr>
            <w:tcW w:type="dxa" w:w="5040"/>
            <w:vAlign w:val="top"/>
          </w:tcPr>
          <w:p>
            <w:pPr>
              <w:spacing w:after="0"/>
            </w:pPr>
            <w:r/>
            <w:r>
              <w:rPr>
                <w:b w:val="0"/>
                <w:sz w:val="18"/>
              </w:rPr>
              <w:t>Reference Number</w:t>
            </w:r>
          </w:p>
        </w:tc>
        <w:tc>
          <w:tcPr>
            <w:tcW w:type="dxa" w:w="5040"/>
            <w:vAlign w:val="top"/>
          </w:tcPr>
          <w:p>
            <w:pPr>
              <w:spacing w:after="0"/>
            </w:pPr>
            <w:r/>
            <w:r>
              <w:rPr>
                <w:b w:val="0"/>
                <w:sz w:val="18"/>
              </w:rPr>
              <w:t>Unique application reference.</w:t>
            </w:r>
          </w:p>
        </w:tc>
      </w:tr>
      <w:tr>
        <w:tc>
          <w:tcPr>
            <w:tcW w:type="dxa" w:w="5040"/>
            <w:vAlign w:val="top"/>
          </w:tcPr>
          <w:p>
            <w:pPr>
              <w:spacing w:after="0"/>
            </w:pPr>
            <w:r/>
            <w:r>
              <w:rPr>
                <w:b w:val="0"/>
                <w:sz w:val="18"/>
              </w:rPr>
              <w:t>Customer Name</w:t>
            </w:r>
          </w:p>
        </w:tc>
        <w:tc>
          <w:tcPr>
            <w:tcW w:type="dxa" w:w="5040"/>
            <w:vAlign w:val="top"/>
          </w:tcPr>
          <w:p>
            <w:pPr>
              <w:spacing w:after="0"/>
            </w:pPr>
            <w:r/>
            <w:r>
              <w:rPr>
                <w:b w:val="0"/>
                <w:sz w:val="18"/>
              </w:rPr>
              <w:t>Name of applicant.</w:t>
            </w:r>
          </w:p>
        </w:tc>
      </w:tr>
      <w:tr>
        <w:tc>
          <w:tcPr>
            <w:tcW w:type="dxa" w:w="5040"/>
            <w:vAlign w:val="top"/>
          </w:tcPr>
          <w:p>
            <w:pPr>
              <w:spacing w:after="0"/>
            </w:pPr>
            <w:r/>
            <w:r>
              <w:rPr>
                <w:b w:val="0"/>
                <w:sz w:val="18"/>
              </w:rPr>
              <w:t>Phone Number</w:t>
            </w:r>
          </w:p>
        </w:tc>
        <w:tc>
          <w:tcPr>
            <w:tcW w:type="dxa" w:w="5040"/>
            <w:vAlign w:val="top"/>
          </w:tcPr>
          <w:p>
            <w:pPr>
              <w:spacing w:after="0"/>
            </w:pPr>
            <w:r/>
            <w:r>
              <w:rPr>
                <w:b w:val="0"/>
                <w:sz w:val="18"/>
              </w:rPr>
              <w:t>Applicant contact.</w:t>
            </w:r>
          </w:p>
        </w:tc>
      </w:tr>
      <w:tr>
        <w:tc>
          <w:tcPr>
            <w:tcW w:type="dxa" w:w="5040"/>
            <w:vAlign w:val="top"/>
          </w:tcPr>
          <w:p>
            <w:pPr>
              <w:spacing w:after="0"/>
            </w:pPr>
            <w:r/>
            <w:r>
              <w:rPr>
                <w:b w:val="0"/>
                <w:sz w:val="18"/>
              </w:rPr>
              <w:t>Zone</w:t>
            </w:r>
          </w:p>
        </w:tc>
        <w:tc>
          <w:tcPr>
            <w:tcW w:type="dxa" w:w="5040"/>
            <w:vAlign w:val="top"/>
          </w:tcPr>
          <w:p>
            <w:pPr>
              <w:spacing w:after="0"/>
            </w:pPr>
            <w:r/>
            <w:r>
              <w:rPr>
                <w:b w:val="0"/>
                <w:sz w:val="18"/>
              </w:rPr>
              <w:t>Requested or assigned service zone.</w:t>
            </w:r>
          </w:p>
        </w:tc>
      </w:tr>
      <w:tr>
        <w:tc>
          <w:tcPr>
            <w:tcW w:type="dxa" w:w="5040"/>
            <w:vAlign w:val="top"/>
          </w:tcPr>
          <w:p>
            <w:pPr>
              <w:spacing w:after="0"/>
            </w:pPr>
            <w:r/>
            <w:r>
              <w:rPr>
                <w:b w:val="0"/>
                <w:sz w:val="18"/>
              </w:rPr>
              <w:t>Status</w:t>
            </w:r>
          </w:p>
        </w:tc>
        <w:tc>
          <w:tcPr>
            <w:tcW w:type="dxa" w:w="5040"/>
            <w:vAlign w:val="top"/>
          </w:tcPr>
          <w:p>
            <w:pPr>
              <w:spacing w:after="0"/>
            </w:pPr>
            <w:r/>
            <w:r>
              <w:rPr>
                <w:b w:val="0"/>
                <w:sz w:val="18"/>
              </w:rPr>
              <w:t>Current application status.</w:t>
            </w:r>
          </w:p>
        </w:tc>
      </w:tr>
      <w:tr>
        <w:tc>
          <w:tcPr>
            <w:tcW w:type="dxa" w:w="5040"/>
            <w:vAlign w:val="top"/>
          </w:tcPr>
          <w:p>
            <w:pPr>
              <w:spacing w:after="0"/>
            </w:pPr>
            <w:r/>
            <w:r>
              <w:rPr>
                <w:b w:val="0"/>
                <w:sz w:val="18"/>
              </w:rPr>
              <w:t>Actions</w:t>
            </w:r>
          </w:p>
        </w:tc>
        <w:tc>
          <w:tcPr>
            <w:tcW w:type="dxa" w:w="5040"/>
            <w:vAlign w:val="top"/>
          </w:tcPr>
          <w:p>
            <w:pPr>
              <w:spacing w:after="0"/>
            </w:pPr>
            <w:r/>
            <w:r>
              <w:rPr>
                <w:b w:val="0"/>
                <w:sz w:val="18"/>
              </w:rPr>
              <w:t>View, edit, schedule inspection, generate quotation or approve.</w:t>
            </w:r>
          </w:p>
        </w:tc>
      </w:tr>
    </w:tbl>
    <w:p/>
    <w:p>
      <w:pPr>
        <w:pStyle w:val="Heading2"/>
      </w:pPr>
      <w:r>
        <w:t>3.4 Application Profile UI</w:t>
      </w:r>
    </w:p>
    <w:p>
      <w:r>
        <w:t>Purpose: To provide a complete view of one customer application, including status, progress, documents and available actions.</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Section</w:t>
            </w:r>
          </w:p>
        </w:tc>
        <w:tc>
          <w:tcPr>
            <w:tcW w:type="dxa" w:w="5040"/>
            <w:shd w:fill="0B3A53"/>
            <w:vAlign w:val="top"/>
          </w:tcPr>
          <w:p>
            <w:pPr>
              <w:spacing w:after="0"/>
            </w:pPr>
            <w:r/>
            <w:r>
              <w:rPr>
                <w:b/>
                <w:color w:val="FFFFFF"/>
                <w:sz w:val="18"/>
              </w:rPr>
              <w:t>Details</w:t>
            </w:r>
          </w:p>
        </w:tc>
      </w:tr>
      <w:tr>
        <w:tc>
          <w:tcPr>
            <w:tcW w:type="dxa" w:w="5040"/>
            <w:vAlign w:val="top"/>
          </w:tcPr>
          <w:p>
            <w:pPr>
              <w:spacing w:after="0"/>
            </w:pPr>
            <w:r/>
            <w:r>
              <w:rPr>
                <w:b w:val="0"/>
                <w:sz w:val="18"/>
              </w:rPr>
              <w:t>Application Summary</w:t>
            </w:r>
          </w:p>
        </w:tc>
        <w:tc>
          <w:tcPr>
            <w:tcW w:type="dxa" w:w="5040"/>
            <w:vAlign w:val="top"/>
          </w:tcPr>
          <w:p>
            <w:pPr>
              <w:spacing w:after="0"/>
            </w:pPr>
            <w:r/>
            <w:r>
              <w:rPr>
                <w:b w:val="0"/>
                <w:sz w:val="18"/>
              </w:rPr>
              <w:t>Application reference, customer name, phone number, zone, connection type and current status.</w:t>
            </w:r>
          </w:p>
        </w:tc>
      </w:tr>
      <w:tr>
        <w:tc>
          <w:tcPr>
            <w:tcW w:type="dxa" w:w="5040"/>
            <w:vAlign w:val="top"/>
          </w:tcPr>
          <w:p>
            <w:pPr>
              <w:spacing w:after="0"/>
            </w:pPr>
            <w:r/>
            <w:r>
              <w:rPr>
                <w:b w:val="0"/>
                <w:sz w:val="18"/>
              </w:rPr>
              <w:t>Progress Tracker</w:t>
            </w:r>
          </w:p>
        </w:tc>
        <w:tc>
          <w:tcPr>
            <w:tcW w:type="dxa" w:w="5040"/>
            <w:vAlign w:val="top"/>
          </w:tcPr>
          <w:p>
            <w:pPr>
              <w:spacing w:after="0"/>
            </w:pPr>
            <w:r/>
            <w:r>
              <w:rPr>
                <w:b w:val="0"/>
                <w:sz w:val="18"/>
              </w:rPr>
              <w:t>Application Submitted -&gt; Inspection -&gt; Quotation -&gt; Payment -&gt; Approval -&gt; Installation -&gt; Activated.</w:t>
            </w:r>
          </w:p>
        </w:tc>
      </w:tr>
      <w:tr>
        <w:tc>
          <w:tcPr>
            <w:tcW w:type="dxa" w:w="5040"/>
            <w:vAlign w:val="top"/>
          </w:tcPr>
          <w:p>
            <w:pPr>
              <w:spacing w:after="0"/>
            </w:pPr>
            <w:r/>
            <w:r>
              <w:rPr>
                <w:b w:val="0"/>
                <w:sz w:val="18"/>
              </w:rPr>
              <w:t>Application Details</w:t>
            </w:r>
          </w:p>
        </w:tc>
        <w:tc>
          <w:tcPr>
            <w:tcW w:type="dxa" w:w="5040"/>
            <w:vAlign w:val="top"/>
          </w:tcPr>
          <w:p>
            <w:pPr>
              <w:spacing w:after="0"/>
            </w:pPr>
            <w:r/>
            <w:r>
              <w:rPr>
                <w:b w:val="0"/>
                <w:sz w:val="18"/>
              </w:rPr>
              <w:t>Property location, plot number, GPS coordinates and connection details.</w:t>
            </w:r>
          </w:p>
        </w:tc>
      </w:tr>
      <w:tr>
        <w:tc>
          <w:tcPr>
            <w:tcW w:type="dxa" w:w="5040"/>
            <w:vAlign w:val="top"/>
          </w:tcPr>
          <w:p>
            <w:pPr>
              <w:spacing w:after="0"/>
            </w:pPr>
            <w:r/>
            <w:r>
              <w:rPr>
                <w:b w:val="0"/>
                <w:sz w:val="18"/>
              </w:rPr>
              <w:t>Documents</w:t>
            </w:r>
          </w:p>
        </w:tc>
        <w:tc>
          <w:tcPr>
            <w:tcW w:type="dxa" w:w="5040"/>
            <w:vAlign w:val="top"/>
          </w:tcPr>
          <w:p>
            <w:pPr>
              <w:spacing w:after="0"/>
            </w:pPr>
            <w:r/>
            <w:r>
              <w:rPr>
                <w:b w:val="0"/>
                <w:sz w:val="18"/>
              </w:rPr>
              <w:t>ID copy, application form, agreement and other attachments.</w:t>
            </w:r>
          </w:p>
        </w:tc>
      </w:tr>
      <w:tr>
        <w:tc>
          <w:tcPr>
            <w:tcW w:type="dxa" w:w="5040"/>
            <w:vAlign w:val="top"/>
          </w:tcPr>
          <w:p>
            <w:pPr>
              <w:spacing w:after="0"/>
            </w:pPr>
            <w:r/>
            <w:r>
              <w:rPr>
                <w:b w:val="0"/>
                <w:sz w:val="18"/>
              </w:rPr>
              <w:t>Action Buttons</w:t>
            </w:r>
          </w:p>
        </w:tc>
        <w:tc>
          <w:tcPr>
            <w:tcW w:type="dxa" w:w="5040"/>
            <w:vAlign w:val="top"/>
          </w:tcPr>
          <w:p>
            <w:pPr>
              <w:spacing w:after="0"/>
            </w:pPr>
            <w:r/>
            <w:r>
              <w:rPr>
                <w:b w:val="0"/>
                <w:sz w:val="18"/>
              </w:rPr>
              <w:t>Schedule Inspection, Generate Quote, Approve, Reject, Create Work Order and Notify Customer.</w:t>
            </w:r>
          </w:p>
        </w:tc>
      </w:tr>
    </w:tbl>
    <w:p/>
    <w:p>
      <w:pPr>
        <w:pStyle w:val="Heading2"/>
      </w:pPr>
      <w:r>
        <w:t>3.5 Site Inspection Scheduling UI</w:t>
      </w:r>
    </w:p>
    <w:p>
      <w:r>
        <w:t>Purpose: To schedule a field officer to inspect the applicant’s premises before approval of the connection.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A53"/>
            <w:vAlign w:val="top"/>
          </w:tcPr>
          <w:p>
            <w:pPr>
              <w:spacing w:after="0"/>
            </w:pPr>
            <w:r/>
            <w:r>
              <w:rPr>
                <w:b/>
                <w:color w:val="FFFFFF"/>
                <w:sz w:val="18"/>
              </w:rPr>
              <w:t>Field</w:t>
            </w:r>
          </w:p>
        </w:tc>
        <w:tc>
          <w:tcPr>
            <w:tcW w:type="dxa" w:w="3360"/>
            <w:shd w:fill="0B3A53"/>
            <w:vAlign w:val="top"/>
          </w:tcPr>
          <w:p>
            <w:pPr>
              <w:spacing w:after="0"/>
            </w:pPr>
            <w:r/>
            <w:r>
              <w:rPr>
                <w:b/>
                <w:color w:val="FFFFFF"/>
                <w:sz w:val="18"/>
              </w:rPr>
              <w:t>Description</w:t>
            </w:r>
          </w:p>
        </w:tc>
        <w:tc>
          <w:tcPr>
            <w:tcW w:type="dxa" w:w="3360"/>
            <w:shd w:fill="0B3A53"/>
            <w:vAlign w:val="top"/>
          </w:tcPr>
          <w:p>
            <w:pPr>
              <w:spacing w:after="0"/>
            </w:pPr>
            <w:r/>
            <w:r>
              <w:rPr>
                <w:b/>
                <w:color w:val="FFFFFF"/>
                <w:sz w:val="18"/>
              </w:rPr>
              <w:t>Required</w:t>
            </w:r>
          </w:p>
        </w:tc>
      </w:tr>
      <w:tr>
        <w:tc>
          <w:tcPr>
            <w:tcW w:type="dxa" w:w="3360"/>
            <w:vAlign w:val="top"/>
          </w:tcPr>
          <w:p>
            <w:pPr>
              <w:spacing w:after="0"/>
            </w:pPr>
            <w:r/>
            <w:r>
              <w:rPr>
                <w:b w:val="0"/>
                <w:sz w:val="18"/>
              </w:rPr>
              <w:t>Application Reference</w:t>
            </w:r>
          </w:p>
        </w:tc>
        <w:tc>
          <w:tcPr>
            <w:tcW w:type="dxa" w:w="3360"/>
            <w:vAlign w:val="top"/>
          </w:tcPr>
          <w:p>
            <w:pPr>
              <w:spacing w:after="0"/>
            </w:pPr>
            <w:r/>
            <w:r>
              <w:rPr>
                <w:b w:val="0"/>
                <w:sz w:val="18"/>
              </w:rPr>
              <w:t>The selected application to be inspected.</w:t>
            </w:r>
          </w:p>
        </w:tc>
        <w:tc>
          <w:tcPr>
            <w:tcW w:type="dxa" w:w="3360"/>
            <w:vAlign w:val="top"/>
          </w:tcPr>
          <w:p>
            <w:pPr>
              <w:spacing w:after="0"/>
            </w:pPr>
            <w:r/>
            <w:r>
              <w:rPr>
                <w:b w:val="0"/>
                <w:sz w:val="18"/>
              </w:rPr>
              <w:t>Yes</w:t>
            </w:r>
          </w:p>
        </w:tc>
      </w:tr>
      <w:tr>
        <w:tc>
          <w:tcPr>
            <w:tcW w:type="dxa" w:w="3360"/>
            <w:vAlign w:val="top"/>
          </w:tcPr>
          <w:p>
            <w:pPr>
              <w:spacing w:after="0"/>
            </w:pPr>
            <w:r/>
            <w:r>
              <w:rPr>
                <w:b w:val="0"/>
                <w:sz w:val="18"/>
              </w:rPr>
              <w:t>Customer Name</w:t>
            </w:r>
          </w:p>
        </w:tc>
        <w:tc>
          <w:tcPr>
            <w:tcW w:type="dxa" w:w="3360"/>
            <w:vAlign w:val="top"/>
          </w:tcPr>
          <w:p>
            <w:pPr>
              <w:spacing w:after="0"/>
            </w:pPr>
            <w:r/>
            <w:r>
              <w:rPr>
                <w:b w:val="0"/>
                <w:sz w:val="18"/>
              </w:rPr>
              <w:t>Applicant name automatically displayed.</w:t>
            </w:r>
          </w:p>
        </w:tc>
        <w:tc>
          <w:tcPr>
            <w:tcW w:type="dxa" w:w="3360"/>
            <w:vAlign w:val="top"/>
          </w:tcPr>
          <w:p>
            <w:pPr>
              <w:spacing w:after="0"/>
            </w:pPr>
            <w:r/>
            <w:r>
              <w:rPr>
                <w:b w:val="0"/>
                <w:sz w:val="18"/>
              </w:rPr>
              <w:t>No</w:t>
            </w:r>
          </w:p>
        </w:tc>
      </w:tr>
      <w:tr>
        <w:tc>
          <w:tcPr>
            <w:tcW w:type="dxa" w:w="3360"/>
            <w:vAlign w:val="top"/>
          </w:tcPr>
          <w:p>
            <w:pPr>
              <w:spacing w:after="0"/>
            </w:pPr>
            <w:r/>
            <w:r>
              <w:rPr>
                <w:b w:val="0"/>
                <w:sz w:val="18"/>
              </w:rPr>
              <w:t>Property Location</w:t>
            </w:r>
          </w:p>
        </w:tc>
        <w:tc>
          <w:tcPr>
            <w:tcW w:type="dxa" w:w="3360"/>
            <w:vAlign w:val="top"/>
          </w:tcPr>
          <w:p>
            <w:pPr>
              <w:spacing w:after="0"/>
            </w:pPr>
            <w:r/>
            <w:r>
              <w:rPr>
                <w:b w:val="0"/>
                <w:sz w:val="18"/>
              </w:rPr>
              <w:t>Application location automatically displayed.</w:t>
            </w:r>
          </w:p>
        </w:tc>
        <w:tc>
          <w:tcPr>
            <w:tcW w:type="dxa" w:w="3360"/>
            <w:vAlign w:val="top"/>
          </w:tcPr>
          <w:p>
            <w:pPr>
              <w:spacing w:after="0"/>
            </w:pPr>
            <w:r/>
            <w:r>
              <w:rPr>
                <w:b w:val="0"/>
                <w:sz w:val="18"/>
              </w:rPr>
              <w:t>No</w:t>
            </w:r>
          </w:p>
        </w:tc>
      </w:tr>
      <w:tr>
        <w:tc>
          <w:tcPr>
            <w:tcW w:type="dxa" w:w="3360"/>
            <w:vAlign w:val="top"/>
          </w:tcPr>
          <w:p>
            <w:pPr>
              <w:spacing w:after="0"/>
            </w:pPr>
            <w:r/>
            <w:r>
              <w:rPr>
                <w:b w:val="0"/>
                <w:sz w:val="18"/>
              </w:rPr>
              <w:t>Zone</w:t>
            </w:r>
          </w:p>
        </w:tc>
        <w:tc>
          <w:tcPr>
            <w:tcW w:type="dxa" w:w="3360"/>
            <w:vAlign w:val="top"/>
          </w:tcPr>
          <w:p>
            <w:pPr>
              <w:spacing w:after="0"/>
            </w:pPr>
            <w:r/>
            <w:r>
              <w:rPr>
                <w:b w:val="0"/>
                <w:sz w:val="18"/>
              </w:rPr>
              <w:t>Application zone automatically displayed.</w:t>
            </w:r>
          </w:p>
        </w:tc>
        <w:tc>
          <w:tcPr>
            <w:tcW w:type="dxa" w:w="3360"/>
            <w:vAlign w:val="top"/>
          </w:tcPr>
          <w:p>
            <w:pPr>
              <w:spacing w:after="0"/>
            </w:pPr>
            <w:r/>
            <w:r>
              <w:rPr>
                <w:b w:val="0"/>
                <w:sz w:val="18"/>
              </w:rPr>
              <w:t>No</w:t>
            </w:r>
          </w:p>
        </w:tc>
      </w:tr>
      <w:tr>
        <w:tc>
          <w:tcPr>
            <w:tcW w:type="dxa" w:w="3360"/>
            <w:vAlign w:val="top"/>
          </w:tcPr>
          <w:p>
            <w:pPr>
              <w:spacing w:after="0"/>
            </w:pPr>
            <w:r/>
            <w:r>
              <w:rPr>
                <w:b w:val="0"/>
                <w:sz w:val="18"/>
              </w:rPr>
              <w:t>Inspection Date</w:t>
            </w:r>
          </w:p>
        </w:tc>
        <w:tc>
          <w:tcPr>
            <w:tcW w:type="dxa" w:w="3360"/>
            <w:vAlign w:val="top"/>
          </w:tcPr>
          <w:p>
            <w:pPr>
              <w:spacing w:after="0"/>
            </w:pPr>
            <w:r/>
            <w:r>
              <w:rPr>
                <w:b w:val="0"/>
                <w:sz w:val="18"/>
              </w:rPr>
              <w:t>Date for site visit.</w:t>
            </w:r>
          </w:p>
        </w:tc>
        <w:tc>
          <w:tcPr>
            <w:tcW w:type="dxa" w:w="3360"/>
            <w:vAlign w:val="top"/>
          </w:tcPr>
          <w:p>
            <w:pPr>
              <w:spacing w:after="0"/>
            </w:pPr>
            <w:r/>
            <w:r>
              <w:rPr>
                <w:b w:val="0"/>
                <w:sz w:val="18"/>
              </w:rPr>
              <w:t>Yes</w:t>
            </w:r>
          </w:p>
        </w:tc>
      </w:tr>
      <w:tr>
        <w:tc>
          <w:tcPr>
            <w:tcW w:type="dxa" w:w="3360"/>
            <w:vAlign w:val="top"/>
          </w:tcPr>
          <w:p>
            <w:pPr>
              <w:spacing w:after="0"/>
            </w:pPr>
            <w:r/>
            <w:r>
              <w:rPr>
                <w:b w:val="0"/>
                <w:sz w:val="18"/>
              </w:rPr>
              <w:t>Inspection Time</w:t>
            </w:r>
          </w:p>
        </w:tc>
        <w:tc>
          <w:tcPr>
            <w:tcW w:type="dxa" w:w="3360"/>
            <w:vAlign w:val="top"/>
          </w:tcPr>
          <w:p>
            <w:pPr>
              <w:spacing w:after="0"/>
            </w:pPr>
            <w:r/>
            <w:r>
              <w:rPr>
                <w:b w:val="0"/>
                <w:sz w:val="18"/>
              </w:rPr>
              <w:t>Time for site visit.</w:t>
            </w:r>
          </w:p>
        </w:tc>
        <w:tc>
          <w:tcPr>
            <w:tcW w:type="dxa" w:w="3360"/>
            <w:vAlign w:val="top"/>
          </w:tcPr>
          <w:p>
            <w:pPr>
              <w:spacing w:after="0"/>
            </w:pPr>
            <w:r/>
            <w:r>
              <w:rPr>
                <w:b w:val="0"/>
                <w:sz w:val="18"/>
              </w:rPr>
              <w:t>Yes</w:t>
            </w:r>
          </w:p>
        </w:tc>
      </w:tr>
      <w:tr>
        <w:tc>
          <w:tcPr>
            <w:tcW w:type="dxa" w:w="3360"/>
            <w:vAlign w:val="top"/>
          </w:tcPr>
          <w:p>
            <w:pPr>
              <w:spacing w:after="0"/>
            </w:pPr>
            <w:r/>
            <w:r>
              <w:rPr>
                <w:b w:val="0"/>
                <w:sz w:val="18"/>
              </w:rPr>
              <w:t>Field Officer</w:t>
            </w:r>
          </w:p>
        </w:tc>
        <w:tc>
          <w:tcPr>
            <w:tcW w:type="dxa" w:w="3360"/>
            <w:vAlign w:val="top"/>
          </w:tcPr>
          <w:p>
            <w:pPr>
              <w:spacing w:after="0"/>
            </w:pPr>
            <w:r/>
            <w:r>
              <w:rPr>
                <w:b w:val="0"/>
                <w:sz w:val="18"/>
              </w:rPr>
              <w:t>Assigned inspector or field officer.</w:t>
            </w:r>
          </w:p>
        </w:tc>
        <w:tc>
          <w:tcPr>
            <w:tcW w:type="dxa" w:w="3360"/>
            <w:vAlign w:val="top"/>
          </w:tcPr>
          <w:p>
            <w:pPr>
              <w:spacing w:after="0"/>
            </w:pPr>
            <w:r/>
            <w:r>
              <w:rPr>
                <w:b w:val="0"/>
                <w:sz w:val="18"/>
              </w:rPr>
              <w:t>Yes</w:t>
            </w:r>
          </w:p>
        </w:tc>
      </w:tr>
      <w:tr>
        <w:tc>
          <w:tcPr>
            <w:tcW w:type="dxa" w:w="3360"/>
            <w:vAlign w:val="top"/>
          </w:tcPr>
          <w:p>
            <w:pPr>
              <w:spacing w:after="0"/>
            </w:pPr>
            <w:r/>
            <w:r>
              <w:rPr>
                <w:b w:val="0"/>
                <w:sz w:val="18"/>
              </w:rPr>
              <w:t>Priority</w:t>
            </w:r>
          </w:p>
        </w:tc>
        <w:tc>
          <w:tcPr>
            <w:tcW w:type="dxa" w:w="3360"/>
            <w:vAlign w:val="top"/>
          </w:tcPr>
          <w:p>
            <w:pPr>
              <w:spacing w:after="0"/>
            </w:pPr>
            <w:r/>
            <w:r>
              <w:rPr>
                <w:b w:val="0"/>
                <w:sz w:val="18"/>
              </w:rPr>
              <w:t>Normal, high or urgent.</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Instructions</w:t>
            </w:r>
          </w:p>
        </w:tc>
        <w:tc>
          <w:tcPr>
            <w:tcW w:type="dxa" w:w="3360"/>
            <w:vAlign w:val="top"/>
          </w:tcPr>
          <w:p>
            <w:pPr>
              <w:spacing w:after="0"/>
            </w:pPr>
            <w:r/>
            <w:r>
              <w:rPr>
                <w:b w:val="0"/>
                <w:sz w:val="18"/>
              </w:rPr>
              <w:t>Special instructions for the inspection.</w:t>
            </w:r>
          </w:p>
        </w:tc>
        <w:tc>
          <w:tcPr>
            <w:tcW w:type="dxa" w:w="3360"/>
            <w:vAlign w:val="top"/>
          </w:tcPr>
          <w:p>
            <w:pPr>
              <w:spacing w:after="0"/>
            </w:pPr>
            <w:r/>
            <w:r>
              <w:rPr>
                <w:b w:val="0"/>
                <w:sz w:val="18"/>
              </w:rPr>
              <w:t>Optional</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Validation Rule</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Application must exist</w:t>
            </w:r>
          </w:p>
        </w:tc>
        <w:tc>
          <w:tcPr>
            <w:tcW w:type="dxa" w:w="5040"/>
            <w:vAlign w:val="top"/>
          </w:tcPr>
          <w:p>
            <w:pPr>
              <w:spacing w:after="0"/>
            </w:pPr>
            <w:r/>
            <w:r>
              <w:rPr>
                <w:b w:val="0"/>
                <w:sz w:val="18"/>
              </w:rPr>
              <w:t>Prevents scheduling invalid applications.</w:t>
            </w:r>
          </w:p>
        </w:tc>
      </w:tr>
      <w:tr>
        <w:tc>
          <w:tcPr>
            <w:tcW w:type="dxa" w:w="5040"/>
            <w:vAlign w:val="top"/>
          </w:tcPr>
          <w:p>
            <w:pPr>
              <w:spacing w:after="0"/>
            </w:pPr>
            <w:r/>
            <w:r>
              <w:rPr>
                <w:b w:val="0"/>
                <w:sz w:val="18"/>
              </w:rPr>
              <w:t>Field officer must be active</w:t>
            </w:r>
          </w:p>
        </w:tc>
        <w:tc>
          <w:tcPr>
            <w:tcW w:type="dxa" w:w="5040"/>
            <w:vAlign w:val="top"/>
          </w:tcPr>
          <w:p>
            <w:pPr>
              <w:spacing w:after="0"/>
            </w:pPr>
            <w:r/>
            <w:r>
              <w:rPr>
                <w:b w:val="0"/>
                <w:sz w:val="18"/>
              </w:rPr>
              <w:t>Only active field officers can be assigned.</w:t>
            </w:r>
          </w:p>
        </w:tc>
      </w:tr>
      <w:tr>
        <w:tc>
          <w:tcPr>
            <w:tcW w:type="dxa" w:w="5040"/>
            <w:vAlign w:val="top"/>
          </w:tcPr>
          <w:p>
            <w:pPr>
              <w:spacing w:after="0"/>
            </w:pPr>
            <w:r/>
            <w:r>
              <w:rPr>
                <w:b w:val="0"/>
                <w:sz w:val="18"/>
              </w:rPr>
              <w:t>Date cannot be in the past</w:t>
            </w:r>
          </w:p>
        </w:tc>
        <w:tc>
          <w:tcPr>
            <w:tcW w:type="dxa" w:w="5040"/>
            <w:vAlign w:val="top"/>
          </w:tcPr>
          <w:p>
            <w:pPr>
              <w:spacing w:after="0"/>
            </w:pPr>
            <w:r/>
            <w:r>
              <w:rPr>
                <w:b w:val="0"/>
                <w:sz w:val="18"/>
              </w:rPr>
              <w:t>Ensures valid inspection scheduling.</w:t>
            </w:r>
          </w:p>
        </w:tc>
      </w:tr>
      <w:tr>
        <w:tc>
          <w:tcPr>
            <w:tcW w:type="dxa" w:w="5040"/>
            <w:vAlign w:val="top"/>
          </w:tcPr>
          <w:p>
            <w:pPr>
              <w:spacing w:after="0"/>
            </w:pPr>
            <w:r/>
            <w:r>
              <w:rPr>
                <w:b w:val="0"/>
                <w:sz w:val="18"/>
              </w:rPr>
              <w:t>Notification is logged</w:t>
            </w:r>
          </w:p>
        </w:tc>
        <w:tc>
          <w:tcPr>
            <w:tcW w:type="dxa" w:w="5040"/>
            <w:vAlign w:val="top"/>
          </w:tcPr>
          <w:p>
            <w:pPr>
              <w:spacing w:after="0"/>
            </w:pPr>
            <w:r/>
            <w:r>
              <w:rPr>
                <w:b w:val="0"/>
                <w:sz w:val="18"/>
              </w:rPr>
              <w:t>SMS or app notification to the field officer must be recorded.</w:t>
            </w:r>
          </w:p>
        </w:tc>
      </w:tr>
    </w:tbl>
    <w:p/>
    <w:p>
      <w:pPr>
        <w:pStyle w:val="Heading2"/>
      </w:pPr>
      <w:r>
        <w:t>3.6 Field Site Inspection Report UI</w:t>
      </w:r>
    </w:p>
    <w:p>
      <w:r>
        <w:t>Purpose: To allow field officers to submit site inspection findings, recommendations, GPS details and site photos.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3A53"/>
            <w:vAlign w:val="top"/>
          </w:tcPr>
          <w:p>
            <w:pPr>
              <w:spacing w:after="0"/>
            </w:pPr>
            <w:r/>
            <w:r>
              <w:rPr>
                <w:b/>
                <w:color w:val="FFFFFF"/>
                <w:sz w:val="18"/>
              </w:rPr>
              <w:t>Field</w:t>
            </w:r>
          </w:p>
        </w:tc>
        <w:tc>
          <w:tcPr>
            <w:tcW w:type="dxa" w:w="3360"/>
            <w:shd w:fill="0B3A53"/>
            <w:vAlign w:val="top"/>
          </w:tcPr>
          <w:p>
            <w:pPr>
              <w:spacing w:after="0"/>
            </w:pPr>
            <w:r/>
            <w:r>
              <w:rPr>
                <w:b/>
                <w:color w:val="FFFFFF"/>
                <w:sz w:val="18"/>
              </w:rPr>
              <w:t>Description</w:t>
            </w:r>
          </w:p>
        </w:tc>
        <w:tc>
          <w:tcPr>
            <w:tcW w:type="dxa" w:w="3360"/>
            <w:shd w:fill="0B3A53"/>
            <w:vAlign w:val="top"/>
          </w:tcPr>
          <w:p>
            <w:pPr>
              <w:spacing w:after="0"/>
            </w:pPr>
            <w:r/>
            <w:r>
              <w:rPr>
                <w:b/>
                <w:color w:val="FFFFFF"/>
                <w:sz w:val="18"/>
              </w:rPr>
              <w:t>Required</w:t>
            </w:r>
          </w:p>
        </w:tc>
      </w:tr>
      <w:tr>
        <w:tc>
          <w:tcPr>
            <w:tcW w:type="dxa" w:w="3360"/>
            <w:vAlign w:val="top"/>
          </w:tcPr>
          <w:p>
            <w:pPr>
              <w:spacing w:after="0"/>
            </w:pPr>
            <w:r/>
            <w:r>
              <w:rPr>
                <w:b w:val="0"/>
                <w:sz w:val="18"/>
              </w:rPr>
              <w:t>Application Reference</w:t>
            </w:r>
          </w:p>
        </w:tc>
        <w:tc>
          <w:tcPr>
            <w:tcW w:type="dxa" w:w="3360"/>
            <w:vAlign w:val="top"/>
          </w:tcPr>
          <w:p>
            <w:pPr>
              <w:spacing w:after="0"/>
            </w:pPr>
            <w:r/>
            <w:r>
              <w:rPr>
                <w:b w:val="0"/>
                <w:sz w:val="18"/>
              </w:rPr>
              <w:t>Application being inspected.</w:t>
            </w:r>
          </w:p>
        </w:tc>
        <w:tc>
          <w:tcPr>
            <w:tcW w:type="dxa" w:w="3360"/>
            <w:vAlign w:val="top"/>
          </w:tcPr>
          <w:p>
            <w:pPr>
              <w:spacing w:after="0"/>
            </w:pPr>
            <w:r/>
            <w:r>
              <w:rPr>
                <w:b w:val="0"/>
                <w:sz w:val="18"/>
              </w:rPr>
              <w:t>Yes</w:t>
            </w:r>
          </w:p>
        </w:tc>
      </w:tr>
      <w:tr>
        <w:tc>
          <w:tcPr>
            <w:tcW w:type="dxa" w:w="3360"/>
            <w:vAlign w:val="top"/>
          </w:tcPr>
          <w:p>
            <w:pPr>
              <w:spacing w:after="0"/>
            </w:pPr>
            <w:r/>
            <w:r>
              <w:rPr>
                <w:b w:val="0"/>
                <w:sz w:val="18"/>
              </w:rPr>
              <w:t>Field Officer</w:t>
            </w:r>
          </w:p>
        </w:tc>
        <w:tc>
          <w:tcPr>
            <w:tcW w:type="dxa" w:w="3360"/>
            <w:vAlign w:val="top"/>
          </w:tcPr>
          <w:p>
            <w:pPr>
              <w:spacing w:after="0"/>
            </w:pPr>
            <w:r/>
            <w:r>
              <w:rPr>
                <w:b w:val="0"/>
                <w:sz w:val="18"/>
              </w:rPr>
              <w:t>Captured automatically from logged-in user.</w:t>
            </w:r>
          </w:p>
        </w:tc>
        <w:tc>
          <w:tcPr>
            <w:tcW w:type="dxa" w:w="3360"/>
            <w:vAlign w:val="top"/>
          </w:tcPr>
          <w:p>
            <w:pPr>
              <w:spacing w:after="0"/>
            </w:pPr>
            <w:r/>
            <w:r>
              <w:rPr>
                <w:b w:val="0"/>
                <w:sz w:val="18"/>
              </w:rPr>
              <w:t>Yes</w:t>
            </w:r>
          </w:p>
        </w:tc>
      </w:tr>
      <w:tr>
        <w:tc>
          <w:tcPr>
            <w:tcW w:type="dxa" w:w="3360"/>
            <w:vAlign w:val="top"/>
          </w:tcPr>
          <w:p>
            <w:pPr>
              <w:spacing w:after="0"/>
            </w:pPr>
            <w:r/>
            <w:r>
              <w:rPr>
                <w:b w:val="0"/>
                <w:sz w:val="18"/>
              </w:rPr>
              <w:t>Inspection Date</w:t>
            </w:r>
          </w:p>
        </w:tc>
        <w:tc>
          <w:tcPr>
            <w:tcW w:type="dxa" w:w="3360"/>
            <w:vAlign w:val="top"/>
          </w:tcPr>
          <w:p>
            <w:pPr>
              <w:spacing w:after="0"/>
            </w:pPr>
            <w:r/>
            <w:r>
              <w:rPr>
                <w:b w:val="0"/>
                <w:sz w:val="18"/>
              </w:rPr>
              <w:t>Captured automatically or selected.</w:t>
            </w:r>
          </w:p>
        </w:tc>
        <w:tc>
          <w:tcPr>
            <w:tcW w:type="dxa" w:w="3360"/>
            <w:vAlign w:val="top"/>
          </w:tcPr>
          <w:p>
            <w:pPr>
              <w:spacing w:after="0"/>
            </w:pPr>
            <w:r/>
            <w:r>
              <w:rPr>
                <w:b w:val="0"/>
                <w:sz w:val="18"/>
              </w:rPr>
              <w:t>Yes</w:t>
            </w:r>
          </w:p>
        </w:tc>
      </w:tr>
      <w:tr>
        <w:tc>
          <w:tcPr>
            <w:tcW w:type="dxa" w:w="3360"/>
            <w:vAlign w:val="top"/>
          </w:tcPr>
          <w:p>
            <w:pPr>
              <w:spacing w:after="0"/>
            </w:pPr>
            <w:r/>
            <w:r>
              <w:rPr>
                <w:b w:val="0"/>
                <w:sz w:val="18"/>
              </w:rPr>
              <w:t>Site Accessible?</w:t>
            </w:r>
          </w:p>
        </w:tc>
        <w:tc>
          <w:tcPr>
            <w:tcW w:type="dxa" w:w="3360"/>
            <w:vAlign w:val="top"/>
          </w:tcPr>
          <w:p>
            <w:pPr>
              <w:spacing w:after="0"/>
            </w:pPr>
            <w:r/>
            <w:r>
              <w:rPr>
                <w:b w:val="0"/>
                <w:sz w:val="18"/>
              </w:rPr>
              <w:t>Yes or No.</w:t>
            </w:r>
          </w:p>
        </w:tc>
        <w:tc>
          <w:tcPr>
            <w:tcW w:type="dxa" w:w="3360"/>
            <w:vAlign w:val="top"/>
          </w:tcPr>
          <w:p>
            <w:pPr>
              <w:spacing w:after="0"/>
            </w:pPr>
            <w:r/>
            <w:r>
              <w:rPr>
                <w:b w:val="0"/>
                <w:sz w:val="18"/>
              </w:rPr>
              <w:t>Yes</w:t>
            </w:r>
          </w:p>
        </w:tc>
      </w:tr>
      <w:tr>
        <w:tc>
          <w:tcPr>
            <w:tcW w:type="dxa" w:w="3360"/>
            <w:vAlign w:val="top"/>
          </w:tcPr>
          <w:p>
            <w:pPr>
              <w:spacing w:after="0"/>
            </w:pPr>
            <w:r/>
            <w:r>
              <w:rPr>
                <w:b w:val="0"/>
                <w:sz w:val="18"/>
              </w:rPr>
              <w:t>Distance from Main Line</w:t>
            </w:r>
          </w:p>
        </w:tc>
        <w:tc>
          <w:tcPr>
            <w:tcW w:type="dxa" w:w="3360"/>
            <w:vAlign w:val="top"/>
          </w:tcPr>
          <w:p>
            <w:pPr>
              <w:spacing w:after="0"/>
            </w:pPr>
            <w:r/>
            <w:r>
              <w:rPr>
                <w:b w:val="0"/>
                <w:sz w:val="18"/>
              </w:rPr>
              <w:t>Distance between premises and nearest water main.</w:t>
            </w:r>
          </w:p>
        </w:tc>
        <w:tc>
          <w:tcPr>
            <w:tcW w:type="dxa" w:w="3360"/>
            <w:vAlign w:val="top"/>
          </w:tcPr>
          <w:p>
            <w:pPr>
              <w:spacing w:after="0"/>
            </w:pPr>
            <w:r/>
            <w:r>
              <w:rPr>
                <w:b w:val="0"/>
                <w:sz w:val="18"/>
              </w:rPr>
              <w:t>Yes</w:t>
            </w:r>
          </w:p>
        </w:tc>
      </w:tr>
      <w:tr>
        <w:tc>
          <w:tcPr>
            <w:tcW w:type="dxa" w:w="3360"/>
            <w:vAlign w:val="top"/>
          </w:tcPr>
          <w:p>
            <w:pPr>
              <w:spacing w:after="0"/>
            </w:pPr>
            <w:r/>
            <w:r>
              <w:rPr>
                <w:b w:val="0"/>
                <w:sz w:val="18"/>
              </w:rPr>
              <w:t>Meter Point Available?</w:t>
            </w:r>
          </w:p>
        </w:tc>
        <w:tc>
          <w:tcPr>
            <w:tcW w:type="dxa" w:w="3360"/>
            <w:vAlign w:val="top"/>
          </w:tcPr>
          <w:p>
            <w:pPr>
              <w:spacing w:after="0"/>
            </w:pPr>
            <w:r/>
            <w:r>
              <w:rPr>
                <w:b w:val="0"/>
                <w:sz w:val="18"/>
              </w:rPr>
              <w:t>Confirms suitable meter point.</w:t>
            </w:r>
          </w:p>
        </w:tc>
        <w:tc>
          <w:tcPr>
            <w:tcW w:type="dxa" w:w="3360"/>
            <w:vAlign w:val="top"/>
          </w:tcPr>
          <w:p>
            <w:pPr>
              <w:spacing w:after="0"/>
            </w:pPr>
            <w:r/>
            <w:r>
              <w:rPr>
                <w:b w:val="0"/>
                <w:sz w:val="18"/>
              </w:rPr>
              <w:t>Yes</w:t>
            </w:r>
          </w:p>
        </w:tc>
      </w:tr>
      <w:tr>
        <w:tc>
          <w:tcPr>
            <w:tcW w:type="dxa" w:w="3360"/>
            <w:vAlign w:val="top"/>
          </w:tcPr>
          <w:p>
            <w:pPr>
              <w:spacing w:after="0"/>
            </w:pPr>
            <w:r/>
            <w:r>
              <w:rPr>
                <w:b w:val="0"/>
                <w:sz w:val="18"/>
              </w:rPr>
              <w:t>Pressure Suitable?</w:t>
            </w:r>
          </w:p>
        </w:tc>
        <w:tc>
          <w:tcPr>
            <w:tcW w:type="dxa" w:w="3360"/>
            <w:vAlign w:val="top"/>
          </w:tcPr>
          <w:p>
            <w:pPr>
              <w:spacing w:after="0"/>
            </w:pPr>
            <w:r/>
            <w:r>
              <w:rPr>
                <w:b w:val="0"/>
                <w:sz w:val="18"/>
              </w:rPr>
              <w:t>Confirms whether pressure is adequate.</w:t>
            </w:r>
          </w:p>
        </w:tc>
        <w:tc>
          <w:tcPr>
            <w:tcW w:type="dxa" w:w="3360"/>
            <w:vAlign w:val="top"/>
          </w:tcPr>
          <w:p>
            <w:pPr>
              <w:spacing w:after="0"/>
            </w:pPr>
            <w:r/>
            <w:r>
              <w:rPr>
                <w:b w:val="0"/>
                <w:sz w:val="18"/>
              </w:rPr>
              <w:t>Yes</w:t>
            </w:r>
          </w:p>
        </w:tc>
      </w:tr>
      <w:tr>
        <w:tc>
          <w:tcPr>
            <w:tcW w:type="dxa" w:w="3360"/>
            <w:vAlign w:val="top"/>
          </w:tcPr>
          <w:p>
            <w:pPr>
              <w:spacing w:after="0"/>
            </w:pPr>
            <w:r/>
            <w:r>
              <w:rPr>
                <w:b w:val="0"/>
                <w:sz w:val="18"/>
              </w:rPr>
              <w:t>Connection Feasible?</w:t>
            </w:r>
          </w:p>
        </w:tc>
        <w:tc>
          <w:tcPr>
            <w:tcW w:type="dxa" w:w="3360"/>
            <w:vAlign w:val="top"/>
          </w:tcPr>
          <w:p>
            <w:pPr>
              <w:spacing w:after="0"/>
            </w:pPr>
            <w:r/>
            <w:r>
              <w:rPr>
                <w:b w:val="0"/>
                <w:sz w:val="18"/>
              </w:rPr>
              <w:t>Technical feasibility decision.</w:t>
            </w:r>
          </w:p>
        </w:tc>
        <w:tc>
          <w:tcPr>
            <w:tcW w:type="dxa" w:w="3360"/>
            <w:vAlign w:val="top"/>
          </w:tcPr>
          <w:p>
            <w:pPr>
              <w:spacing w:after="0"/>
            </w:pPr>
            <w:r/>
            <w:r>
              <w:rPr>
                <w:b w:val="0"/>
                <w:sz w:val="18"/>
              </w:rPr>
              <w:t>Yes</w:t>
            </w:r>
          </w:p>
        </w:tc>
      </w:tr>
      <w:tr>
        <w:tc>
          <w:tcPr>
            <w:tcW w:type="dxa" w:w="3360"/>
            <w:vAlign w:val="top"/>
          </w:tcPr>
          <w:p>
            <w:pPr>
              <w:spacing w:after="0"/>
            </w:pPr>
            <w:r/>
            <w:r>
              <w:rPr>
                <w:b w:val="0"/>
                <w:sz w:val="18"/>
              </w:rPr>
              <w:t>Materials Required</w:t>
            </w:r>
          </w:p>
        </w:tc>
        <w:tc>
          <w:tcPr>
            <w:tcW w:type="dxa" w:w="3360"/>
            <w:vAlign w:val="top"/>
          </w:tcPr>
          <w:p>
            <w:pPr>
              <w:spacing w:after="0"/>
            </w:pPr>
            <w:r/>
            <w:r>
              <w:rPr>
                <w:b w:val="0"/>
                <w:sz w:val="18"/>
              </w:rPr>
              <w:t>Pipes, meter, valve, fittings and other materials.</w:t>
            </w:r>
          </w:p>
        </w:tc>
        <w:tc>
          <w:tcPr>
            <w:tcW w:type="dxa" w:w="3360"/>
            <w:vAlign w:val="top"/>
          </w:tcPr>
          <w:p>
            <w:pPr>
              <w:spacing w:after="0"/>
            </w:pPr>
            <w:r/>
            <w:r>
              <w:rPr>
                <w:b w:val="0"/>
                <w:sz w:val="18"/>
              </w:rPr>
              <w:t>Yes</w:t>
            </w:r>
          </w:p>
        </w:tc>
      </w:tr>
      <w:tr>
        <w:tc>
          <w:tcPr>
            <w:tcW w:type="dxa" w:w="3360"/>
            <w:vAlign w:val="top"/>
          </w:tcPr>
          <w:p>
            <w:pPr>
              <w:spacing w:after="0"/>
            </w:pPr>
            <w:r/>
            <w:r>
              <w:rPr>
                <w:b w:val="0"/>
                <w:sz w:val="18"/>
              </w:rPr>
              <w:t>Estimated Material Cost</w:t>
            </w:r>
          </w:p>
        </w:tc>
        <w:tc>
          <w:tcPr>
            <w:tcW w:type="dxa" w:w="3360"/>
            <w:vAlign w:val="top"/>
          </w:tcPr>
          <w:p>
            <w:pPr>
              <w:spacing w:after="0"/>
            </w:pPr>
            <w:r/>
            <w:r>
              <w:rPr>
                <w:b w:val="0"/>
                <w:sz w:val="18"/>
              </w:rPr>
              <w:t>Estimated cost of materials.</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Estimated Labour Cost</w:t>
            </w:r>
          </w:p>
        </w:tc>
        <w:tc>
          <w:tcPr>
            <w:tcW w:type="dxa" w:w="3360"/>
            <w:vAlign w:val="top"/>
          </w:tcPr>
          <w:p>
            <w:pPr>
              <w:spacing w:after="0"/>
            </w:pPr>
            <w:r/>
            <w:r>
              <w:rPr>
                <w:b w:val="0"/>
                <w:sz w:val="18"/>
              </w:rPr>
              <w:t>Estimated labour cost.</w:t>
            </w:r>
          </w:p>
        </w:tc>
        <w:tc>
          <w:tcPr>
            <w:tcW w:type="dxa" w:w="3360"/>
            <w:vAlign w:val="top"/>
          </w:tcPr>
          <w:p>
            <w:pPr>
              <w:spacing w:after="0"/>
            </w:pPr>
            <w:r/>
            <w:r>
              <w:rPr>
                <w:b w:val="0"/>
                <w:sz w:val="18"/>
              </w:rPr>
              <w:t>Optional</w:t>
            </w:r>
          </w:p>
        </w:tc>
      </w:tr>
      <w:tr>
        <w:tc>
          <w:tcPr>
            <w:tcW w:type="dxa" w:w="3360"/>
            <w:vAlign w:val="top"/>
          </w:tcPr>
          <w:p>
            <w:pPr>
              <w:spacing w:after="0"/>
            </w:pPr>
            <w:r/>
            <w:r>
              <w:rPr>
                <w:b w:val="0"/>
                <w:sz w:val="18"/>
              </w:rPr>
              <w:t>GPS Location</w:t>
            </w:r>
          </w:p>
        </w:tc>
        <w:tc>
          <w:tcPr>
            <w:tcW w:type="dxa" w:w="3360"/>
            <w:vAlign w:val="top"/>
          </w:tcPr>
          <w:p>
            <w:pPr>
              <w:spacing w:after="0"/>
            </w:pPr>
            <w:r/>
            <w:r>
              <w:rPr>
                <w:b w:val="0"/>
                <w:sz w:val="18"/>
              </w:rPr>
              <w:t>Captured site coordinates.</w:t>
            </w:r>
          </w:p>
        </w:tc>
        <w:tc>
          <w:tcPr>
            <w:tcW w:type="dxa" w:w="3360"/>
            <w:vAlign w:val="top"/>
          </w:tcPr>
          <w:p>
            <w:pPr>
              <w:spacing w:after="0"/>
            </w:pPr>
            <w:r/>
            <w:r>
              <w:rPr>
                <w:b w:val="0"/>
                <w:sz w:val="18"/>
              </w:rPr>
              <w:t>Recommended</w:t>
            </w:r>
          </w:p>
        </w:tc>
      </w:tr>
      <w:tr>
        <w:tc>
          <w:tcPr>
            <w:tcW w:type="dxa" w:w="3360"/>
            <w:vAlign w:val="top"/>
          </w:tcPr>
          <w:p>
            <w:pPr>
              <w:spacing w:after="0"/>
            </w:pPr>
            <w:r/>
            <w:r>
              <w:rPr>
                <w:b w:val="0"/>
                <w:sz w:val="18"/>
              </w:rPr>
              <w:t>Site Photo</w:t>
            </w:r>
          </w:p>
        </w:tc>
        <w:tc>
          <w:tcPr>
            <w:tcW w:type="dxa" w:w="3360"/>
            <w:vAlign w:val="top"/>
          </w:tcPr>
          <w:p>
            <w:pPr>
              <w:spacing w:after="0"/>
            </w:pPr>
            <w:r/>
            <w:r>
              <w:rPr>
                <w:b w:val="0"/>
                <w:sz w:val="18"/>
              </w:rPr>
              <w:t>Photo evidence of site.</w:t>
            </w:r>
          </w:p>
        </w:tc>
        <w:tc>
          <w:tcPr>
            <w:tcW w:type="dxa" w:w="3360"/>
            <w:vAlign w:val="top"/>
          </w:tcPr>
          <w:p>
            <w:pPr>
              <w:spacing w:after="0"/>
            </w:pPr>
            <w:r/>
            <w:r>
              <w:rPr>
                <w:b w:val="0"/>
                <w:sz w:val="18"/>
              </w:rPr>
              <w:t>Recommended</w:t>
            </w:r>
          </w:p>
        </w:tc>
      </w:tr>
      <w:tr>
        <w:tc>
          <w:tcPr>
            <w:tcW w:type="dxa" w:w="3360"/>
            <w:vAlign w:val="top"/>
          </w:tcPr>
          <w:p>
            <w:pPr>
              <w:spacing w:after="0"/>
            </w:pPr>
            <w:r/>
            <w:r>
              <w:rPr>
                <w:b w:val="0"/>
                <w:sz w:val="18"/>
              </w:rPr>
              <w:t>Findings</w:t>
            </w:r>
          </w:p>
        </w:tc>
        <w:tc>
          <w:tcPr>
            <w:tcW w:type="dxa" w:w="3360"/>
            <w:vAlign w:val="top"/>
          </w:tcPr>
          <w:p>
            <w:pPr>
              <w:spacing w:after="0"/>
            </w:pPr>
            <w:r/>
            <w:r>
              <w:rPr>
                <w:b w:val="0"/>
                <w:sz w:val="18"/>
              </w:rPr>
              <w:t>Detailed inspection findings.</w:t>
            </w:r>
          </w:p>
        </w:tc>
        <w:tc>
          <w:tcPr>
            <w:tcW w:type="dxa" w:w="3360"/>
            <w:vAlign w:val="top"/>
          </w:tcPr>
          <w:p>
            <w:pPr>
              <w:spacing w:after="0"/>
            </w:pPr>
            <w:r/>
            <w:r>
              <w:rPr>
                <w:b w:val="0"/>
                <w:sz w:val="18"/>
              </w:rPr>
              <w:t>Yes</w:t>
            </w:r>
          </w:p>
        </w:tc>
      </w:tr>
      <w:tr>
        <w:tc>
          <w:tcPr>
            <w:tcW w:type="dxa" w:w="3360"/>
            <w:vAlign w:val="top"/>
          </w:tcPr>
          <w:p>
            <w:pPr>
              <w:spacing w:after="0"/>
            </w:pPr>
            <w:r/>
            <w:r>
              <w:rPr>
                <w:b w:val="0"/>
                <w:sz w:val="18"/>
              </w:rPr>
              <w:t>Recommendation</w:t>
            </w:r>
          </w:p>
        </w:tc>
        <w:tc>
          <w:tcPr>
            <w:tcW w:type="dxa" w:w="3360"/>
            <w:vAlign w:val="top"/>
          </w:tcPr>
          <w:p>
            <w:pPr>
              <w:spacing w:after="0"/>
            </w:pPr>
            <w:r/>
            <w:r>
              <w:rPr>
                <w:b w:val="0"/>
                <w:sz w:val="18"/>
              </w:rPr>
              <w:t>Recommended or not recommended.</w:t>
            </w:r>
          </w:p>
        </w:tc>
        <w:tc>
          <w:tcPr>
            <w:tcW w:type="dxa" w:w="3360"/>
            <w:vAlign w:val="top"/>
          </w:tcPr>
          <w:p>
            <w:pPr>
              <w:spacing w:after="0"/>
            </w:pPr>
            <w:r/>
            <w:r>
              <w:rPr>
                <w:b w:val="0"/>
                <w:sz w:val="18"/>
              </w:rPr>
              <w:t>Yes</w:t>
            </w:r>
          </w:p>
        </w:tc>
      </w:tr>
    </w:tbl>
    <w:p/>
    <w:p>
      <w:pPr>
        <w:pStyle w:val="Heading2"/>
      </w:pPr>
      <w:r>
        <w:t>3.7 Connection Quotation UI</w:t>
      </w:r>
    </w:p>
    <w:p>
      <w:r>
        <w:t>Purpose: To generate a formal quotation for application fees, connection fees, materials and labour.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B3A53"/>
            <w:vAlign w:val="top"/>
          </w:tcPr>
          <w:p>
            <w:pPr>
              <w:spacing w:after="0"/>
            </w:pPr>
            <w:r/>
            <w:r>
              <w:rPr>
                <w:b/>
                <w:color w:val="FFFFFF"/>
                <w:sz w:val="18"/>
              </w:rPr>
              <w:t>Quotation Item</w:t>
            </w:r>
          </w:p>
        </w:tc>
        <w:tc>
          <w:tcPr>
            <w:tcW w:type="dxa" w:w="2520"/>
            <w:shd w:fill="0B3A53"/>
            <w:vAlign w:val="top"/>
          </w:tcPr>
          <w:p>
            <w:pPr>
              <w:spacing w:after="0"/>
            </w:pPr>
            <w:r/>
            <w:r>
              <w:rPr>
                <w:b/>
                <w:color w:val="FFFFFF"/>
                <w:sz w:val="18"/>
              </w:rPr>
              <w:t>Sample Quantity</w:t>
            </w:r>
          </w:p>
        </w:tc>
        <w:tc>
          <w:tcPr>
            <w:tcW w:type="dxa" w:w="2520"/>
            <w:shd w:fill="0B3A53"/>
            <w:vAlign w:val="top"/>
          </w:tcPr>
          <w:p>
            <w:pPr>
              <w:spacing w:after="0"/>
            </w:pPr>
            <w:r/>
            <w:r>
              <w:rPr>
                <w:b/>
                <w:color w:val="FFFFFF"/>
                <w:sz w:val="18"/>
              </w:rPr>
              <w:t>Sample Unit Cost</w:t>
            </w:r>
          </w:p>
        </w:tc>
        <w:tc>
          <w:tcPr>
            <w:tcW w:type="dxa" w:w="2520"/>
            <w:shd w:fill="0B3A53"/>
            <w:vAlign w:val="top"/>
          </w:tcPr>
          <w:p>
            <w:pPr>
              <w:spacing w:after="0"/>
            </w:pPr>
            <w:r/>
            <w:r>
              <w:rPr>
                <w:b/>
                <w:color w:val="FFFFFF"/>
                <w:sz w:val="18"/>
              </w:rPr>
              <w:t>Sample Total</w:t>
            </w:r>
          </w:p>
        </w:tc>
      </w:tr>
      <w:tr>
        <w:tc>
          <w:tcPr>
            <w:tcW w:type="dxa" w:w="2520"/>
            <w:vAlign w:val="top"/>
          </w:tcPr>
          <w:p>
            <w:pPr>
              <w:spacing w:after="0"/>
            </w:pPr>
            <w:r/>
            <w:r>
              <w:rPr>
                <w:b w:val="0"/>
                <w:sz w:val="18"/>
              </w:rPr>
              <w:t>Application Fee</w:t>
            </w:r>
          </w:p>
        </w:tc>
        <w:tc>
          <w:tcPr>
            <w:tcW w:type="dxa" w:w="2520"/>
            <w:vAlign w:val="top"/>
          </w:tcPr>
          <w:p>
            <w:pPr>
              <w:spacing w:after="0"/>
            </w:pPr>
            <w:r/>
            <w:r>
              <w:rPr>
                <w:b w:val="0"/>
                <w:sz w:val="18"/>
              </w:rPr>
              <w:t>1</w:t>
            </w:r>
          </w:p>
        </w:tc>
        <w:tc>
          <w:tcPr>
            <w:tcW w:type="dxa" w:w="2520"/>
            <w:vAlign w:val="top"/>
          </w:tcPr>
          <w:p>
            <w:pPr>
              <w:spacing w:after="0"/>
            </w:pPr>
            <w:r/>
            <w:r>
              <w:rPr>
                <w:b w:val="0"/>
                <w:sz w:val="18"/>
              </w:rPr>
              <w:t>KSh 1,000</w:t>
            </w:r>
          </w:p>
        </w:tc>
        <w:tc>
          <w:tcPr>
            <w:tcW w:type="dxa" w:w="2520"/>
            <w:vAlign w:val="top"/>
          </w:tcPr>
          <w:p>
            <w:pPr>
              <w:spacing w:after="0"/>
            </w:pPr>
            <w:r/>
            <w:r>
              <w:rPr>
                <w:b w:val="0"/>
                <w:sz w:val="18"/>
              </w:rPr>
              <w:t>KSh 1,000</w:t>
            </w:r>
          </w:p>
        </w:tc>
      </w:tr>
      <w:tr>
        <w:tc>
          <w:tcPr>
            <w:tcW w:type="dxa" w:w="2520"/>
            <w:vAlign w:val="top"/>
          </w:tcPr>
          <w:p>
            <w:pPr>
              <w:spacing w:after="0"/>
            </w:pPr>
            <w:r/>
            <w:r>
              <w:rPr>
                <w:b w:val="0"/>
                <w:sz w:val="18"/>
              </w:rPr>
              <w:t>Pipe</w:t>
            </w:r>
          </w:p>
        </w:tc>
        <w:tc>
          <w:tcPr>
            <w:tcW w:type="dxa" w:w="2520"/>
            <w:vAlign w:val="top"/>
          </w:tcPr>
          <w:p>
            <w:pPr>
              <w:spacing w:after="0"/>
            </w:pPr>
            <w:r/>
            <w:r>
              <w:rPr>
                <w:b w:val="0"/>
                <w:sz w:val="18"/>
              </w:rPr>
              <w:t>20 m</w:t>
            </w:r>
          </w:p>
        </w:tc>
        <w:tc>
          <w:tcPr>
            <w:tcW w:type="dxa" w:w="2520"/>
            <w:vAlign w:val="top"/>
          </w:tcPr>
          <w:p>
            <w:pPr>
              <w:spacing w:after="0"/>
            </w:pPr>
            <w:r/>
            <w:r>
              <w:rPr>
                <w:b w:val="0"/>
                <w:sz w:val="18"/>
              </w:rPr>
              <w:t>KSh 250</w:t>
            </w:r>
          </w:p>
        </w:tc>
        <w:tc>
          <w:tcPr>
            <w:tcW w:type="dxa" w:w="2520"/>
            <w:vAlign w:val="top"/>
          </w:tcPr>
          <w:p>
            <w:pPr>
              <w:spacing w:after="0"/>
            </w:pPr>
            <w:r/>
            <w:r>
              <w:rPr>
                <w:b w:val="0"/>
                <w:sz w:val="18"/>
              </w:rPr>
              <w:t>KSh 5,000</w:t>
            </w:r>
          </w:p>
        </w:tc>
      </w:tr>
      <w:tr>
        <w:tc>
          <w:tcPr>
            <w:tcW w:type="dxa" w:w="2520"/>
            <w:vAlign w:val="top"/>
          </w:tcPr>
          <w:p>
            <w:pPr>
              <w:spacing w:after="0"/>
            </w:pPr>
            <w:r/>
            <w:r>
              <w:rPr>
                <w:b w:val="0"/>
                <w:sz w:val="18"/>
              </w:rPr>
              <w:t>Water Meter</w:t>
            </w:r>
          </w:p>
        </w:tc>
        <w:tc>
          <w:tcPr>
            <w:tcW w:type="dxa" w:w="2520"/>
            <w:vAlign w:val="top"/>
          </w:tcPr>
          <w:p>
            <w:pPr>
              <w:spacing w:after="0"/>
            </w:pPr>
            <w:r/>
            <w:r>
              <w:rPr>
                <w:b w:val="0"/>
                <w:sz w:val="18"/>
              </w:rPr>
              <w:t>1</w:t>
            </w:r>
          </w:p>
        </w:tc>
        <w:tc>
          <w:tcPr>
            <w:tcW w:type="dxa" w:w="2520"/>
            <w:vAlign w:val="top"/>
          </w:tcPr>
          <w:p>
            <w:pPr>
              <w:spacing w:after="0"/>
            </w:pPr>
            <w:r/>
            <w:r>
              <w:rPr>
                <w:b w:val="0"/>
                <w:sz w:val="18"/>
              </w:rPr>
              <w:t>KSh 3,500</w:t>
            </w:r>
          </w:p>
        </w:tc>
        <w:tc>
          <w:tcPr>
            <w:tcW w:type="dxa" w:w="2520"/>
            <w:vAlign w:val="top"/>
          </w:tcPr>
          <w:p>
            <w:pPr>
              <w:spacing w:after="0"/>
            </w:pPr>
            <w:r/>
            <w:r>
              <w:rPr>
                <w:b w:val="0"/>
                <w:sz w:val="18"/>
              </w:rPr>
              <w:t>KSh 3,500</w:t>
            </w:r>
          </w:p>
        </w:tc>
      </w:tr>
      <w:tr>
        <w:tc>
          <w:tcPr>
            <w:tcW w:type="dxa" w:w="2520"/>
            <w:vAlign w:val="top"/>
          </w:tcPr>
          <w:p>
            <w:pPr>
              <w:spacing w:after="0"/>
            </w:pPr>
            <w:r/>
            <w:r>
              <w:rPr>
                <w:b w:val="0"/>
                <w:sz w:val="18"/>
              </w:rPr>
              <w:t>Valve</w:t>
            </w:r>
          </w:p>
        </w:tc>
        <w:tc>
          <w:tcPr>
            <w:tcW w:type="dxa" w:w="2520"/>
            <w:vAlign w:val="top"/>
          </w:tcPr>
          <w:p>
            <w:pPr>
              <w:spacing w:after="0"/>
            </w:pPr>
            <w:r/>
            <w:r>
              <w:rPr>
                <w:b w:val="0"/>
                <w:sz w:val="18"/>
              </w:rPr>
              <w:t>1</w:t>
            </w:r>
          </w:p>
        </w:tc>
        <w:tc>
          <w:tcPr>
            <w:tcW w:type="dxa" w:w="2520"/>
            <w:vAlign w:val="top"/>
          </w:tcPr>
          <w:p>
            <w:pPr>
              <w:spacing w:after="0"/>
            </w:pPr>
            <w:r/>
            <w:r>
              <w:rPr>
                <w:b w:val="0"/>
                <w:sz w:val="18"/>
              </w:rPr>
              <w:t>KSh 1,500</w:t>
            </w:r>
          </w:p>
        </w:tc>
        <w:tc>
          <w:tcPr>
            <w:tcW w:type="dxa" w:w="2520"/>
            <w:vAlign w:val="top"/>
          </w:tcPr>
          <w:p>
            <w:pPr>
              <w:spacing w:after="0"/>
            </w:pPr>
            <w:r/>
            <w:r>
              <w:rPr>
                <w:b w:val="0"/>
                <w:sz w:val="18"/>
              </w:rPr>
              <w:t>KSh 1,500</w:t>
            </w:r>
          </w:p>
        </w:tc>
      </w:tr>
      <w:tr>
        <w:tc>
          <w:tcPr>
            <w:tcW w:type="dxa" w:w="2520"/>
            <w:vAlign w:val="top"/>
          </w:tcPr>
          <w:p>
            <w:pPr>
              <w:spacing w:after="0"/>
            </w:pPr>
            <w:r/>
            <w:r>
              <w:rPr>
                <w:b w:val="0"/>
                <w:sz w:val="18"/>
              </w:rPr>
              <w:t>Labour</w:t>
            </w:r>
          </w:p>
        </w:tc>
        <w:tc>
          <w:tcPr>
            <w:tcW w:type="dxa" w:w="2520"/>
            <w:vAlign w:val="top"/>
          </w:tcPr>
          <w:p>
            <w:pPr>
              <w:spacing w:after="0"/>
            </w:pPr>
            <w:r/>
            <w:r>
              <w:rPr>
                <w:b w:val="0"/>
                <w:sz w:val="18"/>
              </w:rPr>
              <w:t>1</w:t>
            </w:r>
          </w:p>
        </w:tc>
        <w:tc>
          <w:tcPr>
            <w:tcW w:type="dxa" w:w="2520"/>
            <w:vAlign w:val="top"/>
          </w:tcPr>
          <w:p>
            <w:pPr>
              <w:spacing w:after="0"/>
            </w:pPr>
            <w:r/>
            <w:r>
              <w:rPr>
                <w:b w:val="0"/>
                <w:sz w:val="18"/>
              </w:rPr>
              <w:t>KSh 4,000</w:t>
            </w:r>
          </w:p>
        </w:tc>
        <w:tc>
          <w:tcPr>
            <w:tcW w:type="dxa" w:w="2520"/>
            <w:vAlign w:val="top"/>
          </w:tcPr>
          <w:p>
            <w:pPr>
              <w:spacing w:after="0"/>
            </w:pPr>
            <w:r/>
            <w:r>
              <w:rPr>
                <w:b w:val="0"/>
                <w:sz w:val="18"/>
              </w:rPr>
              <w:t>KSh 4,000</w:t>
            </w:r>
          </w:p>
        </w:tc>
      </w:tr>
      <w:tr>
        <w:tc>
          <w:tcPr>
            <w:tcW w:type="dxa" w:w="2520"/>
            <w:vAlign w:val="top"/>
          </w:tcPr>
          <w:p>
            <w:pPr>
              <w:spacing w:after="0"/>
            </w:pPr>
            <w:r/>
            <w:r>
              <w:rPr>
                <w:b w:val="0"/>
                <w:sz w:val="18"/>
              </w:rPr>
              <w:t>Connection Fee</w:t>
            </w:r>
          </w:p>
        </w:tc>
        <w:tc>
          <w:tcPr>
            <w:tcW w:type="dxa" w:w="2520"/>
            <w:vAlign w:val="top"/>
          </w:tcPr>
          <w:p>
            <w:pPr>
              <w:spacing w:after="0"/>
            </w:pPr>
            <w:r/>
            <w:r>
              <w:rPr>
                <w:b w:val="0"/>
                <w:sz w:val="18"/>
              </w:rPr>
              <w:t>1</w:t>
            </w:r>
          </w:p>
        </w:tc>
        <w:tc>
          <w:tcPr>
            <w:tcW w:type="dxa" w:w="2520"/>
            <w:vAlign w:val="top"/>
          </w:tcPr>
          <w:p>
            <w:pPr>
              <w:spacing w:after="0"/>
            </w:pPr>
            <w:r/>
            <w:r>
              <w:rPr>
                <w:b w:val="0"/>
                <w:sz w:val="18"/>
              </w:rPr>
              <w:t>KSh 2,000</w:t>
            </w:r>
          </w:p>
        </w:tc>
        <w:tc>
          <w:tcPr>
            <w:tcW w:type="dxa" w:w="2520"/>
            <w:vAlign w:val="top"/>
          </w:tcPr>
          <w:p>
            <w:pPr>
              <w:spacing w:after="0"/>
            </w:pPr>
            <w:r/>
            <w:r>
              <w:rPr>
                <w:b w:val="0"/>
                <w:sz w:val="18"/>
              </w:rPr>
              <w:t>KSh 2,000</w:t>
            </w:r>
          </w:p>
        </w:tc>
      </w:tr>
      <w:tr>
        <w:tc>
          <w:tcPr>
            <w:tcW w:type="dxa" w:w="2520"/>
            <w:vAlign w:val="top"/>
          </w:tcPr>
          <w:p>
            <w:pPr>
              <w:spacing w:after="0"/>
            </w:pPr>
            <w:r/>
            <w:r>
              <w:rPr>
                <w:b w:val="0"/>
                <w:sz w:val="18"/>
              </w:rPr>
              <w:t>Total Amount</w:t>
            </w:r>
          </w:p>
        </w:tc>
        <w:tc>
          <w:tcPr>
            <w:tcW w:type="dxa" w:w="2520"/>
            <w:vAlign w:val="top"/>
          </w:tcPr>
          <w:p>
            <w:pPr>
              <w:spacing w:after="0"/>
            </w:pPr>
            <w:r/>
            <w:r>
              <w:rPr>
                <w:b w:val="0"/>
                <w:sz w:val="18"/>
              </w:rPr>
            </w:r>
          </w:p>
        </w:tc>
        <w:tc>
          <w:tcPr>
            <w:tcW w:type="dxa" w:w="2520"/>
            <w:vAlign w:val="top"/>
          </w:tcPr>
          <w:p>
            <w:pPr>
              <w:spacing w:after="0"/>
            </w:pPr>
            <w:r/>
            <w:r>
              <w:rPr>
                <w:b w:val="0"/>
                <w:sz w:val="18"/>
              </w:rPr>
            </w:r>
          </w:p>
        </w:tc>
        <w:tc>
          <w:tcPr>
            <w:tcW w:type="dxa" w:w="2520"/>
            <w:vAlign w:val="top"/>
          </w:tcPr>
          <w:p>
            <w:pPr>
              <w:spacing w:after="0"/>
            </w:pPr>
            <w:r/>
            <w:r>
              <w:rPr>
                <w:b w:val="0"/>
                <w:sz w:val="18"/>
              </w:rPr>
              <w:t>KSh 17,000</w:t>
            </w:r>
          </w:p>
        </w:tc>
      </w:tr>
    </w:tbl>
    <w:p/>
    <w:p>
      <w:pPr>
        <w:pStyle w:val="Heading3"/>
      </w:pPr>
      <w:r>
        <w:t>Quotation Actions</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 / Item</w:t>
            </w:r>
          </w:p>
        </w:tc>
        <w:tc>
          <w:tcPr>
            <w:tcW w:type="dxa" w:w="5040"/>
            <w:shd w:fill="0B3A53"/>
            <w:vAlign w:val="top"/>
          </w:tcPr>
          <w:p>
            <w:pPr>
              <w:spacing w:after="0"/>
            </w:pPr>
            <w:r/>
            <w:r>
              <w:rPr>
                <w:b/>
                <w:color w:val="FFFFFF"/>
                <w:sz w:val="18"/>
              </w:rPr>
              <w:t>Description / Sample Value</w:t>
            </w:r>
          </w:p>
        </w:tc>
      </w:tr>
      <w:tr>
        <w:tc>
          <w:tcPr>
            <w:tcW w:type="dxa" w:w="5040"/>
            <w:vAlign w:val="top"/>
          </w:tcPr>
          <w:p>
            <w:pPr>
              <w:spacing w:after="0"/>
            </w:pPr>
            <w:r/>
            <w:r>
              <w:rPr>
                <w:b w:val="0"/>
                <w:sz w:val="18"/>
              </w:rPr>
              <w:t>Generate Quotation</w:t>
            </w:r>
          </w:p>
        </w:tc>
        <w:tc>
          <w:tcPr>
            <w:tcW w:type="dxa" w:w="5040"/>
            <w:vAlign w:val="top"/>
          </w:tcPr>
          <w:p>
            <w:pPr>
              <w:spacing w:after="0"/>
            </w:pPr>
            <w:r/>
            <w:r>
              <w:rPr>
                <w:b w:val="0"/>
                <w:sz w:val="18"/>
              </w:rPr>
              <w:t>Creates quotation from inspection findings and predefined rates.</w:t>
            </w:r>
          </w:p>
        </w:tc>
      </w:tr>
      <w:tr>
        <w:tc>
          <w:tcPr>
            <w:tcW w:type="dxa" w:w="5040"/>
            <w:vAlign w:val="top"/>
          </w:tcPr>
          <w:p>
            <w:pPr>
              <w:spacing w:after="0"/>
            </w:pPr>
            <w:r/>
            <w:r>
              <w:rPr>
                <w:b w:val="0"/>
                <w:sz w:val="18"/>
              </w:rPr>
              <w:t>Send to Customer</w:t>
            </w:r>
          </w:p>
        </w:tc>
        <w:tc>
          <w:tcPr>
            <w:tcW w:type="dxa" w:w="5040"/>
            <w:vAlign w:val="top"/>
          </w:tcPr>
          <w:p>
            <w:pPr>
              <w:spacing w:after="0"/>
            </w:pPr>
            <w:r/>
            <w:r>
              <w:rPr>
                <w:b w:val="0"/>
                <w:sz w:val="18"/>
              </w:rPr>
              <w:t>Sends quotation by SMS, email, mobile app or printable PDF.</w:t>
            </w:r>
          </w:p>
        </w:tc>
      </w:tr>
      <w:tr>
        <w:tc>
          <w:tcPr>
            <w:tcW w:type="dxa" w:w="5040"/>
            <w:vAlign w:val="top"/>
          </w:tcPr>
          <w:p>
            <w:pPr>
              <w:spacing w:after="0"/>
            </w:pPr>
            <w:r/>
            <w:r>
              <w:rPr>
                <w:b w:val="0"/>
                <w:sz w:val="18"/>
              </w:rPr>
              <w:t>Download PDF</w:t>
            </w:r>
          </w:p>
        </w:tc>
        <w:tc>
          <w:tcPr>
            <w:tcW w:type="dxa" w:w="5040"/>
            <w:vAlign w:val="top"/>
          </w:tcPr>
          <w:p>
            <w:pPr>
              <w:spacing w:after="0"/>
            </w:pPr>
            <w:r/>
            <w:r>
              <w:rPr>
                <w:b w:val="0"/>
                <w:sz w:val="18"/>
              </w:rPr>
              <w:t>Generates formal printable quotation.</w:t>
            </w:r>
          </w:p>
        </w:tc>
      </w:tr>
      <w:tr>
        <w:tc>
          <w:tcPr>
            <w:tcW w:type="dxa" w:w="5040"/>
            <w:vAlign w:val="top"/>
          </w:tcPr>
          <w:p>
            <w:pPr>
              <w:spacing w:after="0"/>
            </w:pPr>
            <w:r/>
            <w:r>
              <w:rPr>
                <w:b w:val="0"/>
                <w:sz w:val="18"/>
              </w:rPr>
              <w:t>Cancel</w:t>
            </w:r>
          </w:p>
        </w:tc>
        <w:tc>
          <w:tcPr>
            <w:tcW w:type="dxa" w:w="5040"/>
            <w:vAlign w:val="top"/>
          </w:tcPr>
          <w:p>
            <w:pPr>
              <w:spacing w:after="0"/>
            </w:pPr>
            <w:r/>
            <w:r>
              <w:rPr>
                <w:b w:val="0"/>
                <w:sz w:val="18"/>
              </w:rPr>
              <w:t>Closes without generating quotation.</w:t>
            </w:r>
          </w:p>
        </w:tc>
      </w:tr>
    </w:tbl>
    <w:p/>
    <w:p>
      <w:pPr>
        <w:pStyle w:val="Heading2"/>
      </w:pPr>
      <w:r>
        <w:t>3.8 Application and Connection Fee Payment Tracking UI</w:t>
      </w:r>
    </w:p>
    <w:p>
      <w:r>
        <w:t>Purpose: To track payment of application fees, quotation fees and connection fees before approval.</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 / Section</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Application Reference</w:t>
            </w:r>
          </w:p>
        </w:tc>
        <w:tc>
          <w:tcPr>
            <w:tcW w:type="dxa" w:w="5040"/>
            <w:vAlign w:val="top"/>
          </w:tcPr>
          <w:p>
            <w:pPr>
              <w:spacing w:after="0"/>
            </w:pPr>
            <w:r/>
            <w:r>
              <w:rPr>
                <w:b w:val="0"/>
                <w:sz w:val="18"/>
              </w:rPr>
              <w:t>Selected application.</w:t>
            </w:r>
          </w:p>
        </w:tc>
      </w:tr>
      <w:tr>
        <w:tc>
          <w:tcPr>
            <w:tcW w:type="dxa" w:w="5040"/>
            <w:vAlign w:val="top"/>
          </w:tcPr>
          <w:p>
            <w:pPr>
              <w:spacing w:after="0"/>
            </w:pPr>
            <w:r/>
            <w:r>
              <w:rPr>
                <w:b w:val="0"/>
                <w:sz w:val="18"/>
              </w:rPr>
              <w:t>Customer Name</w:t>
            </w:r>
          </w:p>
        </w:tc>
        <w:tc>
          <w:tcPr>
            <w:tcW w:type="dxa" w:w="5040"/>
            <w:vAlign w:val="top"/>
          </w:tcPr>
          <w:p>
            <w:pPr>
              <w:spacing w:after="0"/>
            </w:pPr>
            <w:r/>
            <w:r>
              <w:rPr>
                <w:b w:val="0"/>
                <w:sz w:val="18"/>
              </w:rPr>
              <w:t>Applicant name.</w:t>
            </w:r>
          </w:p>
        </w:tc>
      </w:tr>
      <w:tr>
        <w:tc>
          <w:tcPr>
            <w:tcW w:type="dxa" w:w="5040"/>
            <w:vAlign w:val="top"/>
          </w:tcPr>
          <w:p>
            <w:pPr>
              <w:spacing w:after="0"/>
            </w:pPr>
            <w:r/>
            <w:r>
              <w:rPr>
                <w:b w:val="0"/>
                <w:sz w:val="18"/>
              </w:rPr>
              <w:t>Quotation Amount</w:t>
            </w:r>
          </w:p>
        </w:tc>
        <w:tc>
          <w:tcPr>
            <w:tcW w:type="dxa" w:w="5040"/>
            <w:vAlign w:val="top"/>
          </w:tcPr>
          <w:p>
            <w:pPr>
              <w:spacing w:after="0"/>
            </w:pPr>
            <w:r/>
            <w:r>
              <w:rPr>
                <w:b w:val="0"/>
                <w:sz w:val="18"/>
              </w:rPr>
              <w:t>Total quoted amount.</w:t>
            </w:r>
          </w:p>
        </w:tc>
      </w:tr>
      <w:tr>
        <w:tc>
          <w:tcPr>
            <w:tcW w:type="dxa" w:w="5040"/>
            <w:vAlign w:val="top"/>
          </w:tcPr>
          <w:p>
            <w:pPr>
              <w:spacing w:after="0"/>
            </w:pPr>
            <w:r/>
            <w:r>
              <w:rPr>
                <w:b w:val="0"/>
                <w:sz w:val="18"/>
              </w:rPr>
              <w:t>Amount Paid</w:t>
            </w:r>
          </w:p>
        </w:tc>
        <w:tc>
          <w:tcPr>
            <w:tcW w:type="dxa" w:w="5040"/>
            <w:vAlign w:val="top"/>
          </w:tcPr>
          <w:p>
            <w:pPr>
              <w:spacing w:after="0"/>
            </w:pPr>
            <w:r/>
            <w:r>
              <w:rPr>
                <w:b w:val="0"/>
                <w:sz w:val="18"/>
              </w:rPr>
              <w:t>Total paid amount.</w:t>
            </w:r>
          </w:p>
        </w:tc>
      </w:tr>
      <w:tr>
        <w:tc>
          <w:tcPr>
            <w:tcW w:type="dxa" w:w="5040"/>
            <w:vAlign w:val="top"/>
          </w:tcPr>
          <w:p>
            <w:pPr>
              <w:spacing w:after="0"/>
            </w:pPr>
            <w:r/>
            <w:r>
              <w:rPr>
                <w:b w:val="0"/>
                <w:sz w:val="18"/>
              </w:rPr>
              <w:t>Outstanding Balance</w:t>
            </w:r>
          </w:p>
        </w:tc>
        <w:tc>
          <w:tcPr>
            <w:tcW w:type="dxa" w:w="5040"/>
            <w:vAlign w:val="top"/>
          </w:tcPr>
          <w:p>
            <w:pPr>
              <w:spacing w:after="0"/>
            </w:pPr>
            <w:r/>
            <w:r>
              <w:rPr>
                <w:b w:val="0"/>
                <w:sz w:val="18"/>
              </w:rPr>
              <w:t>Unpaid balance.</w:t>
            </w:r>
          </w:p>
        </w:tc>
      </w:tr>
      <w:tr>
        <w:tc>
          <w:tcPr>
            <w:tcW w:type="dxa" w:w="5040"/>
            <w:vAlign w:val="top"/>
          </w:tcPr>
          <w:p>
            <w:pPr>
              <w:spacing w:after="0"/>
            </w:pPr>
            <w:r/>
            <w:r>
              <w:rPr>
                <w:b w:val="0"/>
                <w:sz w:val="18"/>
              </w:rPr>
              <w:t>Payment Status</w:t>
            </w:r>
          </w:p>
        </w:tc>
        <w:tc>
          <w:tcPr>
            <w:tcW w:type="dxa" w:w="5040"/>
            <w:vAlign w:val="top"/>
          </w:tcPr>
          <w:p>
            <w:pPr>
              <w:spacing w:after="0"/>
            </w:pPr>
            <w:r/>
            <w:r>
              <w:rPr>
                <w:b w:val="0"/>
                <w:sz w:val="18"/>
              </w:rPr>
              <w:t>Paid, partially paid, unpaid or overpaid.</w:t>
            </w:r>
          </w:p>
        </w:tc>
      </w:tr>
      <w:tr>
        <w:tc>
          <w:tcPr>
            <w:tcW w:type="dxa" w:w="5040"/>
            <w:vAlign w:val="top"/>
          </w:tcPr>
          <w:p>
            <w:pPr>
              <w:spacing w:after="0"/>
            </w:pPr>
            <w:r/>
            <w:r>
              <w:rPr>
                <w:b w:val="0"/>
                <w:sz w:val="18"/>
              </w:rPr>
              <w:t>Payment History</w:t>
            </w:r>
          </w:p>
        </w:tc>
        <w:tc>
          <w:tcPr>
            <w:tcW w:type="dxa" w:w="5040"/>
            <w:vAlign w:val="top"/>
          </w:tcPr>
          <w:p>
            <w:pPr>
              <w:spacing w:after="0"/>
            </w:pPr>
            <w:r/>
            <w:r>
              <w:rPr>
                <w:b w:val="0"/>
                <w:sz w:val="18"/>
              </w:rPr>
              <w:t>Date, channel, reference number and amount.</w:t>
            </w:r>
          </w:p>
        </w:tc>
      </w:tr>
      <w:tr>
        <w:tc>
          <w:tcPr>
            <w:tcW w:type="dxa" w:w="5040"/>
            <w:vAlign w:val="top"/>
          </w:tcPr>
          <w:p>
            <w:pPr>
              <w:spacing w:after="0"/>
            </w:pPr>
            <w:r/>
            <w:r>
              <w:rPr>
                <w:b w:val="0"/>
                <w:sz w:val="18"/>
              </w:rPr>
              <w:t>Actions</w:t>
            </w:r>
          </w:p>
        </w:tc>
        <w:tc>
          <w:tcPr>
            <w:tcW w:type="dxa" w:w="5040"/>
            <w:vAlign w:val="top"/>
          </w:tcPr>
          <w:p>
            <w:pPr>
              <w:spacing w:after="0"/>
            </w:pPr>
            <w:r/>
            <w:r>
              <w:rPr>
                <w:b w:val="0"/>
                <w:sz w:val="18"/>
              </w:rPr>
              <w:t>View Receipt, Send Receipt and Proceed.</w:t>
            </w:r>
          </w:p>
        </w:tc>
      </w:tr>
    </w:tbl>
    <w:p/>
    <w:p>
      <w:pPr>
        <w:pStyle w:val="Heading2"/>
      </w:pPr>
      <w:r>
        <w:t>3.9 Application Approval / Rejection UI</w:t>
      </w:r>
    </w:p>
    <w:p>
      <w:r>
        <w:t>Purpose: To approve, reject or return an application for correction after inspection, quotation, payment and document verification.</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Application Reference</w:t>
            </w:r>
          </w:p>
        </w:tc>
        <w:tc>
          <w:tcPr>
            <w:tcW w:type="dxa" w:w="5040"/>
            <w:vAlign w:val="top"/>
          </w:tcPr>
          <w:p>
            <w:pPr>
              <w:spacing w:after="0"/>
            </w:pPr>
            <w:r/>
            <w:r>
              <w:rPr>
                <w:b w:val="0"/>
                <w:sz w:val="18"/>
              </w:rPr>
              <w:t>Application being reviewed.</w:t>
            </w:r>
          </w:p>
        </w:tc>
      </w:tr>
      <w:tr>
        <w:tc>
          <w:tcPr>
            <w:tcW w:type="dxa" w:w="5040"/>
            <w:vAlign w:val="top"/>
          </w:tcPr>
          <w:p>
            <w:pPr>
              <w:spacing w:after="0"/>
            </w:pPr>
            <w:r/>
            <w:r>
              <w:rPr>
                <w:b w:val="0"/>
                <w:sz w:val="18"/>
              </w:rPr>
              <w:t>Customer Name</w:t>
            </w:r>
          </w:p>
        </w:tc>
        <w:tc>
          <w:tcPr>
            <w:tcW w:type="dxa" w:w="5040"/>
            <w:vAlign w:val="top"/>
          </w:tcPr>
          <w:p>
            <w:pPr>
              <w:spacing w:after="0"/>
            </w:pPr>
            <w:r/>
            <w:r>
              <w:rPr>
                <w:b w:val="0"/>
                <w:sz w:val="18"/>
              </w:rPr>
              <w:t>Applicant name.</w:t>
            </w:r>
          </w:p>
        </w:tc>
      </w:tr>
      <w:tr>
        <w:tc>
          <w:tcPr>
            <w:tcW w:type="dxa" w:w="5040"/>
            <w:vAlign w:val="top"/>
          </w:tcPr>
          <w:p>
            <w:pPr>
              <w:spacing w:after="0"/>
            </w:pPr>
            <w:r/>
            <w:r>
              <w:rPr>
                <w:b w:val="0"/>
                <w:sz w:val="18"/>
              </w:rPr>
              <w:t>Inspection Status</w:t>
            </w:r>
          </w:p>
        </w:tc>
        <w:tc>
          <w:tcPr>
            <w:tcW w:type="dxa" w:w="5040"/>
            <w:vAlign w:val="top"/>
          </w:tcPr>
          <w:p>
            <w:pPr>
              <w:spacing w:after="0"/>
            </w:pPr>
            <w:r/>
            <w:r>
              <w:rPr>
                <w:b w:val="0"/>
                <w:sz w:val="18"/>
              </w:rPr>
              <w:t>Completed, pending or returned.</w:t>
            </w:r>
          </w:p>
        </w:tc>
      </w:tr>
      <w:tr>
        <w:tc>
          <w:tcPr>
            <w:tcW w:type="dxa" w:w="5040"/>
            <w:vAlign w:val="top"/>
          </w:tcPr>
          <w:p>
            <w:pPr>
              <w:spacing w:after="0"/>
            </w:pPr>
            <w:r/>
            <w:r>
              <w:rPr>
                <w:b w:val="0"/>
                <w:sz w:val="18"/>
              </w:rPr>
              <w:t>Quotation Status</w:t>
            </w:r>
          </w:p>
        </w:tc>
        <w:tc>
          <w:tcPr>
            <w:tcW w:type="dxa" w:w="5040"/>
            <w:vAlign w:val="top"/>
          </w:tcPr>
          <w:p>
            <w:pPr>
              <w:spacing w:after="0"/>
            </w:pPr>
            <w:r/>
            <w:r>
              <w:rPr>
                <w:b w:val="0"/>
                <w:sz w:val="18"/>
              </w:rPr>
              <w:t>Generated or pending.</w:t>
            </w:r>
          </w:p>
        </w:tc>
      </w:tr>
      <w:tr>
        <w:tc>
          <w:tcPr>
            <w:tcW w:type="dxa" w:w="5040"/>
            <w:vAlign w:val="top"/>
          </w:tcPr>
          <w:p>
            <w:pPr>
              <w:spacing w:after="0"/>
            </w:pPr>
            <w:r/>
            <w:r>
              <w:rPr>
                <w:b w:val="0"/>
                <w:sz w:val="18"/>
              </w:rPr>
              <w:t>Payment Status</w:t>
            </w:r>
          </w:p>
        </w:tc>
        <w:tc>
          <w:tcPr>
            <w:tcW w:type="dxa" w:w="5040"/>
            <w:vAlign w:val="top"/>
          </w:tcPr>
          <w:p>
            <w:pPr>
              <w:spacing w:after="0"/>
            </w:pPr>
            <w:r/>
            <w:r>
              <w:rPr>
                <w:b w:val="0"/>
                <w:sz w:val="18"/>
              </w:rPr>
              <w:t>Paid, partially paid or unpaid.</w:t>
            </w:r>
          </w:p>
        </w:tc>
      </w:tr>
      <w:tr>
        <w:tc>
          <w:tcPr>
            <w:tcW w:type="dxa" w:w="5040"/>
            <w:vAlign w:val="top"/>
          </w:tcPr>
          <w:p>
            <w:pPr>
              <w:spacing w:after="0"/>
            </w:pPr>
            <w:r/>
            <w:r>
              <w:rPr>
                <w:b w:val="0"/>
                <w:sz w:val="18"/>
              </w:rPr>
              <w:t>Document Status</w:t>
            </w:r>
          </w:p>
        </w:tc>
        <w:tc>
          <w:tcPr>
            <w:tcW w:type="dxa" w:w="5040"/>
            <w:vAlign w:val="top"/>
          </w:tcPr>
          <w:p>
            <w:pPr>
              <w:spacing w:after="0"/>
            </w:pPr>
            <w:r/>
            <w:r>
              <w:rPr>
                <w:b w:val="0"/>
                <w:sz w:val="18"/>
              </w:rPr>
              <w:t>Verified, pending or rejected.</w:t>
            </w:r>
          </w:p>
        </w:tc>
      </w:tr>
      <w:tr>
        <w:tc>
          <w:tcPr>
            <w:tcW w:type="dxa" w:w="5040"/>
            <w:vAlign w:val="top"/>
          </w:tcPr>
          <w:p>
            <w:pPr>
              <w:spacing w:after="0"/>
            </w:pPr>
            <w:r/>
            <w:r>
              <w:rPr>
                <w:b w:val="0"/>
                <w:sz w:val="18"/>
              </w:rPr>
              <w:t>Approval Decision</w:t>
            </w:r>
          </w:p>
        </w:tc>
        <w:tc>
          <w:tcPr>
            <w:tcW w:type="dxa" w:w="5040"/>
            <w:vAlign w:val="top"/>
          </w:tcPr>
          <w:p>
            <w:pPr>
              <w:spacing w:after="0"/>
            </w:pPr>
            <w:r/>
            <w:r>
              <w:rPr>
                <w:b w:val="0"/>
                <w:sz w:val="18"/>
              </w:rPr>
              <w:t>Approve, reject or return for correction.</w:t>
            </w:r>
          </w:p>
        </w:tc>
      </w:tr>
      <w:tr>
        <w:tc>
          <w:tcPr>
            <w:tcW w:type="dxa" w:w="5040"/>
            <w:vAlign w:val="top"/>
          </w:tcPr>
          <w:p>
            <w:pPr>
              <w:spacing w:after="0"/>
            </w:pPr>
            <w:r/>
            <w:r>
              <w:rPr>
                <w:b w:val="0"/>
                <w:sz w:val="18"/>
              </w:rPr>
              <w:t>Approval Remarks</w:t>
            </w:r>
          </w:p>
        </w:tc>
        <w:tc>
          <w:tcPr>
            <w:tcW w:type="dxa" w:w="5040"/>
            <w:vAlign w:val="top"/>
          </w:tcPr>
          <w:p>
            <w:pPr>
              <w:spacing w:after="0"/>
            </w:pPr>
            <w:r/>
            <w:r>
              <w:rPr>
                <w:b w:val="0"/>
                <w:sz w:val="18"/>
              </w:rPr>
              <w:t>Decision notes.</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Approval Control</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Inspection must be complete</w:t>
            </w:r>
          </w:p>
        </w:tc>
        <w:tc>
          <w:tcPr>
            <w:tcW w:type="dxa" w:w="5040"/>
            <w:vAlign w:val="top"/>
          </w:tcPr>
          <w:p>
            <w:pPr>
              <w:spacing w:after="0"/>
            </w:pPr>
            <w:r/>
            <w:r>
              <w:rPr>
                <w:b w:val="0"/>
                <w:sz w:val="18"/>
              </w:rPr>
              <w:t>Prevents approval without site assessment.</w:t>
            </w:r>
          </w:p>
        </w:tc>
      </w:tr>
      <w:tr>
        <w:tc>
          <w:tcPr>
            <w:tcW w:type="dxa" w:w="5040"/>
            <w:vAlign w:val="top"/>
          </w:tcPr>
          <w:p>
            <w:pPr>
              <w:spacing w:after="0"/>
            </w:pPr>
            <w:r/>
            <w:r>
              <w:rPr>
                <w:b w:val="0"/>
                <w:sz w:val="18"/>
              </w:rPr>
              <w:t>Payment must be confirmed</w:t>
            </w:r>
          </w:p>
        </w:tc>
        <w:tc>
          <w:tcPr>
            <w:tcW w:type="dxa" w:w="5040"/>
            <w:vAlign w:val="top"/>
          </w:tcPr>
          <w:p>
            <w:pPr>
              <w:spacing w:after="0"/>
            </w:pPr>
            <w:r/>
            <w:r>
              <w:rPr>
                <w:b w:val="0"/>
                <w:sz w:val="18"/>
              </w:rPr>
              <w:t>Prevents unpaid connections.</w:t>
            </w:r>
          </w:p>
        </w:tc>
      </w:tr>
      <w:tr>
        <w:tc>
          <w:tcPr>
            <w:tcW w:type="dxa" w:w="5040"/>
            <w:vAlign w:val="top"/>
          </w:tcPr>
          <w:p>
            <w:pPr>
              <w:spacing w:after="0"/>
            </w:pPr>
            <w:r/>
            <w:r>
              <w:rPr>
                <w:b w:val="0"/>
                <w:sz w:val="18"/>
              </w:rPr>
              <w:t>Documents must be verified</w:t>
            </w:r>
          </w:p>
        </w:tc>
        <w:tc>
          <w:tcPr>
            <w:tcW w:type="dxa" w:w="5040"/>
            <w:vAlign w:val="top"/>
          </w:tcPr>
          <w:p>
            <w:pPr>
              <w:spacing w:after="0"/>
            </w:pPr>
            <w:r/>
            <w:r>
              <w:rPr>
                <w:b w:val="0"/>
                <w:sz w:val="18"/>
              </w:rPr>
              <w:t>Reduces fraud and wrong customer details.</w:t>
            </w:r>
          </w:p>
        </w:tc>
      </w:tr>
      <w:tr>
        <w:tc>
          <w:tcPr>
            <w:tcW w:type="dxa" w:w="5040"/>
            <w:vAlign w:val="top"/>
          </w:tcPr>
          <w:p>
            <w:pPr>
              <w:spacing w:after="0"/>
            </w:pPr>
            <w:r/>
            <w:r>
              <w:rPr>
                <w:b w:val="0"/>
                <w:sz w:val="18"/>
              </w:rPr>
              <w:t>Rejection reason is mandatory</w:t>
            </w:r>
          </w:p>
        </w:tc>
        <w:tc>
          <w:tcPr>
            <w:tcW w:type="dxa" w:w="5040"/>
            <w:vAlign w:val="top"/>
          </w:tcPr>
          <w:p>
            <w:pPr>
              <w:spacing w:after="0"/>
            </w:pPr>
            <w:r/>
            <w:r>
              <w:rPr>
                <w:b w:val="0"/>
                <w:sz w:val="18"/>
              </w:rPr>
              <w:t>Required when rejecting application.</w:t>
            </w:r>
          </w:p>
        </w:tc>
      </w:tr>
      <w:tr>
        <w:tc>
          <w:tcPr>
            <w:tcW w:type="dxa" w:w="5040"/>
            <w:vAlign w:val="top"/>
          </w:tcPr>
          <w:p>
            <w:pPr>
              <w:spacing w:after="0"/>
            </w:pPr>
            <w:r/>
            <w:r>
              <w:rPr>
                <w:b w:val="0"/>
                <w:sz w:val="18"/>
              </w:rPr>
              <w:t>Approval is audited</w:t>
            </w:r>
          </w:p>
        </w:tc>
        <w:tc>
          <w:tcPr>
            <w:tcW w:type="dxa" w:w="5040"/>
            <w:vAlign w:val="top"/>
          </w:tcPr>
          <w:p>
            <w:pPr>
              <w:spacing w:after="0"/>
            </w:pPr>
            <w:r/>
            <w:r>
              <w:rPr>
                <w:b w:val="0"/>
                <w:sz w:val="18"/>
              </w:rPr>
              <w:t>Tracks who approved and when.</w:t>
            </w:r>
          </w:p>
        </w:tc>
      </w:tr>
    </w:tbl>
    <w:p/>
    <w:p>
      <w:pPr>
        <w:pStyle w:val="Heading2"/>
      </w:pPr>
      <w:r>
        <w:t>3.10 Customer Account Creation UI</w:t>
      </w:r>
    </w:p>
    <w:p>
      <w:r>
        <w:t>Purpose: To create a customer account automatically after application approval.</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Application Reference</w:t>
            </w:r>
          </w:p>
        </w:tc>
        <w:tc>
          <w:tcPr>
            <w:tcW w:type="dxa" w:w="5040"/>
            <w:vAlign w:val="top"/>
          </w:tcPr>
          <w:p>
            <w:pPr>
              <w:spacing w:after="0"/>
            </w:pPr>
            <w:r/>
            <w:r>
              <w:rPr>
                <w:b w:val="0"/>
                <w:sz w:val="18"/>
              </w:rPr>
              <w:t>Approved application reference.</w:t>
            </w:r>
          </w:p>
        </w:tc>
      </w:tr>
      <w:tr>
        <w:tc>
          <w:tcPr>
            <w:tcW w:type="dxa" w:w="5040"/>
            <w:vAlign w:val="top"/>
          </w:tcPr>
          <w:p>
            <w:pPr>
              <w:spacing w:after="0"/>
            </w:pPr>
            <w:r/>
            <w:r>
              <w:rPr>
                <w:b w:val="0"/>
                <w:sz w:val="18"/>
              </w:rPr>
              <w:t>Customer Name</w:t>
            </w:r>
          </w:p>
        </w:tc>
        <w:tc>
          <w:tcPr>
            <w:tcW w:type="dxa" w:w="5040"/>
            <w:vAlign w:val="top"/>
          </w:tcPr>
          <w:p>
            <w:pPr>
              <w:spacing w:after="0"/>
            </w:pPr>
            <w:r/>
            <w:r>
              <w:rPr>
                <w:b w:val="0"/>
                <w:sz w:val="18"/>
              </w:rPr>
              <w:t>Approved applicant name.</w:t>
            </w:r>
          </w:p>
        </w:tc>
      </w:tr>
      <w:tr>
        <w:tc>
          <w:tcPr>
            <w:tcW w:type="dxa" w:w="5040"/>
            <w:vAlign w:val="top"/>
          </w:tcPr>
          <w:p>
            <w:pPr>
              <w:spacing w:after="0"/>
            </w:pPr>
            <w:r/>
            <w:r>
              <w:rPr>
                <w:b w:val="0"/>
                <w:sz w:val="18"/>
              </w:rPr>
              <w:t>Generated Account Number</w:t>
            </w:r>
          </w:p>
        </w:tc>
        <w:tc>
          <w:tcPr>
            <w:tcW w:type="dxa" w:w="5040"/>
            <w:vAlign w:val="top"/>
          </w:tcPr>
          <w:p>
            <w:pPr>
              <w:spacing w:after="0"/>
            </w:pPr>
            <w:r/>
            <w:r>
              <w:rPr>
                <w:b w:val="0"/>
                <w:sz w:val="18"/>
              </w:rPr>
              <w:t>System-generated customer account number such as CUST-2027-0001.</w:t>
            </w:r>
          </w:p>
        </w:tc>
      </w:tr>
      <w:tr>
        <w:tc>
          <w:tcPr>
            <w:tcW w:type="dxa" w:w="5040"/>
            <w:vAlign w:val="top"/>
          </w:tcPr>
          <w:p>
            <w:pPr>
              <w:spacing w:after="0"/>
            </w:pPr>
            <w:r/>
            <w:r>
              <w:rPr>
                <w:b w:val="0"/>
                <w:sz w:val="18"/>
              </w:rPr>
              <w:t>Customer Category</w:t>
            </w:r>
          </w:p>
        </w:tc>
        <w:tc>
          <w:tcPr>
            <w:tcW w:type="dxa" w:w="5040"/>
            <w:vAlign w:val="top"/>
          </w:tcPr>
          <w:p>
            <w:pPr>
              <w:spacing w:after="0"/>
            </w:pPr>
            <w:r/>
            <w:r>
              <w:rPr>
                <w:b w:val="0"/>
                <w:sz w:val="18"/>
              </w:rPr>
              <w:t>Domestic, commercial, institutional, bulk or temporary.</w:t>
            </w:r>
          </w:p>
        </w:tc>
      </w:tr>
      <w:tr>
        <w:tc>
          <w:tcPr>
            <w:tcW w:type="dxa" w:w="5040"/>
            <w:vAlign w:val="top"/>
          </w:tcPr>
          <w:p>
            <w:pPr>
              <w:spacing w:after="0"/>
            </w:pPr>
            <w:r/>
            <w:r>
              <w:rPr>
                <w:b w:val="0"/>
                <w:sz w:val="18"/>
              </w:rPr>
              <w:t>Zone</w:t>
            </w:r>
          </w:p>
        </w:tc>
        <w:tc>
          <w:tcPr>
            <w:tcW w:type="dxa" w:w="5040"/>
            <w:vAlign w:val="top"/>
          </w:tcPr>
          <w:p>
            <w:pPr>
              <w:spacing w:after="0"/>
            </w:pPr>
            <w:r/>
            <w:r>
              <w:rPr>
                <w:b w:val="0"/>
                <w:sz w:val="18"/>
              </w:rPr>
              <w:t>Assigned distribution zone.</w:t>
            </w:r>
          </w:p>
        </w:tc>
      </w:tr>
      <w:tr>
        <w:tc>
          <w:tcPr>
            <w:tcW w:type="dxa" w:w="5040"/>
            <w:vAlign w:val="top"/>
          </w:tcPr>
          <w:p>
            <w:pPr>
              <w:spacing w:after="0"/>
            </w:pPr>
            <w:r/>
            <w:r>
              <w:rPr>
                <w:b w:val="0"/>
                <w:sz w:val="18"/>
              </w:rPr>
              <w:t>Route</w:t>
            </w:r>
          </w:p>
        </w:tc>
        <w:tc>
          <w:tcPr>
            <w:tcW w:type="dxa" w:w="5040"/>
            <w:vAlign w:val="top"/>
          </w:tcPr>
          <w:p>
            <w:pPr>
              <w:spacing w:after="0"/>
            </w:pPr>
            <w:r/>
            <w:r>
              <w:rPr>
                <w:b w:val="0"/>
                <w:sz w:val="18"/>
              </w:rPr>
              <w:t>Assigned meter reading route.</w:t>
            </w:r>
          </w:p>
        </w:tc>
      </w:tr>
      <w:tr>
        <w:tc>
          <w:tcPr>
            <w:tcW w:type="dxa" w:w="5040"/>
            <w:vAlign w:val="top"/>
          </w:tcPr>
          <w:p>
            <w:pPr>
              <w:spacing w:after="0"/>
            </w:pPr>
            <w:r/>
            <w:r>
              <w:rPr>
                <w:b w:val="0"/>
                <w:sz w:val="18"/>
              </w:rPr>
              <w:t>Billing Method</w:t>
            </w:r>
          </w:p>
        </w:tc>
        <w:tc>
          <w:tcPr>
            <w:tcW w:type="dxa" w:w="5040"/>
            <w:vAlign w:val="top"/>
          </w:tcPr>
          <w:p>
            <w:pPr>
              <w:spacing w:after="0"/>
            </w:pPr>
            <w:r/>
            <w:r>
              <w:rPr>
                <w:b w:val="0"/>
                <w:sz w:val="18"/>
              </w:rPr>
              <w:t>Metered, flat rate or other approved method.</w:t>
            </w:r>
          </w:p>
        </w:tc>
      </w:tr>
      <w:tr>
        <w:tc>
          <w:tcPr>
            <w:tcW w:type="dxa" w:w="5040"/>
            <w:vAlign w:val="top"/>
          </w:tcPr>
          <w:p>
            <w:pPr>
              <w:spacing w:after="0"/>
            </w:pPr>
            <w:r/>
            <w:r>
              <w:rPr>
                <w:b w:val="0"/>
                <w:sz w:val="18"/>
              </w:rPr>
              <w:t>Account Status</w:t>
            </w:r>
          </w:p>
        </w:tc>
        <w:tc>
          <w:tcPr>
            <w:tcW w:type="dxa" w:w="5040"/>
            <w:vAlign w:val="top"/>
          </w:tcPr>
          <w:p>
            <w:pPr>
              <w:spacing w:after="0"/>
            </w:pPr>
            <w:r/>
            <w:r>
              <w:rPr>
                <w:b w:val="0"/>
                <w:sz w:val="18"/>
              </w:rPr>
              <w:t>Pending installation before activation.</w:t>
            </w:r>
          </w:p>
        </w:tc>
      </w:tr>
      <w:tr>
        <w:tc>
          <w:tcPr>
            <w:tcW w:type="dxa" w:w="5040"/>
            <w:vAlign w:val="top"/>
          </w:tcPr>
          <w:p>
            <w:pPr>
              <w:spacing w:after="0"/>
            </w:pPr>
            <w:r/>
            <w:r>
              <w:rPr>
                <w:b w:val="0"/>
                <w:sz w:val="18"/>
              </w:rPr>
              <w:t>Opening Balance</w:t>
            </w:r>
          </w:p>
        </w:tc>
        <w:tc>
          <w:tcPr>
            <w:tcW w:type="dxa" w:w="5040"/>
            <w:vAlign w:val="top"/>
          </w:tcPr>
          <w:p>
            <w:pPr>
              <w:spacing w:after="0"/>
            </w:pPr>
            <w:r/>
            <w:r>
              <w:rPr>
                <w:b w:val="0"/>
                <w:sz w:val="18"/>
              </w:rPr>
              <w:t>Initial account balance, usually zero or quoted balance if applicable.</w:t>
            </w:r>
          </w:p>
        </w:tc>
      </w:tr>
    </w:tbl>
    <w:p/>
    <w:p>
      <w:pPr>
        <w:pStyle w:val="Heading2"/>
      </w:pPr>
      <w:r>
        <w:t>3.11 Installation Work Order Creation UI</w:t>
      </w:r>
    </w:p>
    <w:p>
      <w:r>
        <w:t>Purpose: To create a work order for field installation after application approval, account creation and payment confirmation.</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Work Order Reference</w:t>
            </w:r>
          </w:p>
        </w:tc>
        <w:tc>
          <w:tcPr>
            <w:tcW w:type="dxa" w:w="5040"/>
            <w:vAlign w:val="top"/>
          </w:tcPr>
          <w:p>
            <w:pPr>
              <w:spacing w:after="0"/>
            </w:pPr>
            <w:r/>
            <w:r>
              <w:rPr>
                <w:b w:val="0"/>
                <w:sz w:val="18"/>
              </w:rPr>
              <w:t>Auto-generated work order number.</w:t>
            </w:r>
          </w:p>
        </w:tc>
      </w:tr>
      <w:tr>
        <w:tc>
          <w:tcPr>
            <w:tcW w:type="dxa" w:w="5040"/>
            <w:vAlign w:val="top"/>
          </w:tcPr>
          <w:p>
            <w:pPr>
              <w:spacing w:after="0"/>
            </w:pPr>
            <w:r/>
            <w:r>
              <w:rPr>
                <w:b w:val="0"/>
                <w:sz w:val="18"/>
              </w:rPr>
              <w:t>Application Reference</w:t>
            </w:r>
          </w:p>
        </w:tc>
        <w:tc>
          <w:tcPr>
            <w:tcW w:type="dxa" w:w="5040"/>
            <w:vAlign w:val="top"/>
          </w:tcPr>
          <w:p>
            <w:pPr>
              <w:spacing w:after="0"/>
            </w:pPr>
            <w:r/>
            <w:r>
              <w:rPr>
                <w:b w:val="0"/>
                <w:sz w:val="18"/>
              </w:rPr>
              <w:t>Approved application.</w:t>
            </w:r>
          </w:p>
        </w:tc>
      </w:tr>
      <w:tr>
        <w:tc>
          <w:tcPr>
            <w:tcW w:type="dxa" w:w="5040"/>
            <w:vAlign w:val="top"/>
          </w:tcPr>
          <w:p>
            <w:pPr>
              <w:spacing w:after="0"/>
            </w:pPr>
            <w:r/>
            <w:r>
              <w:rPr>
                <w:b w:val="0"/>
                <w:sz w:val="18"/>
              </w:rPr>
              <w:t>Customer Account</w:t>
            </w:r>
          </w:p>
        </w:tc>
        <w:tc>
          <w:tcPr>
            <w:tcW w:type="dxa" w:w="5040"/>
            <w:vAlign w:val="top"/>
          </w:tcPr>
          <w:p>
            <w:pPr>
              <w:spacing w:after="0"/>
            </w:pPr>
            <w:r/>
            <w:r>
              <w:rPr>
                <w:b w:val="0"/>
                <w:sz w:val="18"/>
              </w:rPr>
              <w:t>Newly created customer account.</w:t>
            </w:r>
          </w:p>
        </w:tc>
      </w:tr>
      <w:tr>
        <w:tc>
          <w:tcPr>
            <w:tcW w:type="dxa" w:w="5040"/>
            <w:vAlign w:val="top"/>
          </w:tcPr>
          <w:p>
            <w:pPr>
              <w:spacing w:after="0"/>
            </w:pPr>
            <w:r/>
            <w:r>
              <w:rPr>
                <w:b w:val="0"/>
                <w:sz w:val="18"/>
              </w:rPr>
              <w:t>Customer Name</w:t>
            </w:r>
          </w:p>
        </w:tc>
        <w:tc>
          <w:tcPr>
            <w:tcW w:type="dxa" w:w="5040"/>
            <w:vAlign w:val="top"/>
          </w:tcPr>
          <w:p>
            <w:pPr>
              <w:spacing w:after="0"/>
            </w:pPr>
            <w:r/>
            <w:r>
              <w:rPr>
                <w:b w:val="0"/>
                <w:sz w:val="18"/>
              </w:rPr>
              <w:t>Customer to be connected.</w:t>
            </w:r>
          </w:p>
        </w:tc>
      </w:tr>
      <w:tr>
        <w:tc>
          <w:tcPr>
            <w:tcW w:type="dxa" w:w="5040"/>
            <w:vAlign w:val="top"/>
          </w:tcPr>
          <w:p>
            <w:pPr>
              <w:spacing w:after="0"/>
            </w:pPr>
            <w:r/>
            <w:r>
              <w:rPr>
                <w:b w:val="0"/>
                <w:sz w:val="18"/>
              </w:rPr>
              <w:t>Installation Type</w:t>
            </w:r>
          </w:p>
        </w:tc>
        <w:tc>
          <w:tcPr>
            <w:tcW w:type="dxa" w:w="5040"/>
            <w:vAlign w:val="top"/>
          </w:tcPr>
          <w:p>
            <w:pPr>
              <w:spacing w:after="0"/>
            </w:pPr>
            <w:r/>
            <w:r>
              <w:rPr>
                <w:b w:val="0"/>
                <w:sz w:val="18"/>
              </w:rPr>
              <w:t>New connection.</w:t>
            </w:r>
          </w:p>
        </w:tc>
      </w:tr>
      <w:tr>
        <w:tc>
          <w:tcPr>
            <w:tcW w:type="dxa" w:w="5040"/>
            <w:vAlign w:val="top"/>
          </w:tcPr>
          <w:p>
            <w:pPr>
              <w:spacing w:after="0"/>
            </w:pPr>
            <w:r/>
            <w:r>
              <w:rPr>
                <w:b w:val="0"/>
                <w:sz w:val="18"/>
              </w:rPr>
              <w:t>Meter Number</w:t>
            </w:r>
          </w:p>
        </w:tc>
        <w:tc>
          <w:tcPr>
            <w:tcW w:type="dxa" w:w="5040"/>
            <w:vAlign w:val="top"/>
          </w:tcPr>
          <w:p>
            <w:pPr>
              <w:spacing w:after="0"/>
            </w:pPr>
            <w:r/>
            <w:r>
              <w:rPr>
                <w:b w:val="0"/>
                <w:sz w:val="18"/>
              </w:rPr>
              <w:t>Selected meter to be installed.</w:t>
            </w:r>
          </w:p>
        </w:tc>
      </w:tr>
      <w:tr>
        <w:tc>
          <w:tcPr>
            <w:tcW w:type="dxa" w:w="5040"/>
            <w:vAlign w:val="top"/>
          </w:tcPr>
          <w:p>
            <w:pPr>
              <w:spacing w:after="0"/>
            </w:pPr>
            <w:r/>
            <w:r>
              <w:rPr>
                <w:b w:val="0"/>
                <w:sz w:val="18"/>
              </w:rPr>
              <w:t>Assigned Team</w:t>
            </w:r>
          </w:p>
        </w:tc>
        <w:tc>
          <w:tcPr>
            <w:tcW w:type="dxa" w:w="5040"/>
            <w:vAlign w:val="top"/>
          </w:tcPr>
          <w:p>
            <w:pPr>
              <w:spacing w:after="0"/>
            </w:pPr>
            <w:r/>
            <w:r>
              <w:rPr>
                <w:b w:val="0"/>
                <w:sz w:val="18"/>
              </w:rPr>
              <w:t>Field team assigned to the installation.</w:t>
            </w:r>
          </w:p>
        </w:tc>
      </w:tr>
      <w:tr>
        <w:tc>
          <w:tcPr>
            <w:tcW w:type="dxa" w:w="5040"/>
            <w:vAlign w:val="top"/>
          </w:tcPr>
          <w:p>
            <w:pPr>
              <w:spacing w:after="0"/>
            </w:pPr>
            <w:r/>
            <w:r>
              <w:rPr>
                <w:b w:val="0"/>
                <w:sz w:val="18"/>
              </w:rPr>
              <w:t>Assigned Officer</w:t>
            </w:r>
          </w:p>
        </w:tc>
        <w:tc>
          <w:tcPr>
            <w:tcW w:type="dxa" w:w="5040"/>
            <w:vAlign w:val="top"/>
          </w:tcPr>
          <w:p>
            <w:pPr>
              <w:spacing w:after="0"/>
            </w:pPr>
            <w:r/>
            <w:r>
              <w:rPr>
                <w:b w:val="0"/>
                <w:sz w:val="18"/>
              </w:rPr>
              <w:t>Lead field officer or technician.</w:t>
            </w:r>
          </w:p>
        </w:tc>
      </w:tr>
      <w:tr>
        <w:tc>
          <w:tcPr>
            <w:tcW w:type="dxa" w:w="5040"/>
            <w:vAlign w:val="top"/>
          </w:tcPr>
          <w:p>
            <w:pPr>
              <w:spacing w:after="0"/>
            </w:pPr>
            <w:r/>
            <w:r>
              <w:rPr>
                <w:b w:val="0"/>
                <w:sz w:val="18"/>
              </w:rPr>
              <w:t>Scheduled Date</w:t>
            </w:r>
          </w:p>
        </w:tc>
        <w:tc>
          <w:tcPr>
            <w:tcW w:type="dxa" w:w="5040"/>
            <w:vAlign w:val="top"/>
          </w:tcPr>
          <w:p>
            <w:pPr>
              <w:spacing w:after="0"/>
            </w:pPr>
            <w:r/>
            <w:r>
              <w:rPr>
                <w:b w:val="0"/>
                <w:sz w:val="18"/>
              </w:rPr>
              <w:t>Planned installation date.</w:t>
            </w:r>
          </w:p>
        </w:tc>
      </w:tr>
      <w:tr>
        <w:tc>
          <w:tcPr>
            <w:tcW w:type="dxa" w:w="5040"/>
            <w:vAlign w:val="top"/>
          </w:tcPr>
          <w:p>
            <w:pPr>
              <w:spacing w:after="0"/>
            </w:pPr>
            <w:r/>
            <w:r>
              <w:rPr>
                <w:b w:val="0"/>
                <w:sz w:val="18"/>
              </w:rPr>
              <w:t>Materials Required</w:t>
            </w:r>
          </w:p>
        </w:tc>
        <w:tc>
          <w:tcPr>
            <w:tcW w:type="dxa" w:w="5040"/>
            <w:vAlign w:val="top"/>
          </w:tcPr>
          <w:p>
            <w:pPr>
              <w:spacing w:after="0"/>
            </w:pPr>
            <w:r/>
            <w:r>
              <w:rPr>
                <w:b w:val="0"/>
                <w:sz w:val="18"/>
              </w:rPr>
              <w:t>Materials from approved quotation.</w:t>
            </w:r>
          </w:p>
        </w:tc>
      </w:tr>
      <w:tr>
        <w:tc>
          <w:tcPr>
            <w:tcW w:type="dxa" w:w="5040"/>
            <w:vAlign w:val="top"/>
          </w:tcPr>
          <w:p>
            <w:pPr>
              <w:spacing w:after="0"/>
            </w:pPr>
            <w:r/>
            <w:r>
              <w:rPr>
                <w:b w:val="0"/>
                <w:sz w:val="18"/>
              </w:rPr>
              <w:t>Location</w:t>
            </w:r>
          </w:p>
        </w:tc>
        <w:tc>
          <w:tcPr>
            <w:tcW w:type="dxa" w:w="5040"/>
            <w:vAlign w:val="top"/>
          </w:tcPr>
          <w:p>
            <w:pPr>
              <w:spacing w:after="0"/>
            </w:pPr>
            <w:r/>
            <w:r>
              <w:rPr>
                <w:b w:val="0"/>
                <w:sz w:val="18"/>
              </w:rPr>
              <w:t>Customer installation location.</w:t>
            </w:r>
          </w:p>
        </w:tc>
      </w:tr>
      <w:tr>
        <w:tc>
          <w:tcPr>
            <w:tcW w:type="dxa" w:w="5040"/>
            <w:vAlign w:val="top"/>
          </w:tcPr>
          <w:p>
            <w:pPr>
              <w:spacing w:after="0"/>
            </w:pPr>
            <w:r/>
            <w:r>
              <w:rPr>
                <w:b w:val="0"/>
                <w:sz w:val="18"/>
              </w:rPr>
              <w:t>Instructions</w:t>
            </w:r>
          </w:p>
        </w:tc>
        <w:tc>
          <w:tcPr>
            <w:tcW w:type="dxa" w:w="5040"/>
            <w:vAlign w:val="top"/>
          </w:tcPr>
          <w:p>
            <w:pPr>
              <w:spacing w:after="0"/>
            </w:pPr>
            <w:r/>
            <w:r>
              <w:rPr>
                <w:b w:val="0"/>
                <w:sz w:val="18"/>
              </w:rPr>
              <w:t>Special installation notes.</w:t>
            </w:r>
          </w:p>
        </w:tc>
      </w:tr>
    </w:tbl>
    <w:p/>
    <w:p>
      <w:pPr>
        <w:pStyle w:val="Heading2"/>
      </w:pPr>
      <w:r>
        <w:t>3.12 Installation Completion UI</w:t>
      </w:r>
    </w:p>
    <w:p>
      <w:r>
        <w:t>Purpose: To record completed field installation and activate the customer for billing.</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w:t>
            </w:r>
          </w:p>
        </w:tc>
        <w:tc>
          <w:tcPr>
            <w:tcW w:type="dxa" w:w="5040"/>
            <w:shd w:fill="0B3A53"/>
            <w:vAlign w:val="top"/>
          </w:tcPr>
          <w:p>
            <w:pPr>
              <w:spacing w:after="0"/>
            </w:pPr>
            <w:r/>
            <w:r>
              <w:rPr>
                <w:b/>
                <w:color w:val="FFFFFF"/>
                <w:sz w:val="18"/>
              </w:rPr>
              <w:t>Description</w:t>
            </w:r>
          </w:p>
        </w:tc>
      </w:tr>
      <w:tr>
        <w:tc>
          <w:tcPr>
            <w:tcW w:type="dxa" w:w="5040"/>
            <w:vAlign w:val="top"/>
          </w:tcPr>
          <w:p>
            <w:pPr>
              <w:spacing w:after="0"/>
            </w:pPr>
            <w:r/>
            <w:r>
              <w:rPr>
                <w:b w:val="0"/>
                <w:sz w:val="18"/>
              </w:rPr>
              <w:t>Work Order Reference</w:t>
            </w:r>
          </w:p>
        </w:tc>
        <w:tc>
          <w:tcPr>
            <w:tcW w:type="dxa" w:w="5040"/>
            <w:vAlign w:val="top"/>
          </w:tcPr>
          <w:p>
            <w:pPr>
              <w:spacing w:after="0"/>
            </w:pPr>
            <w:r/>
            <w:r>
              <w:rPr>
                <w:b w:val="0"/>
                <w:sz w:val="18"/>
              </w:rPr>
              <w:t>Installation work order number.</w:t>
            </w:r>
          </w:p>
        </w:tc>
      </w:tr>
      <w:tr>
        <w:tc>
          <w:tcPr>
            <w:tcW w:type="dxa" w:w="5040"/>
            <w:vAlign w:val="top"/>
          </w:tcPr>
          <w:p>
            <w:pPr>
              <w:spacing w:after="0"/>
            </w:pPr>
            <w:r/>
            <w:r>
              <w:rPr>
                <w:b w:val="0"/>
                <w:sz w:val="18"/>
              </w:rPr>
              <w:t>Customer Account</w:t>
            </w:r>
          </w:p>
        </w:tc>
        <w:tc>
          <w:tcPr>
            <w:tcW w:type="dxa" w:w="5040"/>
            <w:vAlign w:val="top"/>
          </w:tcPr>
          <w:p>
            <w:pPr>
              <w:spacing w:after="0"/>
            </w:pPr>
            <w:r/>
            <w:r>
              <w:rPr>
                <w:b w:val="0"/>
                <w:sz w:val="18"/>
              </w:rPr>
              <w:t>Customer account number.</w:t>
            </w:r>
          </w:p>
        </w:tc>
      </w:tr>
      <w:tr>
        <w:tc>
          <w:tcPr>
            <w:tcW w:type="dxa" w:w="5040"/>
            <w:vAlign w:val="top"/>
          </w:tcPr>
          <w:p>
            <w:pPr>
              <w:spacing w:after="0"/>
            </w:pPr>
            <w:r/>
            <w:r>
              <w:rPr>
                <w:b w:val="0"/>
                <w:sz w:val="18"/>
              </w:rPr>
              <w:t>Meter Number</w:t>
            </w:r>
          </w:p>
        </w:tc>
        <w:tc>
          <w:tcPr>
            <w:tcW w:type="dxa" w:w="5040"/>
            <w:vAlign w:val="top"/>
          </w:tcPr>
          <w:p>
            <w:pPr>
              <w:spacing w:after="0"/>
            </w:pPr>
            <w:r/>
            <w:r>
              <w:rPr>
                <w:b w:val="0"/>
                <w:sz w:val="18"/>
              </w:rPr>
              <w:t>Installed meter number.</w:t>
            </w:r>
          </w:p>
        </w:tc>
      </w:tr>
      <w:tr>
        <w:tc>
          <w:tcPr>
            <w:tcW w:type="dxa" w:w="5040"/>
            <w:vAlign w:val="top"/>
          </w:tcPr>
          <w:p>
            <w:pPr>
              <w:spacing w:after="0"/>
            </w:pPr>
            <w:r/>
            <w:r>
              <w:rPr>
                <w:b w:val="0"/>
                <w:sz w:val="18"/>
              </w:rPr>
              <w:t>Opening Reading</w:t>
            </w:r>
          </w:p>
        </w:tc>
        <w:tc>
          <w:tcPr>
            <w:tcW w:type="dxa" w:w="5040"/>
            <w:vAlign w:val="top"/>
          </w:tcPr>
          <w:p>
            <w:pPr>
              <w:spacing w:after="0"/>
            </w:pPr>
            <w:r/>
            <w:r>
              <w:rPr>
                <w:b w:val="0"/>
                <w:sz w:val="18"/>
              </w:rPr>
              <w:t>Initial meter reading, usually zero.</w:t>
            </w:r>
          </w:p>
        </w:tc>
      </w:tr>
      <w:tr>
        <w:tc>
          <w:tcPr>
            <w:tcW w:type="dxa" w:w="5040"/>
            <w:vAlign w:val="top"/>
          </w:tcPr>
          <w:p>
            <w:pPr>
              <w:spacing w:after="0"/>
            </w:pPr>
            <w:r/>
            <w:r>
              <w:rPr>
                <w:b w:val="0"/>
                <w:sz w:val="18"/>
              </w:rPr>
              <w:t>Installation Date</w:t>
            </w:r>
          </w:p>
        </w:tc>
        <w:tc>
          <w:tcPr>
            <w:tcW w:type="dxa" w:w="5040"/>
            <w:vAlign w:val="top"/>
          </w:tcPr>
          <w:p>
            <w:pPr>
              <w:spacing w:after="0"/>
            </w:pPr>
            <w:r/>
            <w:r>
              <w:rPr>
                <w:b w:val="0"/>
                <w:sz w:val="18"/>
              </w:rPr>
              <w:t>Completion date.</w:t>
            </w:r>
          </w:p>
        </w:tc>
      </w:tr>
      <w:tr>
        <w:tc>
          <w:tcPr>
            <w:tcW w:type="dxa" w:w="5040"/>
            <w:vAlign w:val="top"/>
          </w:tcPr>
          <w:p>
            <w:pPr>
              <w:spacing w:after="0"/>
            </w:pPr>
            <w:r/>
            <w:r>
              <w:rPr>
                <w:b w:val="0"/>
                <w:sz w:val="18"/>
              </w:rPr>
              <w:t>Installed By</w:t>
            </w:r>
          </w:p>
        </w:tc>
        <w:tc>
          <w:tcPr>
            <w:tcW w:type="dxa" w:w="5040"/>
            <w:vAlign w:val="top"/>
          </w:tcPr>
          <w:p>
            <w:pPr>
              <w:spacing w:after="0"/>
            </w:pPr>
            <w:r/>
            <w:r>
              <w:rPr>
                <w:b w:val="0"/>
                <w:sz w:val="18"/>
              </w:rPr>
              <w:t>Logged-in field officer or technician.</w:t>
            </w:r>
          </w:p>
        </w:tc>
      </w:tr>
      <w:tr>
        <w:tc>
          <w:tcPr>
            <w:tcW w:type="dxa" w:w="5040"/>
            <w:vAlign w:val="top"/>
          </w:tcPr>
          <w:p>
            <w:pPr>
              <w:spacing w:after="0"/>
            </w:pPr>
            <w:r/>
            <w:r>
              <w:rPr>
                <w:b w:val="0"/>
                <w:sz w:val="18"/>
              </w:rPr>
              <w:t>GPS Location</w:t>
            </w:r>
          </w:p>
        </w:tc>
        <w:tc>
          <w:tcPr>
            <w:tcW w:type="dxa" w:w="5040"/>
            <w:vAlign w:val="top"/>
          </w:tcPr>
          <w:p>
            <w:pPr>
              <w:spacing w:after="0"/>
            </w:pPr>
            <w:r/>
            <w:r>
              <w:rPr>
                <w:b w:val="0"/>
                <w:sz w:val="18"/>
              </w:rPr>
              <w:t>Captured installation coordinates.</w:t>
            </w:r>
          </w:p>
        </w:tc>
      </w:tr>
      <w:tr>
        <w:tc>
          <w:tcPr>
            <w:tcW w:type="dxa" w:w="5040"/>
            <w:vAlign w:val="top"/>
          </w:tcPr>
          <w:p>
            <w:pPr>
              <w:spacing w:after="0"/>
            </w:pPr>
            <w:r/>
            <w:r>
              <w:rPr>
                <w:b w:val="0"/>
                <w:sz w:val="18"/>
              </w:rPr>
              <w:t>Installation Photo</w:t>
            </w:r>
          </w:p>
        </w:tc>
        <w:tc>
          <w:tcPr>
            <w:tcW w:type="dxa" w:w="5040"/>
            <w:vAlign w:val="top"/>
          </w:tcPr>
          <w:p>
            <w:pPr>
              <w:spacing w:after="0"/>
            </w:pPr>
            <w:r/>
            <w:r>
              <w:rPr>
                <w:b w:val="0"/>
                <w:sz w:val="18"/>
              </w:rPr>
              <w:t>Photo evidence of installed meter or connection.</w:t>
            </w:r>
          </w:p>
        </w:tc>
      </w:tr>
      <w:tr>
        <w:tc>
          <w:tcPr>
            <w:tcW w:type="dxa" w:w="5040"/>
            <w:vAlign w:val="top"/>
          </w:tcPr>
          <w:p>
            <w:pPr>
              <w:spacing w:after="0"/>
            </w:pPr>
            <w:r/>
            <w:r>
              <w:rPr>
                <w:b w:val="0"/>
                <w:sz w:val="18"/>
              </w:rPr>
              <w:t>Customer Signature</w:t>
            </w:r>
          </w:p>
        </w:tc>
        <w:tc>
          <w:tcPr>
            <w:tcW w:type="dxa" w:w="5040"/>
            <w:vAlign w:val="top"/>
          </w:tcPr>
          <w:p>
            <w:pPr>
              <w:spacing w:after="0"/>
            </w:pPr>
            <w:r/>
            <w:r>
              <w:rPr>
                <w:b w:val="0"/>
                <w:sz w:val="18"/>
              </w:rPr>
              <w:t>Customer confirmation of installation.</w:t>
            </w:r>
          </w:p>
        </w:tc>
      </w:tr>
      <w:tr>
        <w:tc>
          <w:tcPr>
            <w:tcW w:type="dxa" w:w="5040"/>
            <w:vAlign w:val="top"/>
          </w:tcPr>
          <w:p>
            <w:pPr>
              <w:spacing w:after="0"/>
            </w:pPr>
            <w:r/>
            <w:r>
              <w:rPr>
                <w:b w:val="0"/>
                <w:sz w:val="18"/>
              </w:rPr>
              <w:t>Materials Used</w:t>
            </w:r>
          </w:p>
        </w:tc>
        <w:tc>
          <w:tcPr>
            <w:tcW w:type="dxa" w:w="5040"/>
            <w:vAlign w:val="top"/>
          </w:tcPr>
          <w:p>
            <w:pPr>
              <w:spacing w:after="0"/>
            </w:pPr>
            <w:r/>
            <w:r>
              <w:rPr>
                <w:b w:val="0"/>
                <w:sz w:val="18"/>
              </w:rPr>
              <w:t>Actual materials used during installation.</w:t>
            </w:r>
          </w:p>
        </w:tc>
      </w:tr>
      <w:tr>
        <w:tc>
          <w:tcPr>
            <w:tcW w:type="dxa" w:w="5040"/>
            <w:vAlign w:val="top"/>
          </w:tcPr>
          <w:p>
            <w:pPr>
              <w:spacing w:after="0"/>
            </w:pPr>
            <w:r/>
            <w:r>
              <w:rPr>
                <w:b w:val="0"/>
                <w:sz w:val="18"/>
              </w:rPr>
              <w:t>Completion Remarks</w:t>
            </w:r>
          </w:p>
        </w:tc>
        <w:tc>
          <w:tcPr>
            <w:tcW w:type="dxa" w:w="5040"/>
            <w:vAlign w:val="top"/>
          </w:tcPr>
          <w:p>
            <w:pPr>
              <w:spacing w:after="0"/>
            </w:pPr>
            <w:r/>
            <w:r>
              <w:rPr>
                <w:b w:val="0"/>
                <w:sz w:val="18"/>
              </w:rPr>
              <w:t>Final remarks.</w:t>
            </w:r>
          </w:p>
        </w:tc>
      </w:tr>
    </w:tbl>
    <w:p/>
    <w:p>
      <w:pPr>
        <w:pStyle w:val="Heading2"/>
      </w:pPr>
      <w:r>
        <w:t>3.13 Customer Progress Notification UI</w:t>
      </w:r>
    </w:p>
    <w:p>
      <w:r>
        <w:t>Purpose: To notify customers at every major application stage.</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Notification Stage</w:t>
            </w:r>
          </w:p>
        </w:tc>
        <w:tc>
          <w:tcPr>
            <w:tcW w:type="dxa" w:w="5040"/>
            <w:shd w:fill="0B3A53"/>
            <w:vAlign w:val="top"/>
          </w:tcPr>
          <w:p>
            <w:pPr>
              <w:spacing w:after="0"/>
            </w:pPr>
            <w:r/>
            <w:r>
              <w:rPr>
                <w:b/>
                <w:color w:val="FFFFFF"/>
                <w:sz w:val="18"/>
              </w:rPr>
              <w:t>Example Message Purpose</w:t>
            </w:r>
          </w:p>
        </w:tc>
      </w:tr>
      <w:tr>
        <w:tc>
          <w:tcPr>
            <w:tcW w:type="dxa" w:w="5040"/>
            <w:vAlign w:val="top"/>
          </w:tcPr>
          <w:p>
            <w:pPr>
              <w:spacing w:after="0"/>
            </w:pPr>
            <w:r/>
            <w:r>
              <w:rPr>
                <w:b w:val="0"/>
                <w:sz w:val="18"/>
              </w:rPr>
              <w:t>Application submitted</w:t>
            </w:r>
          </w:p>
        </w:tc>
        <w:tc>
          <w:tcPr>
            <w:tcW w:type="dxa" w:w="5040"/>
            <w:vAlign w:val="top"/>
          </w:tcPr>
          <w:p>
            <w:pPr>
              <w:spacing w:after="0"/>
            </w:pPr>
            <w:r/>
            <w:r>
              <w:rPr>
                <w:b w:val="0"/>
                <w:sz w:val="18"/>
              </w:rPr>
              <w:t>Confirms that the application has been received.</w:t>
            </w:r>
          </w:p>
        </w:tc>
      </w:tr>
      <w:tr>
        <w:tc>
          <w:tcPr>
            <w:tcW w:type="dxa" w:w="5040"/>
            <w:vAlign w:val="top"/>
          </w:tcPr>
          <w:p>
            <w:pPr>
              <w:spacing w:after="0"/>
            </w:pPr>
            <w:r/>
            <w:r>
              <w:rPr>
                <w:b w:val="0"/>
                <w:sz w:val="18"/>
              </w:rPr>
              <w:t>Inspection scheduled</w:t>
            </w:r>
          </w:p>
        </w:tc>
        <w:tc>
          <w:tcPr>
            <w:tcW w:type="dxa" w:w="5040"/>
            <w:vAlign w:val="top"/>
          </w:tcPr>
          <w:p>
            <w:pPr>
              <w:spacing w:after="0"/>
            </w:pPr>
            <w:r/>
            <w:r>
              <w:rPr>
                <w:b w:val="0"/>
                <w:sz w:val="18"/>
              </w:rPr>
              <w:t>Informs customer of inspection date and field officer visit.</w:t>
            </w:r>
          </w:p>
        </w:tc>
      </w:tr>
      <w:tr>
        <w:tc>
          <w:tcPr>
            <w:tcW w:type="dxa" w:w="5040"/>
            <w:vAlign w:val="top"/>
          </w:tcPr>
          <w:p>
            <w:pPr>
              <w:spacing w:after="0"/>
            </w:pPr>
            <w:r/>
            <w:r>
              <w:rPr>
                <w:b w:val="0"/>
                <w:sz w:val="18"/>
              </w:rPr>
              <w:t>Inspection completed</w:t>
            </w:r>
          </w:p>
        </w:tc>
        <w:tc>
          <w:tcPr>
            <w:tcW w:type="dxa" w:w="5040"/>
            <w:vAlign w:val="top"/>
          </w:tcPr>
          <w:p>
            <w:pPr>
              <w:spacing w:after="0"/>
            </w:pPr>
            <w:r/>
            <w:r>
              <w:rPr>
                <w:b w:val="0"/>
                <w:sz w:val="18"/>
              </w:rPr>
              <w:t>Confirms site inspection has been completed.</w:t>
            </w:r>
          </w:p>
        </w:tc>
      </w:tr>
      <w:tr>
        <w:tc>
          <w:tcPr>
            <w:tcW w:type="dxa" w:w="5040"/>
            <w:vAlign w:val="top"/>
          </w:tcPr>
          <w:p>
            <w:pPr>
              <w:spacing w:after="0"/>
            </w:pPr>
            <w:r/>
            <w:r>
              <w:rPr>
                <w:b w:val="0"/>
                <w:sz w:val="18"/>
              </w:rPr>
              <w:t>Quotation generated</w:t>
            </w:r>
          </w:p>
        </w:tc>
        <w:tc>
          <w:tcPr>
            <w:tcW w:type="dxa" w:w="5040"/>
            <w:vAlign w:val="top"/>
          </w:tcPr>
          <w:p>
            <w:pPr>
              <w:spacing w:after="0"/>
            </w:pPr>
            <w:r/>
            <w:r>
              <w:rPr>
                <w:b w:val="0"/>
                <w:sz w:val="18"/>
              </w:rPr>
              <w:t>Informs customer that quotation is ready for payment.</w:t>
            </w:r>
          </w:p>
        </w:tc>
      </w:tr>
      <w:tr>
        <w:tc>
          <w:tcPr>
            <w:tcW w:type="dxa" w:w="5040"/>
            <w:vAlign w:val="top"/>
          </w:tcPr>
          <w:p>
            <w:pPr>
              <w:spacing w:after="0"/>
            </w:pPr>
            <w:r/>
            <w:r>
              <w:rPr>
                <w:b w:val="0"/>
                <w:sz w:val="18"/>
              </w:rPr>
              <w:t>Payment received</w:t>
            </w:r>
          </w:p>
        </w:tc>
        <w:tc>
          <w:tcPr>
            <w:tcW w:type="dxa" w:w="5040"/>
            <w:vAlign w:val="top"/>
          </w:tcPr>
          <w:p>
            <w:pPr>
              <w:spacing w:after="0"/>
            </w:pPr>
            <w:r/>
            <w:r>
              <w:rPr>
                <w:b w:val="0"/>
                <w:sz w:val="18"/>
              </w:rPr>
              <w:t>Confirms payment has been received.</w:t>
            </w:r>
          </w:p>
        </w:tc>
      </w:tr>
      <w:tr>
        <w:tc>
          <w:tcPr>
            <w:tcW w:type="dxa" w:w="5040"/>
            <w:vAlign w:val="top"/>
          </w:tcPr>
          <w:p>
            <w:pPr>
              <w:spacing w:after="0"/>
            </w:pPr>
            <w:r/>
            <w:r>
              <w:rPr>
                <w:b w:val="0"/>
                <w:sz w:val="18"/>
              </w:rPr>
              <w:t>Application approved</w:t>
            </w:r>
          </w:p>
        </w:tc>
        <w:tc>
          <w:tcPr>
            <w:tcW w:type="dxa" w:w="5040"/>
            <w:vAlign w:val="top"/>
          </w:tcPr>
          <w:p>
            <w:pPr>
              <w:spacing w:after="0"/>
            </w:pPr>
            <w:r/>
            <w:r>
              <w:rPr>
                <w:b w:val="0"/>
                <w:sz w:val="18"/>
              </w:rPr>
              <w:t>Informs customer that application is approved for installation.</w:t>
            </w:r>
          </w:p>
        </w:tc>
      </w:tr>
      <w:tr>
        <w:tc>
          <w:tcPr>
            <w:tcW w:type="dxa" w:w="5040"/>
            <w:vAlign w:val="top"/>
          </w:tcPr>
          <w:p>
            <w:pPr>
              <w:spacing w:after="0"/>
            </w:pPr>
            <w:r/>
            <w:r>
              <w:rPr>
                <w:b w:val="0"/>
                <w:sz w:val="18"/>
              </w:rPr>
              <w:t>Work order created</w:t>
            </w:r>
          </w:p>
        </w:tc>
        <w:tc>
          <w:tcPr>
            <w:tcW w:type="dxa" w:w="5040"/>
            <w:vAlign w:val="top"/>
          </w:tcPr>
          <w:p>
            <w:pPr>
              <w:spacing w:after="0"/>
            </w:pPr>
            <w:r/>
            <w:r>
              <w:rPr>
                <w:b w:val="0"/>
                <w:sz w:val="18"/>
              </w:rPr>
              <w:t>Informs customer that installation has been scheduled.</w:t>
            </w:r>
          </w:p>
        </w:tc>
      </w:tr>
      <w:tr>
        <w:tc>
          <w:tcPr>
            <w:tcW w:type="dxa" w:w="5040"/>
            <w:vAlign w:val="top"/>
          </w:tcPr>
          <w:p>
            <w:pPr>
              <w:spacing w:after="0"/>
            </w:pPr>
            <w:r/>
            <w:r>
              <w:rPr>
                <w:b w:val="0"/>
                <w:sz w:val="18"/>
              </w:rPr>
              <w:t>Installation completed</w:t>
            </w:r>
          </w:p>
        </w:tc>
        <w:tc>
          <w:tcPr>
            <w:tcW w:type="dxa" w:w="5040"/>
            <w:vAlign w:val="top"/>
          </w:tcPr>
          <w:p>
            <w:pPr>
              <w:spacing w:after="0"/>
            </w:pPr>
            <w:r/>
            <w:r>
              <w:rPr>
                <w:b w:val="0"/>
                <w:sz w:val="18"/>
              </w:rPr>
              <w:t>Confirms connection is active.</w:t>
            </w:r>
          </w:p>
        </w:tc>
      </w:tr>
    </w:tbl>
    <w:p/>
    <w:p>
      <w:pPr>
        <w:pStyle w:val="Heading3"/>
      </w:pPr>
      <w:r>
        <w:t>Notification Screen Fields</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Field / Item</w:t>
            </w:r>
          </w:p>
        </w:tc>
        <w:tc>
          <w:tcPr>
            <w:tcW w:type="dxa" w:w="5040"/>
            <w:shd w:fill="0B3A53"/>
            <w:vAlign w:val="top"/>
          </w:tcPr>
          <w:p>
            <w:pPr>
              <w:spacing w:after="0"/>
            </w:pPr>
            <w:r/>
            <w:r>
              <w:rPr>
                <w:b/>
                <w:color w:val="FFFFFF"/>
                <w:sz w:val="18"/>
              </w:rPr>
              <w:t>Description / Sample Value</w:t>
            </w:r>
          </w:p>
        </w:tc>
      </w:tr>
      <w:tr>
        <w:tc>
          <w:tcPr>
            <w:tcW w:type="dxa" w:w="5040"/>
            <w:vAlign w:val="top"/>
          </w:tcPr>
          <w:p>
            <w:pPr>
              <w:spacing w:after="0"/>
            </w:pPr>
            <w:r/>
            <w:r>
              <w:rPr>
                <w:b w:val="0"/>
                <w:sz w:val="18"/>
              </w:rPr>
              <w:t>Application Reference</w:t>
            </w:r>
          </w:p>
        </w:tc>
        <w:tc>
          <w:tcPr>
            <w:tcW w:type="dxa" w:w="5040"/>
            <w:vAlign w:val="top"/>
          </w:tcPr>
          <w:p>
            <w:pPr>
              <w:spacing w:after="0"/>
            </w:pPr>
            <w:r/>
            <w:r>
              <w:rPr>
                <w:b w:val="0"/>
                <w:sz w:val="18"/>
              </w:rPr>
              <w:t>Application being updated.</w:t>
            </w:r>
          </w:p>
        </w:tc>
      </w:tr>
      <w:tr>
        <w:tc>
          <w:tcPr>
            <w:tcW w:type="dxa" w:w="5040"/>
            <w:vAlign w:val="top"/>
          </w:tcPr>
          <w:p>
            <w:pPr>
              <w:spacing w:after="0"/>
            </w:pPr>
            <w:r/>
            <w:r>
              <w:rPr>
                <w:b w:val="0"/>
                <w:sz w:val="18"/>
              </w:rPr>
              <w:t>Customer Name</w:t>
            </w:r>
          </w:p>
        </w:tc>
        <w:tc>
          <w:tcPr>
            <w:tcW w:type="dxa" w:w="5040"/>
            <w:vAlign w:val="top"/>
          </w:tcPr>
          <w:p>
            <w:pPr>
              <w:spacing w:after="0"/>
            </w:pPr>
            <w:r/>
            <w:r>
              <w:rPr>
                <w:b w:val="0"/>
                <w:sz w:val="18"/>
              </w:rPr>
              <w:t>Recipient customer.</w:t>
            </w:r>
          </w:p>
        </w:tc>
      </w:tr>
      <w:tr>
        <w:tc>
          <w:tcPr>
            <w:tcW w:type="dxa" w:w="5040"/>
            <w:vAlign w:val="top"/>
          </w:tcPr>
          <w:p>
            <w:pPr>
              <w:spacing w:after="0"/>
            </w:pPr>
            <w:r/>
            <w:r>
              <w:rPr>
                <w:b w:val="0"/>
                <w:sz w:val="18"/>
              </w:rPr>
              <w:t>Phone Number</w:t>
            </w:r>
          </w:p>
        </w:tc>
        <w:tc>
          <w:tcPr>
            <w:tcW w:type="dxa" w:w="5040"/>
            <w:vAlign w:val="top"/>
          </w:tcPr>
          <w:p>
            <w:pPr>
              <w:spacing w:after="0"/>
            </w:pPr>
            <w:r/>
            <w:r>
              <w:rPr>
                <w:b w:val="0"/>
                <w:sz w:val="18"/>
              </w:rPr>
              <w:t>Recipient phone number.</w:t>
            </w:r>
          </w:p>
        </w:tc>
      </w:tr>
      <w:tr>
        <w:tc>
          <w:tcPr>
            <w:tcW w:type="dxa" w:w="5040"/>
            <w:vAlign w:val="top"/>
          </w:tcPr>
          <w:p>
            <w:pPr>
              <w:spacing w:after="0"/>
            </w:pPr>
            <w:r/>
            <w:r>
              <w:rPr>
                <w:b w:val="0"/>
                <w:sz w:val="18"/>
              </w:rPr>
              <w:t>Notification Stage</w:t>
            </w:r>
          </w:p>
        </w:tc>
        <w:tc>
          <w:tcPr>
            <w:tcW w:type="dxa" w:w="5040"/>
            <w:vAlign w:val="top"/>
          </w:tcPr>
          <w:p>
            <w:pPr>
              <w:spacing w:after="0"/>
            </w:pPr>
            <w:r/>
            <w:r>
              <w:rPr>
                <w:b w:val="0"/>
                <w:sz w:val="18"/>
              </w:rPr>
              <w:t>Current stage to notify.</w:t>
            </w:r>
          </w:p>
        </w:tc>
      </w:tr>
      <w:tr>
        <w:tc>
          <w:tcPr>
            <w:tcW w:type="dxa" w:w="5040"/>
            <w:vAlign w:val="top"/>
          </w:tcPr>
          <w:p>
            <w:pPr>
              <w:spacing w:after="0"/>
            </w:pPr>
            <w:r/>
            <w:r>
              <w:rPr>
                <w:b w:val="0"/>
                <w:sz w:val="18"/>
              </w:rPr>
              <w:t>Channel</w:t>
            </w:r>
          </w:p>
        </w:tc>
        <w:tc>
          <w:tcPr>
            <w:tcW w:type="dxa" w:w="5040"/>
            <w:vAlign w:val="top"/>
          </w:tcPr>
          <w:p>
            <w:pPr>
              <w:spacing w:after="0"/>
            </w:pPr>
            <w:r/>
            <w:r>
              <w:rPr>
                <w:b w:val="0"/>
                <w:sz w:val="18"/>
              </w:rPr>
              <w:t>SMS, app notification or email.</w:t>
            </w:r>
          </w:p>
        </w:tc>
      </w:tr>
      <w:tr>
        <w:tc>
          <w:tcPr>
            <w:tcW w:type="dxa" w:w="5040"/>
            <w:vAlign w:val="top"/>
          </w:tcPr>
          <w:p>
            <w:pPr>
              <w:spacing w:after="0"/>
            </w:pPr>
            <w:r/>
            <w:r>
              <w:rPr>
                <w:b w:val="0"/>
                <w:sz w:val="18"/>
              </w:rPr>
              <w:t>Message Template</w:t>
            </w:r>
          </w:p>
        </w:tc>
        <w:tc>
          <w:tcPr>
            <w:tcW w:type="dxa" w:w="5040"/>
            <w:vAlign w:val="top"/>
          </w:tcPr>
          <w:p>
            <w:pPr>
              <w:spacing w:after="0"/>
            </w:pPr>
            <w:r/>
            <w:r>
              <w:rPr>
                <w:b w:val="0"/>
                <w:sz w:val="18"/>
              </w:rPr>
              <w:t>Selected standard template.</w:t>
            </w:r>
          </w:p>
        </w:tc>
      </w:tr>
      <w:tr>
        <w:tc>
          <w:tcPr>
            <w:tcW w:type="dxa" w:w="5040"/>
            <w:vAlign w:val="top"/>
          </w:tcPr>
          <w:p>
            <w:pPr>
              <w:spacing w:after="0"/>
            </w:pPr>
            <w:r/>
            <w:r>
              <w:rPr>
                <w:b w:val="0"/>
                <w:sz w:val="18"/>
              </w:rPr>
              <w:t>Message Body</w:t>
            </w:r>
          </w:p>
        </w:tc>
        <w:tc>
          <w:tcPr>
            <w:tcW w:type="dxa" w:w="5040"/>
            <w:vAlign w:val="top"/>
          </w:tcPr>
          <w:p>
            <w:pPr>
              <w:spacing w:after="0"/>
            </w:pPr>
            <w:r/>
            <w:r>
              <w:rPr>
                <w:b w:val="0"/>
                <w:sz w:val="18"/>
              </w:rPr>
              <w:t>Editable message text.</w:t>
            </w:r>
          </w:p>
        </w:tc>
      </w:tr>
    </w:tbl>
    <w:p/>
    <w:p>
      <w:pPr>
        <w:pStyle w:val="Heading2"/>
      </w:pPr>
      <w:r>
        <w:t>3.14 Application Status Tracking UI</w:t>
      </w:r>
    </w:p>
    <w:p>
      <w:r>
        <w:t>Purpose: To allow staff and customers to track application progress from submission to activation.</w:t>
      </w:r>
    </w:p>
    <w:tbl>
      <w:tblPr>
        <w:tblStyle w:val="TableGrid"/>
        <w:tblW w:type="auto" w:w="0"/>
        <w:jc w:val="center"/>
        <w:tblLook w:firstColumn="1" w:firstRow="1" w:lastColumn="0" w:lastRow="0" w:noHBand="0" w:noVBand="1" w:val="04A0"/>
      </w:tblPr>
      <w:tblGrid>
        <w:gridCol w:w="5040"/>
        <w:gridCol w:w="5040"/>
      </w:tblGrid>
      <w:tr>
        <w:tc>
          <w:tcPr>
            <w:tcW w:type="dxa" w:w="5040"/>
            <w:shd w:fill="0B3A53"/>
            <w:vAlign w:val="top"/>
          </w:tcPr>
          <w:p>
            <w:pPr>
              <w:spacing w:after="0"/>
            </w:pPr>
            <w:r/>
            <w:r>
              <w:rPr>
                <w:b/>
                <w:color w:val="FFFFFF"/>
                <w:sz w:val="18"/>
              </w:rPr>
              <w:t>Process Stage</w:t>
            </w:r>
          </w:p>
        </w:tc>
        <w:tc>
          <w:tcPr>
            <w:tcW w:type="dxa" w:w="5040"/>
            <w:shd w:fill="0B3A53"/>
            <w:vAlign w:val="top"/>
          </w:tcPr>
          <w:p>
            <w:pPr>
              <w:spacing w:after="0"/>
            </w:pPr>
            <w:r/>
            <w:r>
              <w:rPr>
                <w:b/>
                <w:color w:val="FFFFFF"/>
                <w:sz w:val="18"/>
              </w:rPr>
              <w:t>Sample Status</w:t>
            </w:r>
          </w:p>
        </w:tc>
      </w:tr>
      <w:tr>
        <w:tc>
          <w:tcPr>
            <w:tcW w:type="dxa" w:w="5040"/>
            <w:vAlign w:val="top"/>
          </w:tcPr>
          <w:p>
            <w:pPr>
              <w:spacing w:after="0"/>
            </w:pPr>
            <w:r/>
            <w:r>
              <w:rPr>
                <w:b w:val="0"/>
                <w:sz w:val="18"/>
              </w:rPr>
              <w:t>Application Submitted</w:t>
            </w:r>
          </w:p>
        </w:tc>
        <w:tc>
          <w:tcPr>
            <w:tcW w:type="dxa" w:w="5040"/>
            <w:vAlign w:val="top"/>
          </w:tcPr>
          <w:p>
            <w:pPr>
              <w:spacing w:after="0"/>
            </w:pPr>
            <w:r/>
            <w:r>
              <w:rPr>
                <w:b w:val="0"/>
                <w:sz w:val="18"/>
              </w:rPr>
              <w:t>Completed</w:t>
            </w:r>
          </w:p>
        </w:tc>
      </w:tr>
      <w:tr>
        <w:tc>
          <w:tcPr>
            <w:tcW w:type="dxa" w:w="5040"/>
            <w:vAlign w:val="top"/>
          </w:tcPr>
          <w:p>
            <w:pPr>
              <w:spacing w:after="0"/>
            </w:pPr>
            <w:r/>
            <w:r>
              <w:rPr>
                <w:b w:val="0"/>
                <w:sz w:val="18"/>
              </w:rPr>
              <w:t>Inspection Scheduled</w:t>
            </w:r>
          </w:p>
        </w:tc>
        <w:tc>
          <w:tcPr>
            <w:tcW w:type="dxa" w:w="5040"/>
            <w:vAlign w:val="top"/>
          </w:tcPr>
          <w:p>
            <w:pPr>
              <w:spacing w:after="0"/>
            </w:pPr>
            <w:r/>
            <w:r>
              <w:rPr>
                <w:b w:val="0"/>
                <w:sz w:val="18"/>
              </w:rPr>
              <w:t>Completed</w:t>
            </w:r>
          </w:p>
        </w:tc>
      </w:tr>
      <w:tr>
        <w:tc>
          <w:tcPr>
            <w:tcW w:type="dxa" w:w="5040"/>
            <w:vAlign w:val="top"/>
          </w:tcPr>
          <w:p>
            <w:pPr>
              <w:spacing w:after="0"/>
            </w:pPr>
            <w:r/>
            <w:r>
              <w:rPr>
                <w:b w:val="0"/>
                <w:sz w:val="18"/>
              </w:rPr>
              <w:t>Inspection Completed</w:t>
            </w:r>
          </w:p>
        </w:tc>
        <w:tc>
          <w:tcPr>
            <w:tcW w:type="dxa" w:w="5040"/>
            <w:vAlign w:val="top"/>
          </w:tcPr>
          <w:p>
            <w:pPr>
              <w:spacing w:after="0"/>
            </w:pPr>
            <w:r/>
            <w:r>
              <w:rPr>
                <w:b w:val="0"/>
                <w:sz w:val="18"/>
              </w:rPr>
              <w:t>Completed</w:t>
            </w:r>
          </w:p>
        </w:tc>
      </w:tr>
      <w:tr>
        <w:tc>
          <w:tcPr>
            <w:tcW w:type="dxa" w:w="5040"/>
            <w:vAlign w:val="top"/>
          </w:tcPr>
          <w:p>
            <w:pPr>
              <w:spacing w:after="0"/>
            </w:pPr>
            <w:r/>
            <w:r>
              <w:rPr>
                <w:b w:val="0"/>
                <w:sz w:val="18"/>
              </w:rPr>
              <w:t>Quotation Generated</w:t>
            </w:r>
          </w:p>
        </w:tc>
        <w:tc>
          <w:tcPr>
            <w:tcW w:type="dxa" w:w="5040"/>
            <w:vAlign w:val="top"/>
          </w:tcPr>
          <w:p>
            <w:pPr>
              <w:spacing w:after="0"/>
            </w:pPr>
            <w:r/>
            <w:r>
              <w:rPr>
                <w:b w:val="0"/>
                <w:sz w:val="18"/>
              </w:rPr>
              <w:t>Completed</w:t>
            </w:r>
          </w:p>
        </w:tc>
      </w:tr>
      <w:tr>
        <w:tc>
          <w:tcPr>
            <w:tcW w:type="dxa" w:w="5040"/>
            <w:vAlign w:val="top"/>
          </w:tcPr>
          <w:p>
            <w:pPr>
              <w:spacing w:after="0"/>
            </w:pPr>
            <w:r/>
            <w:r>
              <w:rPr>
                <w:b w:val="0"/>
                <w:sz w:val="18"/>
              </w:rPr>
              <w:t>Payment Confirmed</w:t>
            </w:r>
          </w:p>
        </w:tc>
        <w:tc>
          <w:tcPr>
            <w:tcW w:type="dxa" w:w="5040"/>
            <w:vAlign w:val="top"/>
          </w:tcPr>
          <w:p>
            <w:pPr>
              <w:spacing w:after="0"/>
            </w:pPr>
            <w:r/>
            <w:r>
              <w:rPr>
                <w:b w:val="0"/>
                <w:sz w:val="18"/>
              </w:rPr>
              <w:t>Completed</w:t>
            </w:r>
          </w:p>
        </w:tc>
      </w:tr>
      <w:tr>
        <w:tc>
          <w:tcPr>
            <w:tcW w:type="dxa" w:w="5040"/>
            <w:vAlign w:val="top"/>
          </w:tcPr>
          <w:p>
            <w:pPr>
              <w:spacing w:after="0"/>
            </w:pPr>
            <w:r/>
            <w:r>
              <w:rPr>
                <w:b w:val="0"/>
                <w:sz w:val="18"/>
              </w:rPr>
              <w:t>Application Approved</w:t>
            </w:r>
          </w:p>
        </w:tc>
        <w:tc>
          <w:tcPr>
            <w:tcW w:type="dxa" w:w="5040"/>
            <w:vAlign w:val="top"/>
          </w:tcPr>
          <w:p>
            <w:pPr>
              <w:spacing w:after="0"/>
            </w:pPr>
            <w:r/>
            <w:r>
              <w:rPr>
                <w:b w:val="0"/>
                <w:sz w:val="18"/>
              </w:rPr>
              <w:t>Completed</w:t>
            </w:r>
          </w:p>
        </w:tc>
      </w:tr>
      <w:tr>
        <w:tc>
          <w:tcPr>
            <w:tcW w:type="dxa" w:w="5040"/>
            <w:vAlign w:val="top"/>
          </w:tcPr>
          <w:p>
            <w:pPr>
              <w:spacing w:after="0"/>
            </w:pPr>
            <w:r/>
            <w:r>
              <w:rPr>
                <w:b w:val="0"/>
                <w:sz w:val="18"/>
              </w:rPr>
              <w:t>Installation Scheduled</w:t>
            </w:r>
          </w:p>
        </w:tc>
        <w:tc>
          <w:tcPr>
            <w:tcW w:type="dxa" w:w="5040"/>
            <w:vAlign w:val="top"/>
          </w:tcPr>
          <w:p>
            <w:pPr>
              <w:spacing w:after="0"/>
            </w:pPr>
            <w:r/>
            <w:r>
              <w:rPr>
                <w:b w:val="0"/>
                <w:sz w:val="18"/>
              </w:rPr>
              <w:t>In progress</w:t>
            </w:r>
          </w:p>
        </w:tc>
      </w:tr>
      <w:tr>
        <w:tc>
          <w:tcPr>
            <w:tcW w:type="dxa" w:w="5040"/>
            <w:vAlign w:val="top"/>
          </w:tcPr>
          <w:p>
            <w:pPr>
              <w:spacing w:after="0"/>
            </w:pPr>
            <w:r/>
            <w:r>
              <w:rPr>
                <w:b w:val="0"/>
                <w:sz w:val="18"/>
              </w:rPr>
              <w:t>Account Activated</w:t>
            </w:r>
          </w:p>
        </w:tc>
        <w:tc>
          <w:tcPr>
            <w:tcW w:type="dxa" w:w="5040"/>
            <w:vAlign w:val="top"/>
          </w:tcPr>
          <w:p>
            <w:pPr>
              <w:spacing w:after="0"/>
            </w:pPr>
            <w:r/>
            <w:r>
              <w:rPr>
                <w:b w:val="0"/>
                <w:sz w:val="18"/>
              </w:rPr>
              <w:t>Pending</w:t>
            </w:r>
          </w:p>
        </w:tc>
      </w:tr>
    </w:tbl>
    <w:p/>
    <w:p>
      <w:pPr>
        <w:pStyle w:val="Heading1"/>
      </w:pPr>
      <w:r>
        <w:t>4. Suggested New Connection Menu Structure</w:t>
      </w:r>
    </w:p>
    <w:p>
      <w:pPr>
        <w:pStyle w:val="ListBullet"/>
      </w:pPr>
      <w:r>
        <w:t>Dashboard</w:t>
      </w:r>
    </w:p>
    <w:p>
      <w:pPr>
        <w:pStyle w:val="ListBullet"/>
      </w:pPr>
      <w:r>
        <w:t>New Application</w:t>
      </w:r>
    </w:p>
    <w:p>
      <w:pPr>
        <w:pStyle w:val="ListBullet"/>
      </w:pPr>
      <w:r>
        <w:t>Applications List</w:t>
      </w:r>
    </w:p>
    <w:p>
      <w:pPr>
        <w:pStyle w:val="ListBullet"/>
      </w:pPr>
      <w:r>
        <w:t>Application Profile</w:t>
      </w:r>
    </w:p>
    <w:p>
      <w:pPr>
        <w:pStyle w:val="ListBullet"/>
      </w:pPr>
      <w:r>
        <w:t>Site Inspection: Schedule Inspection and Inspection Reports</w:t>
      </w:r>
    </w:p>
    <w:p>
      <w:pPr>
        <w:pStyle w:val="ListBullet"/>
      </w:pPr>
      <w:r>
        <w:t>Quotations: Generate Quotation and Quotation Register</w:t>
      </w:r>
    </w:p>
    <w:p>
      <w:pPr>
        <w:pStyle w:val="ListBullet"/>
      </w:pPr>
      <w:r>
        <w:t>Payments: Application Payment Tracking</w:t>
      </w:r>
    </w:p>
    <w:p>
      <w:pPr>
        <w:pStyle w:val="ListBullet"/>
      </w:pPr>
      <w:r>
        <w:t>Approvals: Approve Application and Rejected Applications</w:t>
      </w:r>
    </w:p>
    <w:p>
      <w:pPr>
        <w:pStyle w:val="ListBullet"/>
      </w:pPr>
      <w:r>
        <w:t>Account Creation</w:t>
      </w:r>
    </w:p>
    <w:p>
      <w:pPr>
        <w:pStyle w:val="ListBullet"/>
      </w:pPr>
      <w:r>
        <w:t>Installation Work Orders</w:t>
      </w:r>
    </w:p>
    <w:p>
      <w:pPr>
        <w:pStyle w:val="ListBullet"/>
      </w:pPr>
      <w:r>
        <w:t>Installation Completion</w:t>
      </w:r>
    </w:p>
    <w:p>
      <w:pPr>
        <w:pStyle w:val="ListBullet"/>
      </w:pPr>
      <w:r>
        <w:t>Customer Notifications</w:t>
      </w:r>
    </w:p>
    <w:p>
      <w:pPr>
        <w:pStyle w:val="ListBullet"/>
      </w:pPr>
      <w:r>
        <w:t>Application Status Tracking</w:t>
      </w:r>
    </w:p>
    <w:p>
      <w:pPr>
        <w:pStyle w:val="Heading1"/>
      </w:pPr>
      <w:r>
        <w:t>5. Summary</w:t>
      </w:r>
    </w:p>
    <w:p>
      <w:r>
        <w:t>The New Connection Management Module should include interfaces for application submission, inspection scheduling, field inspection reports, quotation generation, payment tracking, approval or rejection, customer account creation, installation work orders and customer progress notifications.</w:t>
      </w:r>
    </w:p>
    <w:p>
      <w:r>
        <w:t>The most important interfaces to prioritize are New Connection Dashboard, New Water Connection Application, Application Profile, Site Inspection Scheduling, Site Inspection Report, Connection Quotation, Payment Tracking, Application Approval, Customer Account Creation, Installation Work Order, Installation Completion and Application Status Tracking.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New Connection Management User Interfaces | Water Distribution and Billing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B3A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267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B3A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3A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