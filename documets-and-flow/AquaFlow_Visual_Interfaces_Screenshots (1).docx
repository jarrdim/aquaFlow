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453D" w:rsidRDefault="004A1E37">
      <w:pPr>
        <w:jc w:val="center"/>
      </w:pPr>
      <w:bookmarkStart w:id="0" w:name="_GoBack"/>
      <w:bookmarkEnd w:id="0"/>
      <w:r>
        <w:rPr>
          <w:b/>
          <w:sz w:val="48"/>
        </w:rPr>
        <w:t>AquaFlow Proposed System Interfaces</w:t>
      </w:r>
    </w:p>
    <w:p w:rsidR="002B453D" w:rsidRDefault="004A1E37">
      <w:pPr>
        <w:jc w:val="center"/>
      </w:pPr>
      <w:r>
        <w:rPr>
          <w:b/>
          <w:sz w:val="32"/>
        </w:rPr>
        <w:t>Visual Screenshot Catalogue</w:t>
      </w:r>
    </w:p>
    <w:p w:rsidR="002B453D" w:rsidRDefault="004A1E37">
      <w:pPr>
        <w:jc w:val="center"/>
      </w:pPr>
      <w:r>
        <w:rPr>
          <w:i/>
        </w:rPr>
        <w:t>This document contains the generated interface visuals as pictures for easy visualization.</w:t>
      </w:r>
    </w:p>
    <w:p w:rsidR="002B453D" w:rsidRDefault="002B453D"/>
    <w:p w:rsidR="002B453D" w:rsidRDefault="004A1E37">
      <w:r>
        <w:t>Included visuals:</w:t>
      </w:r>
    </w:p>
    <w:p w:rsidR="002B453D" w:rsidRDefault="004A1E37">
      <w:pPr>
        <w:pStyle w:val="ListNumber"/>
      </w:pPr>
      <w:r>
        <w:t>1. Full Interface Collage - Page 1</w:t>
      </w:r>
    </w:p>
    <w:p w:rsidR="002B453D" w:rsidRDefault="004A1E37">
      <w:pPr>
        <w:pStyle w:val="ListNumber"/>
      </w:pPr>
      <w:r>
        <w:t>2. Full Interface Collage - Page 2</w:t>
      </w:r>
    </w:p>
    <w:p w:rsidR="002B453D" w:rsidRDefault="004A1E37">
      <w:pPr>
        <w:pStyle w:val="ListNumber"/>
      </w:pPr>
      <w:r>
        <w:t xml:space="preserve">3. </w:t>
      </w:r>
      <w:r>
        <w:t>Dashboard</w:t>
      </w:r>
    </w:p>
    <w:p w:rsidR="002B453D" w:rsidRDefault="004A1E37">
      <w:pPr>
        <w:pStyle w:val="ListNumber"/>
      </w:pPr>
      <w:r>
        <w:t>4. Customer Profile</w:t>
      </w:r>
    </w:p>
    <w:p w:rsidR="002B453D" w:rsidRDefault="004A1E37">
      <w:pPr>
        <w:pStyle w:val="ListNumber"/>
      </w:pPr>
      <w:r>
        <w:t>5. Create Billing</w:t>
      </w:r>
    </w:p>
    <w:p w:rsidR="002B453D" w:rsidRDefault="004A1E37">
      <w:pPr>
        <w:pStyle w:val="ListNumber"/>
      </w:pPr>
      <w:r>
        <w:t>6. Receive Payment</w:t>
      </w:r>
    </w:p>
    <w:p w:rsidR="002B453D" w:rsidRDefault="004A1E37">
      <w:pPr>
        <w:pStyle w:val="ListNumber"/>
      </w:pPr>
      <w:r>
        <w:t>7. Service Requests</w:t>
      </w:r>
    </w:p>
    <w:p w:rsidR="002B453D" w:rsidRDefault="004A1E37">
      <w:pPr>
        <w:pStyle w:val="ListNumber"/>
      </w:pPr>
      <w:r>
        <w:t>8. Dashboard Overview</w:t>
      </w:r>
    </w:p>
    <w:p w:rsidR="002B453D" w:rsidRDefault="004A1E37">
      <w:pPr>
        <w:pStyle w:val="ListNumber"/>
      </w:pPr>
      <w:r>
        <w:t>9. Customer Profile Details</w:t>
      </w:r>
    </w:p>
    <w:p w:rsidR="002B453D" w:rsidRDefault="004A1E37">
      <w:pPr>
        <w:pStyle w:val="ListNumber"/>
      </w:pPr>
      <w:r>
        <w:t>10. Generate Billing</w:t>
      </w:r>
    </w:p>
    <w:p w:rsidR="002B453D" w:rsidRDefault="004A1E37">
      <w:pPr>
        <w:pStyle w:val="ListNumber"/>
      </w:pPr>
      <w:r>
        <w:t>11. Preview Billing</w:t>
      </w:r>
    </w:p>
    <w:p w:rsidR="002B453D" w:rsidRDefault="004A1E37">
      <w:pPr>
        <w:pStyle w:val="ListNumber"/>
      </w:pPr>
      <w:r>
        <w:t>12. Bill Summary</w:t>
      </w:r>
    </w:p>
    <w:p w:rsidR="002B453D" w:rsidRDefault="004A1E37">
      <w:pPr>
        <w:pStyle w:val="ListNumber"/>
      </w:pPr>
      <w:r>
        <w:t>13. Bills Listing</w:t>
      </w:r>
    </w:p>
    <w:p w:rsidR="002B453D" w:rsidRDefault="004A1E37">
      <w:pPr>
        <w:pStyle w:val="ListNumber"/>
      </w:pPr>
      <w:r>
        <w:t>14. Receive Payment Screen</w:t>
      </w:r>
    </w:p>
    <w:p w:rsidR="002B453D" w:rsidRDefault="004A1E37">
      <w:pPr>
        <w:pStyle w:val="ListNumber"/>
      </w:pPr>
      <w:r>
        <w:t>15. Meter Readin</w:t>
      </w:r>
      <w:r>
        <w:t>gs</w:t>
      </w:r>
    </w:p>
    <w:p w:rsidR="002B453D" w:rsidRDefault="004A1E37">
      <w:pPr>
        <w:pStyle w:val="ListNumber"/>
      </w:pPr>
      <w:r>
        <w:t>16. Work Order Details</w:t>
      </w:r>
    </w:p>
    <w:p w:rsidR="002B453D" w:rsidRDefault="004A1E37">
      <w:pPr>
        <w:pStyle w:val="ListNumber"/>
      </w:pPr>
      <w:r>
        <w:t>17. New Customer Registration</w:t>
      </w:r>
    </w:p>
    <w:p w:rsidR="002B453D" w:rsidRDefault="004A1E37">
      <w:pPr>
        <w:pStyle w:val="ListNumber"/>
      </w:pPr>
      <w:r>
        <w:t>18. Collection Report</w:t>
      </w:r>
    </w:p>
    <w:p w:rsidR="002B453D" w:rsidRDefault="004A1E37">
      <w:pPr>
        <w:pStyle w:val="ListNumber"/>
      </w:pPr>
      <w:r>
        <w:t>19. User Management</w:t>
      </w:r>
    </w:p>
    <w:p w:rsidR="002B453D" w:rsidRDefault="004A1E37">
      <w:r>
        <w:br w:type="page"/>
      </w:r>
    </w:p>
    <w:p w:rsidR="002B453D" w:rsidRDefault="004A1E37">
      <w:pPr>
        <w:jc w:val="center"/>
      </w:pPr>
      <w:r>
        <w:rPr>
          <w:b/>
          <w:sz w:val="32"/>
        </w:rPr>
        <w:lastRenderedPageBreak/>
        <w:t>Full Interface Collage - Page 1</w:t>
      </w:r>
    </w:p>
    <w:p w:rsidR="002B453D" w:rsidRDefault="004A1E37">
      <w:pPr>
        <w:jc w:val="center"/>
      </w:pPr>
      <w:r>
        <w:rPr>
          <w:noProof/>
        </w:rPr>
        <w:drawing>
          <wp:inline distT="0" distB="0" distL="0" distR="0">
            <wp:extent cx="8412480" cy="5608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full_collage_page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53D" w:rsidRDefault="004A1E37">
      <w:pPr>
        <w:jc w:val="center"/>
      </w:pPr>
      <w:r>
        <w:rPr>
          <w:i/>
          <w:sz w:val="18"/>
        </w:rPr>
        <w:t>Figure 1: Full Interface Collage - Page 1</w:t>
      </w:r>
    </w:p>
    <w:p w:rsidR="002B453D" w:rsidRDefault="004A1E37">
      <w:r>
        <w:br w:type="page"/>
      </w:r>
    </w:p>
    <w:p w:rsidR="002B453D" w:rsidRDefault="004A1E37">
      <w:pPr>
        <w:jc w:val="center"/>
      </w:pPr>
      <w:r>
        <w:rPr>
          <w:b/>
          <w:sz w:val="32"/>
        </w:rPr>
        <w:lastRenderedPageBreak/>
        <w:t>Full Interface Collage - Page 2</w:t>
      </w:r>
    </w:p>
    <w:p w:rsidR="002B453D" w:rsidRDefault="004A1E37">
      <w:pPr>
        <w:jc w:val="center"/>
      </w:pPr>
      <w:r>
        <w:rPr>
          <w:noProof/>
        </w:rPr>
        <w:drawing>
          <wp:inline distT="0" distB="0" distL="0" distR="0">
            <wp:extent cx="8412480" cy="5608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full_collage_pag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53D" w:rsidRDefault="004A1E37">
      <w:pPr>
        <w:jc w:val="center"/>
      </w:pPr>
      <w:r>
        <w:rPr>
          <w:i/>
          <w:sz w:val="18"/>
        </w:rPr>
        <w:t>Figure 2: Full Interface Collage - Page 2</w:t>
      </w:r>
    </w:p>
    <w:p w:rsidR="002B453D" w:rsidRDefault="004A1E37">
      <w:r>
        <w:br w:type="page"/>
      </w:r>
    </w:p>
    <w:p w:rsidR="002B453D" w:rsidRDefault="004A1E37">
      <w:pPr>
        <w:jc w:val="center"/>
      </w:pPr>
      <w:r>
        <w:rPr>
          <w:b/>
          <w:sz w:val="32"/>
        </w:rPr>
        <w:lastRenderedPageBreak/>
        <w:t>Dashboard</w:t>
      </w:r>
    </w:p>
    <w:p w:rsidR="002B453D" w:rsidRDefault="004A1E37">
      <w:pPr>
        <w:jc w:val="center"/>
      </w:pPr>
      <w:r>
        <w:rPr>
          <w:noProof/>
        </w:rPr>
        <w:drawing>
          <wp:inline distT="0" distB="0" distL="0" distR="0">
            <wp:extent cx="8229600" cy="51259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2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53D" w:rsidRDefault="004A1E37">
      <w:pPr>
        <w:jc w:val="center"/>
      </w:pPr>
      <w:r>
        <w:rPr>
          <w:i/>
          <w:sz w:val="18"/>
        </w:rPr>
        <w:t>Figure 3: Dashboard</w:t>
      </w:r>
    </w:p>
    <w:p w:rsidR="002B453D" w:rsidRDefault="004A1E37">
      <w:r>
        <w:br w:type="page"/>
      </w:r>
    </w:p>
    <w:p w:rsidR="002B453D" w:rsidRDefault="004A1E37">
      <w:pPr>
        <w:jc w:val="center"/>
      </w:pPr>
      <w:r>
        <w:rPr>
          <w:b/>
          <w:sz w:val="32"/>
        </w:rPr>
        <w:lastRenderedPageBreak/>
        <w:t>Customer Profile</w:t>
      </w:r>
    </w:p>
    <w:p w:rsidR="002B453D" w:rsidRDefault="004A1E37">
      <w:pPr>
        <w:jc w:val="center"/>
      </w:pPr>
      <w:r>
        <w:rPr>
          <w:noProof/>
        </w:rPr>
        <w:lastRenderedPageBreak/>
        <w:drawing>
          <wp:inline distT="0" distB="0" distL="0" distR="0">
            <wp:extent cx="8229600" cy="79964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ustomer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79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53D" w:rsidRDefault="004A1E37">
      <w:pPr>
        <w:jc w:val="center"/>
      </w:pPr>
      <w:r>
        <w:rPr>
          <w:i/>
          <w:sz w:val="18"/>
        </w:rPr>
        <w:lastRenderedPageBreak/>
        <w:t>Figure 4: Customer Profile</w:t>
      </w:r>
    </w:p>
    <w:p w:rsidR="002B453D" w:rsidRDefault="004A1E37">
      <w:r>
        <w:br w:type="page"/>
      </w:r>
    </w:p>
    <w:p w:rsidR="002B453D" w:rsidRDefault="004A1E37">
      <w:pPr>
        <w:jc w:val="center"/>
      </w:pPr>
      <w:r>
        <w:rPr>
          <w:b/>
          <w:sz w:val="32"/>
        </w:rPr>
        <w:lastRenderedPageBreak/>
        <w:t>Create Billing</w:t>
      </w:r>
    </w:p>
    <w:p w:rsidR="002B453D" w:rsidRDefault="004A1E37">
      <w:pPr>
        <w:jc w:val="center"/>
      </w:pPr>
      <w:r>
        <w:rPr>
          <w:noProof/>
        </w:rPr>
        <w:lastRenderedPageBreak/>
        <w:drawing>
          <wp:inline distT="0" distB="0" distL="0" distR="0">
            <wp:extent cx="8229600" cy="71724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reate_bill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717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53D" w:rsidRDefault="004A1E37">
      <w:pPr>
        <w:jc w:val="center"/>
      </w:pPr>
      <w:r>
        <w:rPr>
          <w:i/>
          <w:sz w:val="18"/>
        </w:rPr>
        <w:lastRenderedPageBreak/>
        <w:t>Figure 5: Create Billing</w:t>
      </w:r>
    </w:p>
    <w:p w:rsidR="002B453D" w:rsidRDefault="004A1E37">
      <w:r>
        <w:br w:type="page"/>
      </w:r>
    </w:p>
    <w:p w:rsidR="002B453D" w:rsidRDefault="004A1E37">
      <w:pPr>
        <w:jc w:val="center"/>
      </w:pPr>
      <w:r>
        <w:rPr>
          <w:b/>
          <w:sz w:val="32"/>
        </w:rPr>
        <w:lastRenderedPageBreak/>
        <w:t>Receive Payment</w:t>
      </w:r>
    </w:p>
    <w:p w:rsidR="002B453D" w:rsidRDefault="004A1E37">
      <w:pPr>
        <w:jc w:val="center"/>
      </w:pPr>
      <w:r>
        <w:rPr>
          <w:noProof/>
        </w:rPr>
        <w:lastRenderedPageBreak/>
        <w:drawing>
          <wp:inline distT="0" distB="0" distL="0" distR="0">
            <wp:extent cx="8229600" cy="69392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ceive_pa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93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53D" w:rsidRDefault="004A1E37">
      <w:pPr>
        <w:jc w:val="center"/>
      </w:pPr>
      <w:r>
        <w:rPr>
          <w:i/>
          <w:sz w:val="18"/>
        </w:rPr>
        <w:lastRenderedPageBreak/>
        <w:t>Figure 6: Receive Payment</w:t>
      </w:r>
    </w:p>
    <w:p w:rsidR="002B453D" w:rsidRDefault="004A1E37">
      <w:r>
        <w:br w:type="page"/>
      </w:r>
    </w:p>
    <w:p w:rsidR="002B453D" w:rsidRDefault="004A1E37">
      <w:pPr>
        <w:jc w:val="center"/>
      </w:pPr>
      <w:r>
        <w:rPr>
          <w:b/>
          <w:sz w:val="32"/>
        </w:rPr>
        <w:lastRenderedPageBreak/>
        <w:t>Service Requests</w:t>
      </w:r>
    </w:p>
    <w:p w:rsidR="002B453D" w:rsidRDefault="004A1E37">
      <w:pPr>
        <w:jc w:val="center"/>
      </w:pPr>
      <w:r>
        <w:rPr>
          <w:noProof/>
        </w:rPr>
        <w:lastRenderedPageBreak/>
        <w:drawing>
          <wp:inline distT="0" distB="0" distL="0" distR="0">
            <wp:extent cx="8229600" cy="71582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ervice_reque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715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53D" w:rsidRDefault="004A1E37">
      <w:pPr>
        <w:jc w:val="center"/>
      </w:pPr>
      <w:r>
        <w:rPr>
          <w:i/>
          <w:sz w:val="18"/>
        </w:rPr>
        <w:lastRenderedPageBreak/>
        <w:t>Figure 7: Service Requests</w:t>
      </w:r>
    </w:p>
    <w:p w:rsidR="002B453D" w:rsidRDefault="004A1E37">
      <w:r>
        <w:br w:type="page"/>
      </w:r>
    </w:p>
    <w:p w:rsidR="002B453D" w:rsidRDefault="004A1E37">
      <w:pPr>
        <w:jc w:val="center"/>
      </w:pPr>
      <w:r>
        <w:rPr>
          <w:b/>
          <w:sz w:val="32"/>
        </w:rPr>
        <w:lastRenderedPageBreak/>
        <w:t>Dashboard Overview</w:t>
      </w:r>
    </w:p>
    <w:p w:rsidR="002B453D" w:rsidRDefault="004A1E37">
      <w:pPr>
        <w:jc w:val="center"/>
      </w:pPr>
      <w:r>
        <w:rPr>
          <w:noProof/>
        </w:rPr>
        <w:drawing>
          <wp:inline distT="0" distB="0" distL="0" distR="0">
            <wp:extent cx="8229600" cy="4289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ashboard_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53D" w:rsidRDefault="004A1E37">
      <w:pPr>
        <w:jc w:val="center"/>
      </w:pPr>
      <w:r>
        <w:rPr>
          <w:i/>
          <w:sz w:val="18"/>
        </w:rPr>
        <w:t xml:space="preserve">Figure 8: </w:t>
      </w:r>
      <w:r>
        <w:rPr>
          <w:i/>
          <w:sz w:val="18"/>
        </w:rPr>
        <w:t>Dashboard Overview</w:t>
      </w:r>
    </w:p>
    <w:p w:rsidR="002B453D" w:rsidRDefault="004A1E37">
      <w:r>
        <w:br w:type="page"/>
      </w:r>
    </w:p>
    <w:p w:rsidR="002B453D" w:rsidRDefault="004A1E37">
      <w:pPr>
        <w:jc w:val="center"/>
      </w:pPr>
      <w:r>
        <w:rPr>
          <w:b/>
          <w:sz w:val="32"/>
        </w:rPr>
        <w:lastRenderedPageBreak/>
        <w:t>Customer Profile Details</w:t>
      </w:r>
    </w:p>
    <w:p w:rsidR="002B453D" w:rsidRDefault="004A1E37">
      <w:pPr>
        <w:jc w:val="center"/>
      </w:pPr>
      <w:r>
        <w:rPr>
          <w:noProof/>
        </w:rPr>
        <w:lastRenderedPageBreak/>
        <w:drawing>
          <wp:inline distT="0" distB="0" distL="0" distR="0">
            <wp:extent cx="8229600" cy="67903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ustomer_profile_detai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79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53D" w:rsidRDefault="004A1E37">
      <w:pPr>
        <w:jc w:val="center"/>
      </w:pPr>
      <w:r>
        <w:rPr>
          <w:i/>
          <w:sz w:val="18"/>
        </w:rPr>
        <w:lastRenderedPageBreak/>
        <w:t>Figure 9: Customer Profile Details</w:t>
      </w:r>
    </w:p>
    <w:p w:rsidR="002B453D" w:rsidRDefault="004A1E37">
      <w:r>
        <w:br w:type="page"/>
      </w:r>
    </w:p>
    <w:p w:rsidR="002B453D" w:rsidRDefault="004A1E37">
      <w:pPr>
        <w:jc w:val="center"/>
      </w:pPr>
      <w:r>
        <w:rPr>
          <w:b/>
          <w:sz w:val="32"/>
        </w:rPr>
        <w:lastRenderedPageBreak/>
        <w:t>Generate Billing</w:t>
      </w:r>
    </w:p>
    <w:p w:rsidR="002B453D" w:rsidRDefault="004A1E37">
      <w:pPr>
        <w:jc w:val="center"/>
      </w:pPr>
      <w:r>
        <w:rPr>
          <w:noProof/>
        </w:rPr>
        <w:lastRenderedPageBreak/>
        <w:drawing>
          <wp:inline distT="0" distB="0" distL="0" distR="0">
            <wp:extent cx="8229600" cy="7886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generate_bill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53D" w:rsidRDefault="004A1E37">
      <w:pPr>
        <w:jc w:val="center"/>
      </w:pPr>
      <w:r>
        <w:rPr>
          <w:i/>
          <w:sz w:val="18"/>
        </w:rPr>
        <w:lastRenderedPageBreak/>
        <w:t>Figure 10: Generate Billing</w:t>
      </w:r>
    </w:p>
    <w:p w:rsidR="002B453D" w:rsidRDefault="004A1E37">
      <w:r>
        <w:br w:type="page"/>
      </w:r>
    </w:p>
    <w:p w:rsidR="002B453D" w:rsidRDefault="004A1E37">
      <w:pPr>
        <w:jc w:val="center"/>
      </w:pPr>
      <w:r>
        <w:rPr>
          <w:b/>
          <w:sz w:val="32"/>
        </w:rPr>
        <w:lastRenderedPageBreak/>
        <w:t>Preview Billing</w:t>
      </w:r>
    </w:p>
    <w:p w:rsidR="002B453D" w:rsidRDefault="004A1E37">
      <w:pPr>
        <w:jc w:val="center"/>
      </w:pPr>
      <w:r>
        <w:rPr>
          <w:noProof/>
        </w:rPr>
        <w:drawing>
          <wp:inline distT="0" distB="0" distL="0" distR="0">
            <wp:extent cx="8229600" cy="491926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review_bill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91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53D" w:rsidRDefault="004A1E37">
      <w:pPr>
        <w:jc w:val="center"/>
      </w:pPr>
      <w:r>
        <w:rPr>
          <w:i/>
          <w:sz w:val="18"/>
        </w:rPr>
        <w:t>Figure 11: Preview Billing</w:t>
      </w:r>
    </w:p>
    <w:p w:rsidR="002B453D" w:rsidRDefault="004A1E37">
      <w:r>
        <w:br w:type="page"/>
      </w:r>
    </w:p>
    <w:p w:rsidR="002B453D" w:rsidRDefault="004A1E37">
      <w:pPr>
        <w:jc w:val="center"/>
      </w:pPr>
      <w:r>
        <w:rPr>
          <w:b/>
          <w:sz w:val="32"/>
        </w:rPr>
        <w:lastRenderedPageBreak/>
        <w:t>Bill Summary</w:t>
      </w:r>
    </w:p>
    <w:p w:rsidR="002B453D" w:rsidRDefault="004A1E37">
      <w:pPr>
        <w:jc w:val="center"/>
      </w:pPr>
      <w:r>
        <w:rPr>
          <w:noProof/>
        </w:rPr>
        <w:drawing>
          <wp:inline distT="0" distB="0" distL="0" distR="0">
            <wp:extent cx="8229600" cy="44583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bill_summa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5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53D" w:rsidRDefault="004A1E37">
      <w:pPr>
        <w:jc w:val="center"/>
      </w:pPr>
      <w:r>
        <w:rPr>
          <w:i/>
          <w:sz w:val="18"/>
        </w:rPr>
        <w:t>Figure 12: Bill Summary</w:t>
      </w:r>
    </w:p>
    <w:p w:rsidR="002B453D" w:rsidRDefault="004A1E37">
      <w:r>
        <w:br w:type="page"/>
      </w:r>
    </w:p>
    <w:p w:rsidR="002B453D" w:rsidRDefault="004A1E37">
      <w:pPr>
        <w:jc w:val="center"/>
      </w:pPr>
      <w:r>
        <w:rPr>
          <w:b/>
          <w:sz w:val="32"/>
        </w:rPr>
        <w:lastRenderedPageBreak/>
        <w:t>Bills Listing</w:t>
      </w:r>
    </w:p>
    <w:p w:rsidR="002B453D" w:rsidRDefault="004A1E37">
      <w:pPr>
        <w:jc w:val="center"/>
      </w:pPr>
      <w:r>
        <w:rPr>
          <w:noProof/>
        </w:rPr>
        <w:drawing>
          <wp:inline distT="0" distB="0" distL="0" distR="0">
            <wp:extent cx="8229600" cy="364845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bills_list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64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53D" w:rsidRDefault="004A1E37">
      <w:pPr>
        <w:jc w:val="center"/>
      </w:pPr>
      <w:r>
        <w:rPr>
          <w:i/>
          <w:sz w:val="18"/>
        </w:rPr>
        <w:t xml:space="preserve">Figure 13: Bills </w:t>
      </w:r>
      <w:r>
        <w:rPr>
          <w:i/>
          <w:sz w:val="18"/>
        </w:rPr>
        <w:t>Listing</w:t>
      </w:r>
    </w:p>
    <w:p w:rsidR="002B453D" w:rsidRDefault="004A1E37">
      <w:r>
        <w:br w:type="page"/>
      </w:r>
    </w:p>
    <w:p w:rsidR="002B453D" w:rsidRDefault="004A1E37">
      <w:pPr>
        <w:jc w:val="center"/>
      </w:pPr>
      <w:r>
        <w:rPr>
          <w:b/>
          <w:sz w:val="32"/>
        </w:rPr>
        <w:lastRenderedPageBreak/>
        <w:t>Receive Payment Screen</w:t>
      </w:r>
    </w:p>
    <w:p w:rsidR="002B453D" w:rsidRDefault="004A1E37">
      <w:pPr>
        <w:jc w:val="center"/>
      </w:pPr>
      <w:r>
        <w:rPr>
          <w:noProof/>
        </w:rPr>
        <w:drawing>
          <wp:inline distT="0" distB="0" distL="0" distR="0">
            <wp:extent cx="8229600" cy="371715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receive_payment_scre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1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53D" w:rsidRDefault="004A1E37">
      <w:pPr>
        <w:jc w:val="center"/>
      </w:pPr>
      <w:r>
        <w:rPr>
          <w:i/>
          <w:sz w:val="18"/>
        </w:rPr>
        <w:t>Figure 14: Receive Payment Screen</w:t>
      </w:r>
    </w:p>
    <w:p w:rsidR="002B453D" w:rsidRDefault="004A1E37">
      <w:r>
        <w:br w:type="page"/>
      </w:r>
    </w:p>
    <w:p w:rsidR="002B453D" w:rsidRDefault="004A1E37">
      <w:pPr>
        <w:jc w:val="center"/>
      </w:pPr>
      <w:r>
        <w:rPr>
          <w:b/>
          <w:sz w:val="32"/>
        </w:rPr>
        <w:lastRenderedPageBreak/>
        <w:t>Meter Readings</w:t>
      </w:r>
    </w:p>
    <w:p w:rsidR="002B453D" w:rsidRDefault="004A1E37">
      <w:pPr>
        <w:jc w:val="center"/>
      </w:pPr>
      <w:r>
        <w:rPr>
          <w:noProof/>
        </w:rPr>
        <w:drawing>
          <wp:inline distT="0" distB="0" distL="0" distR="0">
            <wp:extent cx="8229600" cy="319957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meter_reading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9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53D" w:rsidRDefault="004A1E37">
      <w:pPr>
        <w:jc w:val="center"/>
      </w:pPr>
      <w:r>
        <w:rPr>
          <w:i/>
          <w:sz w:val="18"/>
        </w:rPr>
        <w:t>Figure 15: Meter Readings</w:t>
      </w:r>
    </w:p>
    <w:p w:rsidR="002B453D" w:rsidRDefault="004A1E37">
      <w:r>
        <w:br w:type="page"/>
      </w:r>
    </w:p>
    <w:p w:rsidR="002B453D" w:rsidRDefault="004A1E37">
      <w:pPr>
        <w:jc w:val="center"/>
      </w:pPr>
      <w:r>
        <w:rPr>
          <w:b/>
          <w:sz w:val="32"/>
        </w:rPr>
        <w:lastRenderedPageBreak/>
        <w:t>Work Order Details</w:t>
      </w:r>
    </w:p>
    <w:p w:rsidR="002B453D" w:rsidRDefault="004A1E37">
      <w:pPr>
        <w:jc w:val="center"/>
      </w:pPr>
      <w:r>
        <w:rPr>
          <w:noProof/>
        </w:rPr>
        <w:drawing>
          <wp:inline distT="0" distB="0" distL="0" distR="0">
            <wp:extent cx="8229600" cy="34898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work_order_detail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8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53D" w:rsidRDefault="004A1E37">
      <w:pPr>
        <w:jc w:val="center"/>
      </w:pPr>
      <w:r>
        <w:rPr>
          <w:i/>
          <w:sz w:val="18"/>
        </w:rPr>
        <w:t>Figure 16: Work Order Details</w:t>
      </w:r>
    </w:p>
    <w:p w:rsidR="002B453D" w:rsidRDefault="004A1E37">
      <w:r>
        <w:br w:type="page"/>
      </w:r>
    </w:p>
    <w:p w:rsidR="002B453D" w:rsidRDefault="004A1E37">
      <w:pPr>
        <w:jc w:val="center"/>
      </w:pPr>
      <w:r>
        <w:rPr>
          <w:b/>
          <w:sz w:val="32"/>
        </w:rPr>
        <w:lastRenderedPageBreak/>
        <w:t>New Customer Registration</w:t>
      </w:r>
    </w:p>
    <w:p w:rsidR="002B453D" w:rsidRDefault="004A1E37">
      <w:pPr>
        <w:jc w:val="center"/>
      </w:pPr>
      <w:r>
        <w:rPr>
          <w:noProof/>
        </w:rPr>
        <w:drawing>
          <wp:inline distT="0" distB="0" distL="0" distR="0">
            <wp:extent cx="8229600" cy="302558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new_customer_registr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02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53D" w:rsidRDefault="004A1E37">
      <w:pPr>
        <w:jc w:val="center"/>
      </w:pPr>
      <w:r>
        <w:rPr>
          <w:i/>
          <w:sz w:val="18"/>
        </w:rPr>
        <w:t>Figure 17: New Customer Registration</w:t>
      </w:r>
    </w:p>
    <w:p w:rsidR="002B453D" w:rsidRDefault="004A1E37">
      <w:r>
        <w:br w:type="page"/>
      </w:r>
    </w:p>
    <w:p w:rsidR="002B453D" w:rsidRDefault="004A1E37">
      <w:pPr>
        <w:jc w:val="center"/>
      </w:pPr>
      <w:r>
        <w:rPr>
          <w:b/>
          <w:sz w:val="32"/>
        </w:rPr>
        <w:lastRenderedPageBreak/>
        <w:t>Collection Report</w:t>
      </w:r>
    </w:p>
    <w:p w:rsidR="002B453D" w:rsidRDefault="004A1E37">
      <w:pPr>
        <w:jc w:val="center"/>
      </w:pPr>
      <w:r>
        <w:rPr>
          <w:noProof/>
        </w:rPr>
        <w:drawing>
          <wp:inline distT="0" distB="0" distL="0" distR="0">
            <wp:extent cx="8229600" cy="260430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collection_repor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0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53D" w:rsidRDefault="004A1E37">
      <w:pPr>
        <w:jc w:val="center"/>
      </w:pPr>
      <w:r>
        <w:rPr>
          <w:i/>
          <w:sz w:val="18"/>
        </w:rPr>
        <w:t>Figure 18: Collection Report</w:t>
      </w:r>
    </w:p>
    <w:p w:rsidR="002B453D" w:rsidRDefault="004A1E37">
      <w:r>
        <w:br w:type="page"/>
      </w:r>
    </w:p>
    <w:p w:rsidR="002B453D" w:rsidRDefault="004A1E37">
      <w:pPr>
        <w:jc w:val="center"/>
      </w:pPr>
      <w:r>
        <w:rPr>
          <w:b/>
          <w:sz w:val="32"/>
        </w:rPr>
        <w:lastRenderedPageBreak/>
        <w:t>User Management</w:t>
      </w:r>
    </w:p>
    <w:p w:rsidR="002B453D" w:rsidRDefault="004A1E37">
      <w:pPr>
        <w:jc w:val="center"/>
      </w:pPr>
      <w:r>
        <w:rPr>
          <w:noProof/>
        </w:rPr>
        <w:drawing>
          <wp:inline distT="0" distB="0" distL="0" distR="0">
            <wp:extent cx="8229600" cy="284059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user_managem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4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53D" w:rsidRDefault="004A1E37">
      <w:pPr>
        <w:jc w:val="center"/>
      </w:pPr>
      <w:r>
        <w:rPr>
          <w:i/>
          <w:sz w:val="18"/>
        </w:rPr>
        <w:t>Figure 19: User Management</w:t>
      </w:r>
    </w:p>
    <w:sectPr w:rsidR="002B453D" w:rsidSect="00034616">
      <w:footerReference w:type="default" r:id="rId27"/>
      <w:pgSz w:w="15840" w:h="12240" w:orient="landscape"/>
      <w:pgMar w:top="576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1E37" w:rsidRDefault="004A1E37">
      <w:pPr>
        <w:spacing w:after="0" w:line="240" w:lineRule="auto"/>
      </w:pPr>
      <w:r>
        <w:separator/>
      </w:r>
    </w:p>
  </w:endnote>
  <w:endnote w:type="continuationSeparator" w:id="0">
    <w:p w:rsidR="004A1E37" w:rsidRDefault="004A1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453D" w:rsidRDefault="004A1E37">
    <w:pPr>
      <w:pStyle w:val="Footer"/>
      <w:jc w:val="center"/>
    </w:pPr>
    <w:r>
      <w:fldChar w:fldCharType="begin"/>
    </w:r>
    <w:r>
      <w:instrText xml:space="preserve"> PAGE </w:instrText>
    </w:r>
    <w:r w:rsidR="005C5C4A">
      <w:fldChar w:fldCharType="separate"/>
    </w:r>
    <w:r w:rsidR="008E515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1E37" w:rsidRDefault="004A1E37">
      <w:pPr>
        <w:spacing w:after="0" w:line="240" w:lineRule="auto"/>
      </w:pPr>
      <w:r>
        <w:separator/>
      </w:r>
    </w:p>
  </w:footnote>
  <w:footnote w:type="continuationSeparator" w:id="0">
    <w:p w:rsidR="004A1E37" w:rsidRDefault="004A1E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453D"/>
    <w:rsid w:val="00326F90"/>
    <w:rsid w:val="004A1E37"/>
    <w:rsid w:val="005C5C4A"/>
    <w:rsid w:val="008E51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F22D0DE-60F0-456C-9FCF-A4103FA6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BF589E-0B41-4A2D-8E94-8B68643AC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MR. BENARD NZYOKA MUTISYA</cp:lastModifiedBy>
  <cp:revision>2</cp:revision>
  <dcterms:created xsi:type="dcterms:W3CDTF">2026-07-10T15:16:00Z</dcterms:created>
  <dcterms:modified xsi:type="dcterms:W3CDTF">2026-07-10T15:16:00Z</dcterms:modified>
  <cp:category/>
</cp:coreProperties>
</file>