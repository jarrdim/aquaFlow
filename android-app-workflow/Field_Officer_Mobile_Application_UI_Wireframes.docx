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br/>
        <w:t>FIELD OFFICER MOBILE APPLICATION</w:t>
        <w:br/>
      </w:r>
    </w:p>
    <w:p>
      <w:pPr>
        <w:jc w:val="center"/>
      </w:pPr>
      <w:r>
        <w:rPr>
          <w:b/>
          <w:color w:val="1F4E79"/>
          <w:sz w:val="44"/>
        </w:rPr>
        <w:t>User Interface Wireframes and Screen Specifications</w:t>
      </w:r>
    </w:p>
    <w:p>
      <w:pPr>
        <w:jc w:val="center"/>
      </w:pPr>
      <w:r>
        <w:rPr>
          <w:i/>
          <w:sz w:val="24"/>
        </w:rPr>
        <w:br/>
        <w:t>Functional Requirement 19.16: Field Officer Mobile Application Function</w:t>
      </w:r>
    </w:p>
    <w:p>
      <w:pPr>
        <w:jc w:val="center"/>
      </w:pPr>
      <w:r>
        <w:rPr>
          <w:sz w:val="22"/>
        </w:rPr>
        <w:br/>
        <w:t>Integrated Water Distribution, Billing and Field Management System</w:t>
      </w:r>
    </w:p>
    <w:p>
      <w:r>
        <w:br w:type="page"/>
      </w:r>
    </w:p>
    <w:p>
      <w:pPr>
        <w:pStyle w:val="Heading1"/>
      </w:pPr>
      <w:r>
        <w:t>1. Module Overview</w:t>
      </w:r>
    </w:p>
    <w:p>
      <w:r>
        <w:t>The Field Officer Mobile Application supports field operations such as secure login, assigned task management, meter reading, site inspection, disconnection, reconnection, leak and burst reporting, material usage recording, customer signature capture, offline work, synchronization and escalation of unresolved tasks.</w:t>
      </w:r>
    </w:p>
    <w:p>
      <w:r>
        <w:t>The mobile app should be simple, fast, secure and usable in the field, including areas with poor or intermittent internet connectivity.</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Functional Requirement</w:t>
            </w:r>
          </w:p>
        </w:tc>
        <w:tc>
          <w:tcPr>
            <w:tcW w:type="dxa" w:w="5112"/>
            <w:shd w:fill="1F4E79"/>
            <w:vAlign w:val="top"/>
          </w:tcPr>
          <w:p>
            <w:pPr>
              <w:spacing w:after="0"/>
            </w:pPr>
            <w:r/>
            <w:r>
              <w:rPr>
                <w:b/>
                <w:color w:val="FFFFFF"/>
                <w:sz w:val="18"/>
              </w:rPr>
              <w:t>UI Screen / Feature</w:t>
            </w:r>
          </w:p>
        </w:tc>
      </w:tr>
      <w:tr>
        <w:tc>
          <w:tcPr>
            <w:tcW w:type="dxa" w:w="5112"/>
            <w:vAlign w:val="top"/>
          </w:tcPr>
          <w:p>
            <w:pPr>
              <w:spacing w:after="0"/>
            </w:pPr>
            <w:r/>
            <w:r>
              <w:rPr>
                <w:b w:val="0"/>
                <w:sz w:val="18"/>
              </w:rPr>
              <w:t>Field officers shall log in securely.</w:t>
            </w:r>
          </w:p>
        </w:tc>
        <w:tc>
          <w:tcPr>
            <w:tcW w:type="dxa" w:w="5112"/>
            <w:vAlign w:val="top"/>
          </w:tcPr>
          <w:p>
            <w:pPr>
              <w:spacing w:after="0"/>
            </w:pPr>
            <w:r/>
            <w:r>
              <w:rPr>
                <w:b w:val="0"/>
                <w:sz w:val="18"/>
              </w:rPr>
              <w:t>Secure Login and OTP Verification</w:t>
            </w:r>
          </w:p>
        </w:tc>
      </w:tr>
      <w:tr>
        <w:tc>
          <w:tcPr>
            <w:tcW w:type="dxa" w:w="5112"/>
            <w:vAlign w:val="top"/>
          </w:tcPr>
          <w:p>
            <w:pPr>
              <w:spacing w:after="0"/>
            </w:pPr>
            <w:r/>
            <w:r>
              <w:rPr>
                <w:b w:val="0"/>
                <w:sz w:val="18"/>
              </w:rPr>
              <w:t>Field officers shall view assigned tasks.</w:t>
            </w:r>
          </w:p>
        </w:tc>
        <w:tc>
          <w:tcPr>
            <w:tcW w:type="dxa" w:w="5112"/>
            <w:vAlign w:val="top"/>
          </w:tcPr>
          <w:p>
            <w:pPr>
              <w:spacing w:after="0"/>
            </w:pPr>
            <w:r/>
            <w:r>
              <w:rPr>
                <w:b w:val="0"/>
                <w:sz w:val="18"/>
              </w:rPr>
              <w:t>Home Dashboard, Assigned Tasks List, Task Details</w:t>
            </w:r>
          </w:p>
        </w:tc>
      </w:tr>
      <w:tr>
        <w:tc>
          <w:tcPr>
            <w:tcW w:type="dxa" w:w="5112"/>
            <w:vAlign w:val="top"/>
          </w:tcPr>
          <w:p>
            <w:pPr>
              <w:spacing w:after="0"/>
            </w:pPr>
            <w:r/>
            <w:r>
              <w:rPr>
                <w:b w:val="0"/>
                <w:sz w:val="18"/>
              </w:rPr>
              <w:t>Field officers shall capture meter readings.</w:t>
            </w:r>
          </w:p>
        </w:tc>
        <w:tc>
          <w:tcPr>
            <w:tcW w:type="dxa" w:w="5112"/>
            <w:vAlign w:val="top"/>
          </w:tcPr>
          <w:p>
            <w:pPr>
              <w:spacing w:after="0"/>
            </w:pPr>
            <w:r/>
            <w:r>
              <w:rPr>
                <w:b w:val="0"/>
                <w:sz w:val="18"/>
              </w:rPr>
              <w:t>Meter Reading Capture</w:t>
            </w:r>
          </w:p>
        </w:tc>
      </w:tr>
      <w:tr>
        <w:tc>
          <w:tcPr>
            <w:tcW w:type="dxa" w:w="5112"/>
            <w:vAlign w:val="top"/>
          </w:tcPr>
          <w:p>
            <w:pPr>
              <w:spacing w:after="0"/>
            </w:pPr>
            <w:r/>
            <w:r>
              <w:rPr>
                <w:b w:val="0"/>
                <w:sz w:val="18"/>
              </w:rPr>
              <w:t>Field officers shall upload meter photos.</w:t>
            </w:r>
          </w:p>
        </w:tc>
        <w:tc>
          <w:tcPr>
            <w:tcW w:type="dxa" w:w="5112"/>
            <w:vAlign w:val="top"/>
          </w:tcPr>
          <w:p>
            <w:pPr>
              <w:spacing w:after="0"/>
            </w:pPr>
            <w:r/>
            <w:r>
              <w:rPr>
                <w:b w:val="0"/>
                <w:sz w:val="18"/>
              </w:rPr>
              <w:t>Meter Photo Capture</w:t>
            </w:r>
          </w:p>
        </w:tc>
      </w:tr>
      <w:tr>
        <w:tc>
          <w:tcPr>
            <w:tcW w:type="dxa" w:w="5112"/>
            <w:vAlign w:val="top"/>
          </w:tcPr>
          <w:p>
            <w:pPr>
              <w:spacing w:after="0"/>
            </w:pPr>
            <w:r/>
            <w:r>
              <w:rPr>
                <w:b w:val="0"/>
                <w:sz w:val="18"/>
              </w:rPr>
              <w:t>Field officers shall capture GPS coordinates.</w:t>
            </w:r>
          </w:p>
        </w:tc>
        <w:tc>
          <w:tcPr>
            <w:tcW w:type="dxa" w:w="5112"/>
            <w:vAlign w:val="top"/>
          </w:tcPr>
          <w:p>
            <w:pPr>
              <w:spacing w:after="0"/>
            </w:pPr>
            <w:r/>
            <w:r>
              <w:rPr>
                <w:b w:val="0"/>
                <w:sz w:val="18"/>
              </w:rPr>
              <w:t>GPS Capture</w:t>
            </w:r>
          </w:p>
        </w:tc>
      </w:tr>
      <w:tr>
        <w:tc>
          <w:tcPr>
            <w:tcW w:type="dxa" w:w="5112"/>
            <w:vAlign w:val="top"/>
          </w:tcPr>
          <w:p>
            <w:pPr>
              <w:spacing w:after="0"/>
            </w:pPr>
            <w:r/>
            <w:r>
              <w:rPr>
                <w:b w:val="0"/>
                <w:sz w:val="18"/>
              </w:rPr>
              <w:t>Field officers shall update work order status.</w:t>
            </w:r>
          </w:p>
        </w:tc>
        <w:tc>
          <w:tcPr>
            <w:tcW w:type="dxa" w:w="5112"/>
            <w:vAlign w:val="top"/>
          </w:tcPr>
          <w:p>
            <w:pPr>
              <w:spacing w:after="0"/>
            </w:pPr>
            <w:r/>
            <w:r>
              <w:rPr>
                <w:b w:val="0"/>
                <w:sz w:val="18"/>
              </w:rPr>
              <w:t>Work Order Status Update</w:t>
            </w:r>
          </w:p>
        </w:tc>
      </w:tr>
      <w:tr>
        <w:tc>
          <w:tcPr>
            <w:tcW w:type="dxa" w:w="5112"/>
            <w:vAlign w:val="top"/>
          </w:tcPr>
          <w:p>
            <w:pPr>
              <w:spacing w:after="0"/>
            </w:pPr>
            <w:r/>
            <w:r>
              <w:rPr>
                <w:b w:val="0"/>
                <w:sz w:val="18"/>
              </w:rPr>
              <w:t>Field officers shall submit site inspection reports.</w:t>
            </w:r>
          </w:p>
        </w:tc>
        <w:tc>
          <w:tcPr>
            <w:tcW w:type="dxa" w:w="5112"/>
            <w:vAlign w:val="top"/>
          </w:tcPr>
          <w:p>
            <w:pPr>
              <w:spacing w:after="0"/>
            </w:pPr>
            <w:r/>
            <w:r>
              <w:rPr>
                <w:b w:val="0"/>
                <w:sz w:val="18"/>
              </w:rPr>
              <w:t>Site Inspection Report</w:t>
            </w:r>
          </w:p>
        </w:tc>
      </w:tr>
      <w:tr>
        <w:tc>
          <w:tcPr>
            <w:tcW w:type="dxa" w:w="5112"/>
            <w:vAlign w:val="top"/>
          </w:tcPr>
          <w:p>
            <w:pPr>
              <w:spacing w:after="0"/>
            </w:pPr>
            <w:r/>
            <w:r>
              <w:rPr>
                <w:b w:val="0"/>
                <w:sz w:val="18"/>
              </w:rPr>
              <w:t>Field officers shall capture disconnection and reconnection evidence.</w:t>
            </w:r>
          </w:p>
        </w:tc>
        <w:tc>
          <w:tcPr>
            <w:tcW w:type="dxa" w:w="5112"/>
            <w:vAlign w:val="top"/>
          </w:tcPr>
          <w:p>
            <w:pPr>
              <w:spacing w:after="0"/>
            </w:pPr>
            <w:r/>
            <w:r>
              <w:rPr>
                <w:b w:val="0"/>
                <w:sz w:val="18"/>
              </w:rPr>
              <w:t>Disconnection Evidence and Reconnection Evidence</w:t>
            </w:r>
          </w:p>
        </w:tc>
      </w:tr>
      <w:tr>
        <w:tc>
          <w:tcPr>
            <w:tcW w:type="dxa" w:w="5112"/>
            <w:vAlign w:val="top"/>
          </w:tcPr>
          <w:p>
            <w:pPr>
              <w:spacing w:after="0"/>
            </w:pPr>
            <w:r/>
            <w:r>
              <w:rPr>
                <w:b w:val="0"/>
                <w:sz w:val="18"/>
              </w:rPr>
              <w:t>Field officers shall work offline and synchronize later.</w:t>
            </w:r>
          </w:p>
        </w:tc>
        <w:tc>
          <w:tcPr>
            <w:tcW w:type="dxa" w:w="5112"/>
            <w:vAlign w:val="top"/>
          </w:tcPr>
          <w:p>
            <w:pPr>
              <w:spacing w:after="0"/>
            </w:pPr>
            <w:r/>
            <w:r>
              <w:rPr>
                <w:b w:val="0"/>
                <w:sz w:val="18"/>
              </w:rPr>
              <w:t>Offline Mode and Sync Offline Data</w:t>
            </w:r>
          </w:p>
        </w:tc>
      </w:tr>
      <w:tr>
        <w:tc>
          <w:tcPr>
            <w:tcW w:type="dxa" w:w="5112"/>
            <w:vAlign w:val="top"/>
          </w:tcPr>
          <w:p>
            <w:pPr>
              <w:spacing w:after="0"/>
            </w:pPr>
            <w:r/>
            <w:r>
              <w:rPr>
                <w:b w:val="0"/>
                <w:sz w:val="18"/>
              </w:rPr>
              <w:t>Field officers shall record materials used.</w:t>
            </w:r>
          </w:p>
        </w:tc>
        <w:tc>
          <w:tcPr>
            <w:tcW w:type="dxa" w:w="5112"/>
            <w:vAlign w:val="top"/>
          </w:tcPr>
          <w:p>
            <w:pPr>
              <w:spacing w:after="0"/>
            </w:pPr>
            <w:r/>
            <w:r>
              <w:rPr>
                <w:b w:val="0"/>
                <w:sz w:val="18"/>
              </w:rPr>
              <w:t>Materials Used</w:t>
            </w:r>
          </w:p>
        </w:tc>
      </w:tr>
      <w:tr>
        <w:tc>
          <w:tcPr>
            <w:tcW w:type="dxa" w:w="5112"/>
            <w:vAlign w:val="top"/>
          </w:tcPr>
          <w:p>
            <w:pPr>
              <w:spacing w:after="0"/>
            </w:pPr>
            <w:r/>
            <w:r>
              <w:rPr>
                <w:b w:val="0"/>
                <w:sz w:val="18"/>
              </w:rPr>
              <w:t>Field officers shall capture customer signatures.</w:t>
            </w:r>
          </w:p>
        </w:tc>
        <w:tc>
          <w:tcPr>
            <w:tcW w:type="dxa" w:w="5112"/>
            <w:vAlign w:val="top"/>
          </w:tcPr>
          <w:p>
            <w:pPr>
              <w:spacing w:after="0"/>
            </w:pPr>
            <w:r/>
            <w:r>
              <w:rPr>
                <w:b w:val="0"/>
                <w:sz w:val="18"/>
              </w:rPr>
              <w:t>Customer Signature Capture</w:t>
            </w:r>
          </w:p>
        </w:tc>
      </w:tr>
      <w:tr>
        <w:tc>
          <w:tcPr>
            <w:tcW w:type="dxa" w:w="5112"/>
            <w:vAlign w:val="top"/>
          </w:tcPr>
          <w:p>
            <w:pPr>
              <w:spacing w:after="0"/>
            </w:pPr>
            <w:r/>
            <w:r>
              <w:rPr>
                <w:b w:val="0"/>
                <w:sz w:val="18"/>
              </w:rPr>
              <w:t>Field officers shall escalate unresolved tasks.</w:t>
            </w:r>
          </w:p>
        </w:tc>
        <w:tc>
          <w:tcPr>
            <w:tcW w:type="dxa" w:w="5112"/>
            <w:vAlign w:val="top"/>
          </w:tcPr>
          <w:p>
            <w:pPr>
              <w:spacing w:after="0"/>
            </w:pPr>
            <w:r/>
            <w:r>
              <w:rPr>
                <w:b w:val="0"/>
                <w:sz w:val="18"/>
              </w:rPr>
              <w:t>Escalate Task</w:t>
            </w:r>
          </w:p>
        </w:tc>
      </w:tr>
    </w:tbl>
    <w:p/>
    <w:p>
      <w:pPr>
        <w:pStyle w:val="Heading1"/>
      </w:pPr>
      <w:r>
        <w:t>2. Secure Login Interface</w:t>
      </w:r>
    </w:p>
    <w:p>
      <w:r>
        <w:rPr>
          <w:b/>
        </w:rPr>
        <w:t xml:space="preserve">Purpose: </w:t>
      </w:r>
      <w:r>
        <w:t>To allow field officers to log in securely before accessing assigned field tasks.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WATER FIELD APP             │</w:t>
            </w:r>
            <w:r>
              <w:br/>
            </w:r>
            <w:r>
              <w:rPr>
                <w:rFonts w:ascii="Consolas" w:hAnsi="Consolas" w:eastAsia="Consolas"/>
                <w:sz w:val="16"/>
              </w:rPr>
              <w:t>│                                    │</w:t>
            </w:r>
            <w:r>
              <w:br/>
            </w:r>
            <w:r>
              <w:rPr>
                <w:rFonts w:ascii="Consolas" w:hAnsi="Consolas" w:eastAsia="Consolas"/>
                <w:sz w:val="16"/>
              </w:rPr>
              <w:t>│        [ Company Logo ]            │</w:t>
            </w:r>
            <w:r>
              <w:br/>
            </w:r>
            <w:r>
              <w:rPr>
                <w:rFonts w:ascii="Consolas" w:hAnsi="Consolas" w:eastAsia="Consolas"/>
                <w:sz w:val="16"/>
              </w:rPr>
              <w:t>│                                    │</w:t>
            </w:r>
            <w:r>
              <w:br/>
            </w:r>
            <w:r>
              <w:rPr>
                <w:rFonts w:ascii="Consolas" w:hAnsi="Consolas" w:eastAsia="Consolas"/>
                <w:sz w:val="16"/>
              </w:rPr>
              <w:t>│ Username / Staff No                │</w:t>
            </w:r>
            <w:r>
              <w:br/>
            </w:r>
            <w:r>
              <w:rPr>
                <w:rFonts w:ascii="Consolas" w:hAnsi="Consolas" w:eastAsia="Consolas"/>
                <w:sz w:val="16"/>
              </w:rPr>
              <w:t>│ [                              ]   │</w:t>
            </w:r>
            <w:r>
              <w:br/>
            </w:r>
            <w:r>
              <w:rPr>
                <w:rFonts w:ascii="Consolas" w:hAnsi="Consolas" w:eastAsia="Consolas"/>
                <w:sz w:val="16"/>
              </w:rPr>
              <w:t>│                                    │</w:t>
            </w:r>
            <w:r>
              <w:br/>
            </w:r>
            <w:r>
              <w:rPr>
                <w:rFonts w:ascii="Consolas" w:hAnsi="Consolas" w:eastAsia="Consolas"/>
                <w:sz w:val="16"/>
              </w:rPr>
              <w:t>│ Password                           │</w:t>
            </w:r>
            <w:r>
              <w:br/>
            </w:r>
            <w:r>
              <w:rPr>
                <w:rFonts w:ascii="Consolas" w:hAnsi="Consolas" w:eastAsia="Consolas"/>
                <w:sz w:val="16"/>
              </w:rPr>
              <w:t>│ [                              ]   │</w:t>
            </w:r>
            <w:r>
              <w:br/>
            </w:r>
            <w:r>
              <w:rPr>
                <w:rFonts w:ascii="Consolas" w:hAnsi="Consolas" w:eastAsia="Consolas"/>
                <w:sz w:val="16"/>
              </w:rPr>
              <w:t>│                                    │</w:t>
            </w:r>
            <w:r>
              <w:br/>
            </w:r>
            <w:r>
              <w:rPr>
                <w:rFonts w:ascii="Consolas" w:hAnsi="Consolas" w:eastAsia="Consolas"/>
                <w:sz w:val="16"/>
              </w:rPr>
              <w:t>│ [ ] Remember this device           │</w:t>
            </w:r>
            <w:r>
              <w:br/>
            </w:r>
            <w:r>
              <w:rPr>
                <w:rFonts w:ascii="Consolas" w:hAnsi="Consolas" w:eastAsia="Consolas"/>
                <w:sz w:val="16"/>
              </w:rPr>
              <w:t>│                                    │</w:t>
            </w:r>
            <w:r>
              <w:br/>
            </w:r>
            <w:r>
              <w:rPr>
                <w:rFonts w:ascii="Consolas" w:hAnsi="Consolas" w:eastAsia="Consolas"/>
                <w:sz w:val="16"/>
              </w:rPr>
              <w:t>│        [ LOGIN ]                   │</w:t>
            </w:r>
            <w:r>
              <w:br/>
            </w:r>
            <w:r>
              <w:rPr>
                <w:rFonts w:ascii="Consolas" w:hAnsi="Consolas" w:eastAsia="Consolas"/>
                <w:sz w:val="16"/>
              </w:rPr>
              <w:t>│                                    │</w:t>
            </w:r>
            <w:r>
              <w:br/>
            </w:r>
            <w:r>
              <w:rPr>
                <w:rFonts w:ascii="Consolas" w:hAnsi="Consolas" w:eastAsia="Consolas"/>
                <w:sz w:val="16"/>
              </w:rPr>
              <w:t>│ Forgot Password?                   │</w:t>
            </w:r>
            <w:r>
              <w:br/>
            </w:r>
            <w:r>
              <w:rPr>
                <w:rFonts w:ascii="Consolas" w:hAnsi="Consolas" w:eastAsia="Consolas"/>
                <w:sz w:val="16"/>
              </w:rPr>
              <w:t>│                                    │</w:t>
            </w:r>
            <w:r>
              <w:br/>
            </w:r>
            <w:r>
              <w:rPr>
                <w:rFonts w:ascii="Consolas" w:hAnsi="Consolas" w:eastAsia="Consolas"/>
                <w:sz w:val="16"/>
              </w:rPr>
              <w:t>│ App Version: 1.0.0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
              <w:rPr>
                <w:b/>
                <w:color w:val="FFFFFF"/>
                <w:sz w:val="18"/>
              </w:rPr>
              <w:t>Field</w:t>
            </w:r>
          </w:p>
        </w:tc>
        <w:tc>
          <w:tcPr>
            <w:tcW w:type="dxa" w:w="2556"/>
            <w:shd w:fill="1F4E79"/>
            <w:vAlign w:val="top"/>
          </w:tcPr>
          <w:p>
            <w:pPr>
              <w:spacing w:after="0"/>
            </w:pPr>
            <w:r/>
            <w:r>
              <w:rPr>
                <w:b/>
                <w:color w:val="FFFFFF"/>
                <w:sz w:val="18"/>
              </w:rPr>
              <w:t>Type</w:t>
            </w:r>
          </w:p>
        </w:tc>
        <w:tc>
          <w:tcPr>
            <w:tcW w:type="dxa" w:w="2556"/>
            <w:shd w:fill="1F4E79"/>
            <w:vAlign w:val="top"/>
          </w:tcPr>
          <w:p>
            <w:pPr>
              <w:spacing w:after="0"/>
            </w:pPr>
            <w:r/>
            <w:r>
              <w:rPr>
                <w:b/>
                <w:color w:val="FFFFFF"/>
                <w:sz w:val="18"/>
              </w:rPr>
              <w:t>Required</w:t>
            </w:r>
          </w:p>
        </w:tc>
        <w:tc>
          <w:tcPr>
            <w:tcW w:type="dxa" w:w="2556"/>
            <w:shd w:fill="1F4E79"/>
            <w:vAlign w:val="top"/>
          </w:tcPr>
          <w:p>
            <w:pPr>
              <w:spacing w:after="0"/>
            </w:pPr>
            <w:r/>
            <w:r>
              <w:rPr>
                <w:b/>
                <w:color w:val="FFFFFF"/>
                <w:sz w:val="18"/>
              </w:rPr>
              <w:t>Description</w:t>
            </w:r>
          </w:p>
        </w:tc>
      </w:tr>
      <w:tr>
        <w:tc>
          <w:tcPr>
            <w:tcW w:type="dxa" w:w="2556"/>
            <w:vAlign w:val="top"/>
          </w:tcPr>
          <w:p>
            <w:pPr>
              <w:spacing w:after="0"/>
            </w:pPr>
            <w:r/>
            <w:r>
              <w:rPr>
                <w:b w:val="0"/>
                <w:sz w:val="18"/>
              </w:rPr>
              <w:t>Username / Staff No</w:t>
            </w:r>
          </w:p>
        </w:tc>
        <w:tc>
          <w:tcPr>
            <w:tcW w:type="dxa" w:w="2556"/>
            <w:vAlign w:val="top"/>
          </w:tcPr>
          <w:p>
            <w:pPr>
              <w:spacing w:after="0"/>
            </w:pPr>
            <w:r/>
            <w:r>
              <w:rPr>
                <w:b w:val="0"/>
                <w:sz w:val="18"/>
              </w:rPr>
              <w:t>Text</w:t>
            </w:r>
          </w:p>
        </w:tc>
        <w:tc>
          <w:tcPr>
            <w:tcW w:type="dxa" w:w="2556"/>
            <w:vAlign w:val="top"/>
          </w:tcPr>
          <w:p>
            <w:pPr>
              <w:spacing w:after="0"/>
            </w:pPr>
            <w:r/>
            <w:r>
              <w:rPr>
                <w:b w:val="0"/>
                <w:sz w:val="18"/>
              </w:rPr>
              <w:t>Yes</w:t>
            </w:r>
          </w:p>
        </w:tc>
        <w:tc>
          <w:tcPr>
            <w:tcW w:type="dxa" w:w="2556"/>
            <w:vAlign w:val="top"/>
          </w:tcPr>
          <w:p>
            <w:pPr>
              <w:spacing w:after="0"/>
            </w:pPr>
            <w:r/>
            <w:r>
              <w:rPr>
                <w:b w:val="0"/>
                <w:sz w:val="18"/>
              </w:rPr>
              <w:t>Staff login ID</w:t>
            </w:r>
          </w:p>
        </w:tc>
      </w:tr>
      <w:tr>
        <w:tc>
          <w:tcPr>
            <w:tcW w:type="dxa" w:w="2556"/>
            <w:vAlign w:val="top"/>
          </w:tcPr>
          <w:p>
            <w:pPr>
              <w:spacing w:after="0"/>
            </w:pPr>
            <w:r/>
            <w:r>
              <w:rPr>
                <w:b w:val="0"/>
                <w:sz w:val="18"/>
              </w:rPr>
              <w:t>Password</w:t>
            </w:r>
          </w:p>
        </w:tc>
        <w:tc>
          <w:tcPr>
            <w:tcW w:type="dxa" w:w="2556"/>
            <w:vAlign w:val="top"/>
          </w:tcPr>
          <w:p>
            <w:pPr>
              <w:spacing w:after="0"/>
            </w:pPr>
            <w:r/>
            <w:r>
              <w:rPr>
                <w:b w:val="0"/>
                <w:sz w:val="18"/>
              </w:rPr>
              <w:t>Password</w:t>
            </w:r>
          </w:p>
        </w:tc>
        <w:tc>
          <w:tcPr>
            <w:tcW w:type="dxa" w:w="2556"/>
            <w:vAlign w:val="top"/>
          </w:tcPr>
          <w:p>
            <w:pPr>
              <w:spacing w:after="0"/>
            </w:pPr>
            <w:r/>
            <w:r>
              <w:rPr>
                <w:b w:val="0"/>
                <w:sz w:val="18"/>
              </w:rPr>
              <w:t>Yes</w:t>
            </w:r>
          </w:p>
        </w:tc>
        <w:tc>
          <w:tcPr>
            <w:tcW w:type="dxa" w:w="2556"/>
            <w:vAlign w:val="top"/>
          </w:tcPr>
          <w:p>
            <w:pPr>
              <w:spacing w:after="0"/>
            </w:pPr>
            <w:r/>
            <w:r>
              <w:rPr>
                <w:b w:val="0"/>
                <w:sz w:val="18"/>
              </w:rPr>
              <w:t>Secure password</w:t>
            </w:r>
          </w:p>
        </w:tc>
      </w:tr>
      <w:tr>
        <w:tc>
          <w:tcPr>
            <w:tcW w:type="dxa" w:w="2556"/>
            <w:vAlign w:val="top"/>
          </w:tcPr>
          <w:p>
            <w:pPr>
              <w:spacing w:after="0"/>
            </w:pPr>
            <w:r/>
            <w:r>
              <w:rPr>
                <w:b w:val="0"/>
                <w:sz w:val="18"/>
              </w:rPr>
              <w:t>Remember Device</w:t>
            </w:r>
          </w:p>
        </w:tc>
        <w:tc>
          <w:tcPr>
            <w:tcW w:type="dxa" w:w="2556"/>
            <w:vAlign w:val="top"/>
          </w:tcPr>
          <w:p>
            <w:pPr>
              <w:spacing w:after="0"/>
            </w:pPr>
            <w:r/>
            <w:r>
              <w:rPr>
                <w:b w:val="0"/>
                <w:sz w:val="18"/>
              </w:rPr>
              <w:t>Checkbox</w:t>
            </w:r>
          </w:p>
        </w:tc>
        <w:tc>
          <w:tcPr>
            <w:tcW w:type="dxa" w:w="2556"/>
            <w:vAlign w:val="top"/>
          </w:tcPr>
          <w:p>
            <w:pPr>
              <w:spacing w:after="0"/>
            </w:pPr>
            <w:r/>
            <w:r>
              <w:rPr>
                <w:b w:val="0"/>
                <w:sz w:val="18"/>
              </w:rPr>
              <w:t>Optional</w:t>
            </w:r>
          </w:p>
        </w:tc>
        <w:tc>
          <w:tcPr>
            <w:tcW w:type="dxa" w:w="2556"/>
            <w:vAlign w:val="top"/>
          </w:tcPr>
          <w:p>
            <w:pPr>
              <w:spacing w:after="0"/>
            </w:pPr>
            <w:r/>
            <w:r>
              <w:rPr>
                <w:b w:val="0"/>
                <w:sz w:val="18"/>
              </w:rPr>
              <w:t>Allows faster login on approved device</w:t>
            </w:r>
          </w:p>
        </w:tc>
      </w:tr>
    </w:tbl>
    <w:p/>
    <w:p>
      <w:pPr>
        <w:pStyle w:val="Heading2"/>
      </w:pPr>
      <w:r>
        <w:t>Validation / Business Rules</w:t>
      </w:r>
    </w:p>
    <w:p>
      <w:pPr>
        <w:pStyle w:val="ListBullet"/>
      </w:pPr>
      <w:r>
        <w:t>Username and password are mandatory.</w:t>
      </w:r>
    </w:p>
    <w:p>
      <w:pPr>
        <w:pStyle w:val="ListBullet"/>
      </w:pPr>
      <w:r>
        <w:t>Failed login attempts should be tracked and limited.</w:t>
      </w:r>
    </w:p>
    <w:p>
      <w:pPr>
        <w:pStyle w:val="ListBullet"/>
      </w:pPr>
      <w:r>
        <w:t>User session should expire after inactivity.</w:t>
      </w:r>
    </w:p>
    <w:p>
      <w:pPr>
        <w:pStyle w:val="ListBullet"/>
      </w:pPr>
      <w:r>
        <w:t>Optional device verification should be supported.</w:t>
      </w:r>
    </w:p>
    <w:p>
      <w:pPr>
        <w:pStyle w:val="Heading1"/>
      </w:pPr>
      <w:r>
        <w:t>3. OTP / Two-Factor Authentication Interface</w:t>
      </w:r>
    </w:p>
    <w:p>
      <w:r>
        <w:rPr>
          <w:b/>
        </w:rPr>
        <w:t xml:space="preserve">Purpose: </w:t>
      </w:r>
      <w:r>
        <w:t>To strengthen login security for field officers.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VERIFY LOGIN                │</w:t>
            </w:r>
            <w:r>
              <w:br/>
            </w:r>
            <w:r>
              <w:rPr>
                <w:rFonts w:ascii="Consolas" w:hAnsi="Consolas" w:eastAsia="Consolas"/>
                <w:sz w:val="16"/>
              </w:rPr>
              <w:t>├────────────────────────────────────┤</w:t>
            </w:r>
            <w:r>
              <w:br/>
            </w:r>
            <w:r>
              <w:rPr>
                <w:rFonts w:ascii="Consolas" w:hAnsi="Consolas" w:eastAsia="Consolas"/>
                <w:sz w:val="16"/>
              </w:rPr>
              <w:t>│ A verification code has been sent  │</w:t>
            </w:r>
            <w:r>
              <w:br/>
            </w:r>
            <w:r>
              <w:rPr>
                <w:rFonts w:ascii="Consolas" w:hAnsi="Consolas" w:eastAsia="Consolas"/>
                <w:sz w:val="16"/>
              </w:rPr>
              <w:t>│ to your registered phone number.   │</w:t>
            </w:r>
            <w:r>
              <w:br/>
            </w:r>
            <w:r>
              <w:rPr>
                <w:rFonts w:ascii="Consolas" w:hAnsi="Consolas" w:eastAsia="Consolas"/>
                <w:sz w:val="16"/>
              </w:rPr>
              <w:t>│                                    │</w:t>
            </w:r>
            <w:r>
              <w:br/>
            </w:r>
            <w:r>
              <w:rPr>
                <w:rFonts w:ascii="Consolas" w:hAnsi="Consolas" w:eastAsia="Consolas"/>
                <w:sz w:val="16"/>
              </w:rPr>
              <w:t>│ Enter OTP Code                     │</w:t>
            </w:r>
            <w:r>
              <w:br/>
            </w:r>
            <w:r>
              <w:rPr>
                <w:rFonts w:ascii="Consolas" w:hAnsi="Consolas" w:eastAsia="Consolas"/>
                <w:sz w:val="16"/>
              </w:rPr>
              <w:t>│ [ _  _  _  _  _  _ ]              │</w:t>
            </w:r>
            <w:r>
              <w:br/>
            </w:r>
            <w:r>
              <w:rPr>
                <w:rFonts w:ascii="Consolas" w:hAnsi="Consolas" w:eastAsia="Consolas"/>
                <w:sz w:val="16"/>
              </w:rPr>
              <w:t>│                                    │</w:t>
            </w:r>
            <w:r>
              <w:br/>
            </w:r>
            <w:r>
              <w:rPr>
                <w:rFonts w:ascii="Consolas" w:hAnsi="Consolas" w:eastAsia="Consolas"/>
                <w:sz w:val="16"/>
              </w:rPr>
              <w:t>│        [ VERIFY ]                  │</w:t>
            </w:r>
            <w:r>
              <w:br/>
            </w:r>
            <w:r>
              <w:rPr>
                <w:rFonts w:ascii="Consolas" w:hAnsi="Consolas" w:eastAsia="Consolas"/>
                <w:sz w:val="16"/>
              </w:rPr>
              <w:t>│                                    │</w:t>
            </w:r>
            <w:r>
              <w:br/>
            </w:r>
            <w:r>
              <w:rPr>
                <w:rFonts w:ascii="Consolas" w:hAnsi="Consolas" w:eastAsia="Consolas"/>
                <w:sz w:val="16"/>
              </w:rPr>
              <w:t>│ Resend OTP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
              <w:rPr>
                <w:b/>
                <w:color w:val="FFFFFF"/>
                <w:sz w:val="18"/>
              </w:rPr>
              <w:t>Field</w:t>
            </w:r>
          </w:p>
        </w:tc>
        <w:tc>
          <w:tcPr>
            <w:tcW w:type="dxa" w:w="2556"/>
            <w:shd w:fill="1F4E79"/>
            <w:vAlign w:val="top"/>
          </w:tcPr>
          <w:p>
            <w:pPr>
              <w:spacing w:after="0"/>
            </w:pPr>
            <w:r/>
            <w:r>
              <w:rPr>
                <w:b/>
                <w:color w:val="FFFFFF"/>
                <w:sz w:val="18"/>
              </w:rPr>
              <w:t>Type</w:t>
            </w:r>
          </w:p>
        </w:tc>
        <w:tc>
          <w:tcPr>
            <w:tcW w:type="dxa" w:w="2556"/>
            <w:shd w:fill="1F4E79"/>
            <w:vAlign w:val="top"/>
          </w:tcPr>
          <w:p>
            <w:pPr>
              <w:spacing w:after="0"/>
            </w:pPr>
            <w:r/>
            <w:r>
              <w:rPr>
                <w:b/>
                <w:color w:val="FFFFFF"/>
                <w:sz w:val="18"/>
              </w:rPr>
              <w:t>Required</w:t>
            </w:r>
          </w:p>
        </w:tc>
        <w:tc>
          <w:tcPr>
            <w:tcW w:type="dxa" w:w="2556"/>
            <w:shd w:fill="1F4E79"/>
            <w:vAlign w:val="top"/>
          </w:tcPr>
          <w:p>
            <w:pPr>
              <w:spacing w:after="0"/>
            </w:pPr>
            <w:r/>
            <w:r>
              <w:rPr>
                <w:b/>
                <w:color w:val="FFFFFF"/>
                <w:sz w:val="18"/>
              </w:rPr>
              <w:t>Description</w:t>
            </w:r>
          </w:p>
        </w:tc>
      </w:tr>
      <w:tr>
        <w:tc>
          <w:tcPr>
            <w:tcW w:type="dxa" w:w="2556"/>
            <w:vAlign w:val="top"/>
          </w:tcPr>
          <w:p>
            <w:pPr>
              <w:spacing w:after="0"/>
            </w:pPr>
            <w:r/>
            <w:r>
              <w:rPr>
                <w:b w:val="0"/>
                <w:sz w:val="18"/>
              </w:rPr>
              <w:t>OTP Code</w:t>
            </w:r>
          </w:p>
        </w:tc>
        <w:tc>
          <w:tcPr>
            <w:tcW w:type="dxa" w:w="2556"/>
            <w:vAlign w:val="top"/>
          </w:tcPr>
          <w:p>
            <w:pPr>
              <w:spacing w:after="0"/>
            </w:pPr>
            <w:r/>
            <w:r>
              <w:rPr>
                <w:b w:val="0"/>
                <w:sz w:val="18"/>
              </w:rPr>
              <w:t>Numeric</w:t>
            </w:r>
          </w:p>
        </w:tc>
        <w:tc>
          <w:tcPr>
            <w:tcW w:type="dxa" w:w="2556"/>
            <w:vAlign w:val="top"/>
          </w:tcPr>
          <w:p>
            <w:pPr>
              <w:spacing w:after="0"/>
            </w:pPr>
            <w:r/>
            <w:r>
              <w:rPr>
                <w:b w:val="0"/>
                <w:sz w:val="18"/>
              </w:rPr>
              <w:t>Yes</w:t>
            </w:r>
          </w:p>
        </w:tc>
        <w:tc>
          <w:tcPr>
            <w:tcW w:type="dxa" w:w="2556"/>
            <w:vAlign w:val="top"/>
          </w:tcPr>
          <w:p>
            <w:pPr>
              <w:spacing w:after="0"/>
            </w:pPr>
            <w:r/>
            <w:r>
              <w:rPr>
                <w:b w:val="0"/>
                <w:sz w:val="18"/>
              </w:rPr>
              <w:t>One-time verification code sent to registered phone number</w:t>
            </w:r>
          </w:p>
        </w:tc>
      </w:tr>
    </w:tbl>
    <w:p/>
    <w:p>
      <w:pPr>
        <w:pStyle w:val="Heading2"/>
      </w:pPr>
      <w:r>
        <w:t>Validation / Business Rules</w:t>
      </w:r>
    </w:p>
    <w:p>
      <w:pPr>
        <w:pStyle w:val="ListBullet"/>
      </w:pPr>
      <w:r>
        <w:t>OTP must be numeric.</w:t>
      </w:r>
    </w:p>
    <w:p>
      <w:pPr>
        <w:pStyle w:val="ListBullet"/>
      </w:pPr>
      <w:r>
        <w:t>Expired OTP should be rejected.</w:t>
      </w:r>
    </w:p>
    <w:p>
      <w:pPr>
        <w:pStyle w:val="ListBullet"/>
      </w:pPr>
      <w:r>
        <w:t>Resend OTP should be rate-limited.</w:t>
      </w:r>
    </w:p>
    <w:p>
      <w:pPr>
        <w:pStyle w:val="Heading1"/>
      </w:pPr>
      <w:r>
        <w:t>4. Field Officer Home Dashboard</w:t>
      </w:r>
    </w:p>
    <w:p>
      <w:r>
        <w:rPr>
          <w:b/>
        </w:rPr>
        <w:t xml:space="preserve">Purpose: </w:t>
      </w:r>
      <w:r>
        <w:t>To show the field officer a summary of assigned daily work.</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Hello, Alice Njeri                 │</w:t>
            </w:r>
            <w:r>
              <w:br/>
            </w:r>
            <w:r>
              <w:rPr>
                <w:rFonts w:ascii="Consolas" w:hAnsi="Consolas" w:eastAsia="Consolas"/>
                <w:sz w:val="16"/>
              </w:rPr>
              <w:t>│ Today: 15-Jan-2027                 │</w:t>
            </w:r>
            <w:r>
              <w:br/>
            </w:r>
            <w:r>
              <w:rPr>
                <w:rFonts w:ascii="Consolas" w:hAnsi="Consolas" w:eastAsia="Consolas"/>
                <w:sz w:val="16"/>
              </w:rPr>
              <w:t>├────────────────────────────────────┤</w:t>
            </w:r>
            <w:r>
              <w:br/>
            </w:r>
            <w:r>
              <w:rPr>
                <w:rFonts w:ascii="Consolas" w:hAnsi="Consolas" w:eastAsia="Consolas"/>
                <w:sz w:val="16"/>
              </w:rPr>
              <w:t>│ Assigned Tasks        12           │</w:t>
            </w:r>
            <w:r>
              <w:br/>
            </w:r>
            <w:r>
              <w:rPr>
                <w:rFonts w:ascii="Consolas" w:hAnsi="Consolas" w:eastAsia="Consolas"/>
                <w:sz w:val="16"/>
              </w:rPr>
              <w:t>│ Pending Tasks          7           │</w:t>
            </w:r>
            <w:r>
              <w:br/>
            </w:r>
            <w:r>
              <w:rPr>
                <w:rFonts w:ascii="Consolas" w:hAnsi="Consolas" w:eastAsia="Consolas"/>
                <w:sz w:val="16"/>
              </w:rPr>
              <w:t>│ In Progress            2           │</w:t>
            </w:r>
            <w:r>
              <w:br/>
            </w:r>
            <w:r>
              <w:rPr>
                <w:rFonts w:ascii="Consolas" w:hAnsi="Consolas" w:eastAsia="Consolas"/>
                <w:sz w:val="16"/>
              </w:rPr>
              <w:t>│ Completed Today        3           │</w:t>
            </w:r>
            <w:r>
              <w:br/>
            </w:r>
            <w:r>
              <w:rPr>
                <w:rFonts w:ascii="Consolas" w:hAnsi="Consolas" w:eastAsia="Consolas"/>
                <w:sz w:val="16"/>
              </w:rPr>
              <w:t>│ Offline Records        4           │</w:t>
            </w:r>
            <w:r>
              <w:br/>
            </w:r>
            <w:r>
              <w:rPr>
                <w:rFonts w:ascii="Consolas" w:hAnsi="Consolas" w:eastAsia="Consolas"/>
                <w:sz w:val="16"/>
              </w:rPr>
              <w:t>├────────────────────────────────────┤</w:t>
            </w:r>
            <w:r>
              <w:br/>
            </w:r>
            <w:r>
              <w:rPr>
                <w:rFonts w:ascii="Consolas" w:hAnsi="Consolas" w:eastAsia="Consolas"/>
                <w:sz w:val="16"/>
              </w:rPr>
              <w:t>│ Quick Actions                       │</w:t>
            </w:r>
            <w:r>
              <w:br/>
            </w:r>
            <w:r>
              <w:rPr>
                <w:rFonts w:ascii="Consolas" w:hAnsi="Consolas" w:eastAsia="Consolas"/>
                <w:sz w:val="16"/>
              </w:rPr>
              <w:t>│ [ Assigned Tasks ]                  │</w:t>
            </w:r>
            <w:r>
              <w:br/>
            </w:r>
            <w:r>
              <w:rPr>
                <w:rFonts w:ascii="Consolas" w:hAnsi="Consolas" w:eastAsia="Consolas"/>
                <w:sz w:val="16"/>
              </w:rPr>
              <w:t>│ [ Capture Meter Reading ]           │</w:t>
            </w:r>
            <w:r>
              <w:br/>
            </w:r>
            <w:r>
              <w:rPr>
                <w:rFonts w:ascii="Consolas" w:hAnsi="Consolas" w:eastAsia="Consolas"/>
                <w:sz w:val="16"/>
              </w:rPr>
              <w:t>│ [ Report Leak / Burst ]             │</w:t>
            </w:r>
            <w:r>
              <w:br/>
            </w:r>
            <w:r>
              <w:rPr>
                <w:rFonts w:ascii="Consolas" w:hAnsi="Consolas" w:eastAsia="Consolas"/>
                <w:sz w:val="16"/>
              </w:rPr>
              <w:t>│ [ Sync Offline Data ]               │</w:t>
            </w:r>
            <w:r>
              <w:br/>
            </w:r>
            <w:r>
              <w:rPr>
                <w:rFonts w:ascii="Consolas" w:hAnsi="Consolas" w:eastAsia="Consolas"/>
                <w:sz w:val="16"/>
              </w:rPr>
              <w:t>│ [ My Route Map ]                    │</w:t>
            </w:r>
            <w:r>
              <w:br/>
            </w:r>
            <w:r>
              <w:rPr>
                <w:rFonts w:ascii="Consolas" w:hAnsi="Consolas" w:eastAsia="Consolas"/>
                <w:sz w:val="16"/>
              </w:rPr>
              <w:t>├────────────────────────────────────┤</w:t>
            </w:r>
            <w:r>
              <w:br/>
            </w:r>
            <w:r>
              <w:rPr>
                <w:rFonts w:ascii="Consolas" w:hAnsi="Consolas" w:eastAsia="Consolas"/>
                <w:sz w:val="16"/>
              </w:rPr>
              <w:t>│ Alerts                              │</w:t>
            </w:r>
            <w:r>
              <w:br/>
            </w:r>
            <w:r>
              <w:rPr>
                <w:rFonts w:ascii="Consolas" w:hAnsi="Consolas" w:eastAsia="Consolas"/>
                <w:sz w:val="16"/>
              </w:rPr>
              <w:t>│ • 2 urgent disconnections pending   │</w:t>
            </w:r>
            <w:r>
              <w:br/>
            </w:r>
            <w:r>
              <w:rPr>
                <w:rFonts w:ascii="Consolas" w:hAnsi="Consolas" w:eastAsia="Consolas"/>
                <w:sz w:val="16"/>
              </w:rPr>
              <w:t>│ • 1 leak repair overdue             │</w:t>
            </w:r>
            <w:r>
              <w:br/>
            </w:r>
            <w:r>
              <w:rPr>
                <w:rFonts w:ascii="Consolas" w:hAnsi="Consolas" w:eastAsia="Consolas"/>
                <w:sz w:val="16"/>
              </w:rPr>
              <w:t>│ • 4 records awaiting sync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Dashboard Card</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Assigned Tasks</w:t>
            </w:r>
          </w:p>
        </w:tc>
        <w:tc>
          <w:tcPr>
            <w:tcW w:type="dxa" w:w="5112"/>
            <w:vAlign w:val="top"/>
          </w:tcPr>
          <w:p>
            <w:pPr>
              <w:spacing w:after="0"/>
            </w:pPr>
            <w:r/>
            <w:r>
              <w:rPr>
                <w:b w:val="0"/>
                <w:sz w:val="18"/>
              </w:rPr>
              <w:t>Total tasks assigned to officer</w:t>
            </w:r>
          </w:p>
        </w:tc>
      </w:tr>
      <w:tr>
        <w:tc>
          <w:tcPr>
            <w:tcW w:type="dxa" w:w="5112"/>
            <w:vAlign w:val="top"/>
          </w:tcPr>
          <w:p>
            <w:pPr>
              <w:spacing w:after="0"/>
            </w:pPr>
            <w:r/>
            <w:r>
              <w:rPr>
                <w:b w:val="0"/>
                <w:sz w:val="18"/>
              </w:rPr>
              <w:t>Pending Tasks</w:t>
            </w:r>
          </w:p>
        </w:tc>
        <w:tc>
          <w:tcPr>
            <w:tcW w:type="dxa" w:w="5112"/>
            <w:vAlign w:val="top"/>
          </w:tcPr>
          <w:p>
            <w:pPr>
              <w:spacing w:after="0"/>
            </w:pPr>
            <w:r/>
            <w:r>
              <w:rPr>
                <w:b w:val="0"/>
                <w:sz w:val="18"/>
              </w:rPr>
              <w:t>Tasks not yet started</w:t>
            </w:r>
          </w:p>
        </w:tc>
      </w:tr>
      <w:tr>
        <w:tc>
          <w:tcPr>
            <w:tcW w:type="dxa" w:w="5112"/>
            <w:vAlign w:val="top"/>
          </w:tcPr>
          <w:p>
            <w:pPr>
              <w:spacing w:after="0"/>
            </w:pPr>
            <w:r/>
            <w:r>
              <w:rPr>
                <w:b w:val="0"/>
                <w:sz w:val="18"/>
              </w:rPr>
              <w:t>In Progress</w:t>
            </w:r>
          </w:p>
        </w:tc>
        <w:tc>
          <w:tcPr>
            <w:tcW w:type="dxa" w:w="5112"/>
            <w:vAlign w:val="top"/>
          </w:tcPr>
          <w:p>
            <w:pPr>
              <w:spacing w:after="0"/>
            </w:pPr>
            <w:r/>
            <w:r>
              <w:rPr>
                <w:b w:val="0"/>
                <w:sz w:val="18"/>
              </w:rPr>
              <w:t>Tasks currently being handled</w:t>
            </w:r>
          </w:p>
        </w:tc>
      </w:tr>
      <w:tr>
        <w:tc>
          <w:tcPr>
            <w:tcW w:type="dxa" w:w="5112"/>
            <w:vAlign w:val="top"/>
          </w:tcPr>
          <w:p>
            <w:pPr>
              <w:spacing w:after="0"/>
            </w:pPr>
            <w:r/>
            <w:r>
              <w:rPr>
                <w:b w:val="0"/>
                <w:sz w:val="18"/>
              </w:rPr>
              <w:t>Completed Today</w:t>
            </w:r>
          </w:p>
        </w:tc>
        <w:tc>
          <w:tcPr>
            <w:tcW w:type="dxa" w:w="5112"/>
            <w:vAlign w:val="top"/>
          </w:tcPr>
          <w:p>
            <w:pPr>
              <w:spacing w:after="0"/>
            </w:pPr>
            <w:r/>
            <w:r>
              <w:rPr>
                <w:b w:val="0"/>
                <w:sz w:val="18"/>
              </w:rPr>
              <w:t>Tasks completed during the day</w:t>
            </w:r>
          </w:p>
        </w:tc>
      </w:tr>
      <w:tr>
        <w:tc>
          <w:tcPr>
            <w:tcW w:type="dxa" w:w="5112"/>
            <w:vAlign w:val="top"/>
          </w:tcPr>
          <w:p>
            <w:pPr>
              <w:spacing w:after="0"/>
            </w:pPr>
            <w:r/>
            <w:r>
              <w:rPr>
                <w:b w:val="0"/>
                <w:sz w:val="18"/>
              </w:rPr>
              <w:t>Offline Records</w:t>
            </w:r>
          </w:p>
        </w:tc>
        <w:tc>
          <w:tcPr>
            <w:tcW w:type="dxa" w:w="5112"/>
            <w:vAlign w:val="top"/>
          </w:tcPr>
          <w:p>
            <w:pPr>
              <w:spacing w:after="0"/>
            </w:pPr>
            <w:r/>
            <w:r>
              <w:rPr>
                <w:b w:val="0"/>
                <w:sz w:val="18"/>
              </w:rPr>
              <w:t>Records captured offline but not synchronized</w:t>
            </w:r>
          </w:p>
        </w:tc>
      </w:tr>
    </w:tbl>
    <w:p/>
    <w:p>
      <w:pPr>
        <w:pStyle w:val="Heading2"/>
      </w:pPr>
      <w:r>
        <w:t>Validation / Business Rules</w:t>
      </w:r>
    </w:p>
    <w:p>
      <w:pPr>
        <w:pStyle w:val="ListBullet"/>
      </w:pPr>
      <w:r>
        <w:t>Dashboard should refresh when online.</w:t>
      </w:r>
    </w:p>
    <w:p>
      <w:pPr>
        <w:pStyle w:val="ListBullet"/>
      </w:pPr>
      <w:r>
        <w:t>Offline records count should be visible.</w:t>
      </w:r>
    </w:p>
    <w:p>
      <w:pPr>
        <w:pStyle w:val="ListBullet"/>
      </w:pPr>
      <w:r>
        <w:t>Urgent tasks should be highlighted.</w:t>
      </w:r>
    </w:p>
    <w:p>
      <w:pPr>
        <w:pStyle w:val="Heading1"/>
      </w:pPr>
      <w:r>
        <w:t>5. Assigned Tasks List Interface</w:t>
      </w:r>
    </w:p>
    <w:p>
      <w:r>
        <w:rPr>
          <w:b/>
        </w:rPr>
        <w:t xml:space="preserve">Purpose: </w:t>
      </w:r>
      <w:r>
        <w:t>To allow field officers to view all assigned tasks.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ASSIGNED TASKS                     │</w:t>
            </w:r>
            <w:r>
              <w:br/>
            </w:r>
            <w:r>
              <w:rPr>
                <w:rFonts w:ascii="Consolas" w:hAnsi="Consolas" w:eastAsia="Consolas"/>
                <w:sz w:val="16"/>
              </w:rPr>
              <w:t>├────────────────────────────────────┤</w:t>
            </w:r>
            <w:r>
              <w:br/>
            </w:r>
            <w:r>
              <w:rPr>
                <w:rFonts w:ascii="Consolas" w:hAnsi="Consolas" w:eastAsia="Consolas"/>
                <w:sz w:val="16"/>
              </w:rPr>
              <w:t>│ Filter: [ All Tasks ▼ ]            │</w:t>
            </w:r>
            <w:r>
              <w:br/>
            </w:r>
            <w:r>
              <w:rPr>
                <w:rFonts w:ascii="Consolas" w:hAnsi="Consolas" w:eastAsia="Consolas"/>
                <w:sz w:val="16"/>
              </w:rPr>
              <w:t>│ Date:   [ Today ▼ ]                │</w:t>
            </w:r>
            <w:r>
              <w:br/>
            </w:r>
            <w:r>
              <w:rPr>
                <w:rFonts w:ascii="Consolas" w:hAnsi="Consolas" w:eastAsia="Consolas"/>
                <w:sz w:val="16"/>
              </w:rPr>
              <w:t>├────────────────────────────────────┤</w:t>
            </w:r>
            <w:r>
              <w:br/>
            </w:r>
            <w:r>
              <w:rPr>
                <w:rFonts w:ascii="Consolas" w:hAnsi="Consolas" w:eastAsia="Consolas"/>
                <w:sz w:val="16"/>
              </w:rPr>
              <w:t>│ HIGH | WO-00045                    │</w:t>
            </w:r>
            <w:r>
              <w:br/>
            </w:r>
            <w:r>
              <w:rPr>
                <w:rFonts w:ascii="Consolas" w:hAnsi="Consolas" w:eastAsia="Consolas"/>
                <w:sz w:val="16"/>
              </w:rPr>
              <w:t>│ Meter Reading                      │</w:t>
            </w:r>
            <w:r>
              <w:br/>
            </w:r>
            <w:r>
              <w:rPr>
                <w:rFonts w:ascii="Consolas" w:hAnsi="Consolas" w:eastAsia="Consolas"/>
                <w:sz w:val="16"/>
              </w:rPr>
              <w:t>│ Customer: John Mwangi              │</w:t>
            </w:r>
            <w:r>
              <w:br/>
            </w:r>
            <w:r>
              <w:rPr>
                <w:rFonts w:ascii="Consolas" w:hAnsi="Consolas" w:eastAsia="Consolas"/>
                <w:sz w:val="16"/>
              </w:rPr>
              <w:t>│ Zone: Mavoko Zone                  │</w:t>
            </w:r>
            <w:r>
              <w:br/>
            </w:r>
            <w:r>
              <w:rPr>
                <w:rFonts w:ascii="Consolas" w:hAnsi="Consolas" w:eastAsia="Consolas"/>
                <w:sz w:val="16"/>
              </w:rPr>
              <w:t>│ Status: Pending                    │</w:t>
            </w:r>
            <w:r>
              <w:br/>
            </w:r>
            <w:r>
              <w:rPr>
                <w:rFonts w:ascii="Consolas" w:hAnsi="Consolas" w:eastAsia="Consolas"/>
                <w:sz w:val="16"/>
              </w:rPr>
              <w:t>│ [ View ] [ Start ]                 │</w:t>
            </w:r>
            <w:r>
              <w:br/>
            </w:r>
            <w:r>
              <w:rPr>
                <w:rFonts w:ascii="Consolas" w:hAnsi="Consolas" w:eastAsia="Consolas"/>
                <w:sz w:val="16"/>
              </w:rPr>
              <w:t>├────────────────────────────────────┤</w:t>
            </w:r>
            <w:r>
              <w:br/>
            </w:r>
            <w:r>
              <w:rPr>
                <w:rFonts w:ascii="Consolas" w:hAnsi="Consolas" w:eastAsia="Consolas"/>
                <w:sz w:val="16"/>
              </w:rPr>
              <w:t>│ HIGH | WO-00046                    │</w:t>
            </w:r>
            <w:r>
              <w:br/>
            </w:r>
            <w:r>
              <w:rPr>
                <w:rFonts w:ascii="Consolas" w:hAnsi="Consolas" w:eastAsia="Consolas"/>
                <w:sz w:val="16"/>
              </w:rPr>
              <w:t>│ Disconnection                      │</w:t>
            </w:r>
            <w:r>
              <w:br/>
            </w:r>
            <w:r>
              <w:rPr>
                <w:rFonts w:ascii="Consolas" w:hAnsi="Consolas" w:eastAsia="Consolas"/>
                <w:sz w:val="16"/>
              </w:rPr>
              <w:t>│ Customer: Mary Njeri               │</w:t>
            </w:r>
            <w:r>
              <w:br/>
            </w:r>
            <w:r>
              <w:rPr>
                <w:rFonts w:ascii="Consolas" w:hAnsi="Consolas" w:eastAsia="Consolas"/>
                <w:sz w:val="16"/>
              </w:rPr>
              <w:t>│ Balance: KSh 4,850                 │</w:t>
            </w:r>
            <w:r>
              <w:br/>
            </w:r>
            <w:r>
              <w:rPr>
                <w:rFonts w:ascii="Consolas" w:hAnsi="Consolas" w:eastAsia="Consolas"/>
                <w:sz w:val="16"/>
              </w:rPr>
              <w:t>│ Status: Assigned                   │</w:t>
            </w:r>
            <w:r>
              <w:br/>
            </w:r>
            <w:r>
              <w:rPr>
                <w:rFonts w:ascii="Consolas" w:hAnsi="Consolas" w:eastAsia="Consolas"/>
                <w:sz w:val="16"/>
              </w:rPr>
              <w:t>│ [ View ] [ Start ]                 │</w:t>
            </w:r>
            <w:r>
              <w:br/>
            </w:r>
            <w:r>
              <w:rPr>
                <w:rFonts w:ascii="Consolas" w:hAnsi="Consolas" w:eastAsia="Consolas"/>
                <w:sz w:val="16"/>
              </w:rPr>
              <w:t>├────────────────────────────────────┤</w:t>
            </w:r>
            <w:r>
              <w:br/>
            </w:r>
            <w:r>
              <w:rPr>
                <w:rFonts w:ascii="Consolas" w:hAnsi="Consolas" w:eastAsia="Consolas"/>
                <w:sz w:val="16"/>
              </w:rPr>
              <w:t>│ NORMAL | WO-00047                  │</w:t>
            </w:r>
            <w:r>
              <w:br/>
            </w:r>
            <w:r>
              <w:rPr>
                <w:rFonts w:ascii="Consolas" w:hAnsi="Consolas" w:eastAsia="Consolas"/>
                <w:sz w:val="16"/>
              </w:rPr>
              <w:t>│ Site Inspection                    │</w:t>
            </w:r>
            <w:r>
              <w:br/>
            </w:r>
            <w:r>
              <w:rPr>
                <w:rFonts w:ascii="Consolas" w:hAnsi="Consolas" w:eastAsia="Consolas"/>
                <w:sz w:val="16"/>
              </w:rPr>
              <w:t>│ Applicant: ABC School              │</w:t>
            </w:r>
            <w:r>
              <w:br/>
            </w:r>
            <w:r>
              <w:rPr>
                <w:rFonts w:ascii="Consolas" w:hAnsi="Consolas" w:eastAsia="Consolas"/>
                <w:sz w:val="16"/>
              </w:rPr>
              <w:t>│ Status: Pending                    │</w:t>
            </w:r>
            <w:r>
              <w:br/>
            </w:r>
            <w:r>
              <w:rPr>
                <w:rFonts w:ascii="Consolas" w:hAnsi="Consolas" w:eastAsia="Consolas"/>
                <w:sz w:val="16"/>
              </w:rPr>
              <w:t>│ [ View ] [ Start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Filter</w:t>
            </w:r>
          </w:p>
        </w:tc>
        <w:tc>
          <w:tcPr>
            <w:tcW w:type="dxa" w:w="5112"/>
            <w:shd w:fill="1F4E79"/>
            <w:vAlign w:val="top"/>
          </w:tcPr>
          <w:p>
            <w:pPr>
              <w:spacing w:after="0"/>
            </w:pPr>
            <w:r/>
            <w:r>
              <w:rPr>
                <w:b/>
                <w:color w:val="FFFFFF"/>
                <w:sz w:val="18"/>
              </w:rPr>
              <w:t>Options</w:t>
            </w:r>
          </w:p>
        </w:tc>
      </w:tr>
      <w:tr>
        <w:tc>
          <w:tcPr>
            <w:tcW w:type="dxa" w:w="5112"/>
            <w:vAlign w:val="top"/>
          </w:tcPr>
          <w:p>
            <w:pPr>
              <w:spacing w:after="0"/>
            </w:pPr>
            <w:r/>
            <w:r>
              <w:rPr>
                <w:b w:val="0"/>
                <w:sz w:val="18"/>
              </w:rPr>
              <w:t>Task Type</w:t>
            </w:r>
          </w:p>
        </w:tc>
        <w:tc>
          <w:tcPr>
            <w:tcW w:type="dxa" w:w="5112"/>
            <w:vAlign w:val="top"/>
          </w:tcPr>
          <w:p>
            <w:pPr>
              <w:spacing w:after="0"/>
            </w:pPr>
            <w:r/>
            <w:r>
              <w:rPr>
                <w:b w:val="0"/>
                <w:sz w:val="18"/>
              </w:rPr>
              <w:t>Meter reading, inspection, repair, disconnection, reconnection</w:t>
            </w:r>
          </w:p>
        </w:tc>
      </w:tr>
      <w:tr>
        <w:tc>
          <w:tcPr>
            <w:tcW w:type="dxa" w:w="5112"/>
            <w:vAlign w:val="top"/>
          </w:tcPr>
          <w:p>
            <w:pPr>
              <w:spacing w:after="0"/>
            </w:pPr>
            <w:r/>
            <w:r>
              <w:rPr>
                <w:b w:val="0"/>
                <w:sz w:val="18"/>
              </w:rPr>
              <w:t>Status</w:t>
            </w:r>
          </w:p>
        </w:tc>
        <w:tc>
          <w:tcPr>
            <w:tcW w:type="dxa" w:w="5112"/>
            <w:vAlign w:val="top"/>
          </w:tcPr>
          <w:p>
            <w:pPr>
              <w:spacing w:after="0"/>
            </w:pPr>
            <w:r/>
            <w:r>
              <w:rPr>
                <w:b w:val="0"/>
                <w:sz w:val="18"/>
              </w:rPr>
              <w:t>Pending, accepted, in progress, completed, escalated</w:t>
            </w:r>
          </w:p>
        </w:tc>
      </w:tr>
      <w:tr>
        <w:tc>
          <w:tcPr>
            <w:tcW w:type="dxa" w:w="5112"/>
            <w:vAlign w:val="top"/>
          </w:tcPr>
          <w:p>
            <w:pPr>
              <w:spacing w:after="0"/>
            </w:pPr>
            <w:r/>
            <w:r>
              <w:rPr>
                <w:b w:val="0"/>
                <w:sz w:val="18"/>
              </w:rPr>
              <w:t>Date</w:t>
            </w:r>
          </w:p>
        </w:tc>
        <w:tc>
          <w:tcPr>
            <w:tcW w:type="dxa" w:w="5112"/>
            <w:vAlign w:val="top"/>
          </w:tcPr>
          <w:p>
            <w:pPr>
              <w:spacing w:after="0"/>
            </w:pPr>
            <w:r/>
            <w:r>
              <w:rPr>
                <w:b w:val="0"/>
                <w:sz w:val="18"/>
              </w:rPr>
              <w:t>Today, this week, custom date</w:t>
            </w:r>
          </w:p>
        </w:tc>
      </w:tr>
      <w:tr>
        <w:tc>
          <w:tcPr>
            <w:tcW w:type="dxa" w:w="5112"/>
            <w:vAlign w:val="top"/>
          </w:tcPr>
          <w:p>
            <w:pPr>
              <w:spacing w:after="0"/>
            </w:pPr>
            <w:r/>
            <w:r>
              <w:rPr>
                <w:b w:val="0"/>
                <w:sz w:val="18"/>
              </w:rPr>
              <w:t>Priority</w:t>
            </w:r>
          </w:p>
        </w:tc>
        <w:tc>
          <w:tcPr>
            <w:tcW w:type="dxa" w:w="5112"/>
            <w:vAlign w:val="top"/>
          </w:tcPr>
          <w:p>
            <w:pPr>
              <w:spacing w:after="0"/>
            </w:pPr>
            <w:r/>
            <w:r>
              <w:rPr>
                <w:b w:val="0"/>
                <w:sz w:val="18"/>
              </w:rPr>
              <w:t>Low, normal, high, critical</w:t>
            </w:r>
          </w:p>
        </w:tc>
      </w:tr>
      <w:tr>
        <w:tc>
          <w:tcPr>
            <w:tcW w:type="dxa" w:w="5112"/>
            <w:vAlign w:val="top"/>
          </w:tcPr>
          <w:p>
            <w:pPr>
              <w:spacing w:after="0"/>
            </w:pPr>
            <w:r/>
            <w:r>
              <w:rPr>
                <w:b w:val="0"/>
                <w:sz w:val="18"/>
              </w:rPr>
              <w:t>Zone</w:t>
            </w:r>
          </w:p>
        </w:tc>
        <w:tc>
          <w:tcPr>
            <w:tcW w:type="dxa" w:w="5112"/>
            <w:vAlign w:val="top"/>
          </w:tcPr>
          <w:p>
            <w:pPr>
              <w:spacing w:after="0"/>
            </w:pPr>
            <w:r/>
            <w:r>
              <w:rPr>
                <w:b w:val="0"/>
                <w:sz w:val="18"/>
              </w:rPr>
              <w:t>Assigned zones</w:t>
            </w:r>
          </w:p>
        </w:tc>
      </w:tr>
    </w:tbl>
    <w:p/>
    <w:p>
      <w:pPr>
        <w:pStyle w:val="Heading2"/>
      </w:pPr>
      <w:r>
        <w:t>Validation / Business Rules</w:t>
      </w:r>
    </w:p>
    <w:p>
      <w:pPr>
        <w:pStyle w:val="ListBullet"/>
      </w:pPr>
      <w:r>
        <w:t>Only tasks assigned to the logged-in officer should be shown.</w:t>
      </w:r>
    </w:p>
    <w:p>
      <w:pPr>
        <w:pStyle w:val="ListBullet"/>
      </w:pPr>
      <w:r>
        <w:t>Critical and high-priority tasks should be visually emphasized.</w:t>
      </w:r>
    </w:p>
    <w:p>
      <w:pPr>
        <w:pStyle w:val="ListBullet"/>
      </w:pPr>
      <w:r>
        <w:t>Task list should be accessible offline after synchronization.</w:t>
      </w:r>
    </w:p>
    <w:p>
      <w:pPr>
        <w:pStyle w:val="Heading1"/>
      </w:pPr>
      <w:r>
        <w:t>6. Task Details Interface</w:t>
      </w:r>
    </w:p>
    <w:p>
      <w:r>
        <w:rPr>
          <w:b/>
        </w:rPr>
        <w:t xml:space="preserve">Purpose: </w:t>
      </w:r>
      <w:r>
        <w:t>To display full details of a selected work order.</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WORK ORDER DETAILS                 │</w:t>
            </w:r>
            <w:r>
              <w:br/>
            </w:r>
            <w:r>
              <w:rPr>
                <w:rFonts w:ascii="Consolas" w:hAnsi="Consolas" w:eastAsia="Consolas"/>
                <w:sz w:val="16"/>
              </w:rPr>
              <w:t>├────────────────────────────────────┤</w:t>
            </w:r>
            <w:r>
              <w:br/>
            </w:r>
            <w:r>
              <w:rPr>
                <w:rFonts w:ascii="Consolas" w:hAnsi="Consolas" w:eastAsia="Consolas"/>
                <w:sz w:val="16"/>
              </w:rPr>
              <w:t>│ Work Order: WO-00045               │</w:t>
            </w:r>
            <w:r>
              <w:br/>
            </w:r>
            <w:r>
              <w:rPr>
                <w:rFonts w:ascii="Consolas" w:hAnsi="Consolas" w:eastAsia="Consolas"/>
                <w:sz w:val="16"/>
              </w:rPr>
              <w:t>│ Task Type: Meter Reading           │</w:t>
            </w:r>
            <w:r>
              <w:br/>
            </w:r>
            <w:r>
              <w:rPr>
                <w:rFonts w:ascii="Consolas" w:hAnsi="Consolas" w:eastAsia="Consolas"/>
                <w:sz w:val="16"/>
              </w:rPr>
              <w:t>│ Priority: High                     │</w:t>
            </w:r>
            <w:r>
              <w:br/>
            </w:r>
            <w:r>
              <w:rPr>
                <w:rFonts w:ascii="Consolas" w:hAnsi="Consolas" w:eastAsia="Consolas"/>
                <w:sz w:val="16"/>
              </w:rPr>
              <w:t>│ Status: Assigned                   │</w:t>
            </w:r>
            <w:r>
              <w:br/>
            </w:r>
            <w:r>
              <w:rPr>
                <w:rFonts w:ascii="Consolas" w:hAnsi="Consolas" w:eastAsia="Consolas"/>
                <w:sz w:val="16"/>
              </w:rPr>
              <w:t>│ Scheduled Date: 15-Jan-2027        │</w:t>
            </w:r>
            <w:r>
              <w:br/>
            </w:r>
            <w:r>
              <w:rPr>
                <w:rFonts w:ascii="Consolas" w:hAnsi="Consolas" w:eastAsia="Consolas"/>
                <w:sz w:val="16"/>
              </w:rPr>
              <w:t>├────────────────────────────────────┤</w:t>
            </w:r>
            <w:r>
              <w:br/>
            </w:r>
            <w:r>
              <w:rPr>
                <w:rFonts w:ascii="Consolas" w:hAnsi="Consolas" w:eastAsia="Consolas"/>
                <w:sz w:val="16"/>
              </w:rPr>
              <w:t>│ Customer Details                   │</w:t>
            </w:r>
            <w:r>
              <w:br/>
            </w:r>
            <w:r>
              <w:rPr>
                <w:rFonts w:ascii="Consolas" w:hAnsi="Consolas" w:eastAsia="Consolas"/>
                <w:sz w:val="16"/>
              </w:rPr>
              <w:t>│ Account No: ACC-00125              │</w:t>
            </w:r>
            <w:r>
              <w:br/>
            </w:r>
            <w:r>
              <w:rPr>
                <w:rFonts w:ascii="Consolas" w:hAnsi="Consolas" w:eastAsia="Consolas"/>
                <w:sz w:val="16"/>
              </w:rPr>
              <w:t>│ Name: John Mwangi                  │</w:t>
            </w:r>
            <w:r>
              <w:br/>
            </w:r>
            <w:r>
              <w:rPr>
                <w:rFonts w:ascii="Consolas" w:hAnsi="Consolas" w:eastAsia="Consolas"/>
                <w:sz w:val="16"/>
              </w:rPr>
              <w:t>│ Phone: 0712345678                  │</w:t>
            </w:r>
            <w:r>
              <w:br/>
            </w:r>
            <w:r>
              <w:rPr>
                <w:rFonts w:ascii="Consolas" w:hAnsi="Consolas" w:eastAsia="Consolas"/>
                <w:sz w:val="16"/>
              </w:rPr>
              <w:t>│ Zone: Mavoko Zone                  │</w:t>
            </w:r>
            <w:r>
              <w:br/>
            </w:r>
            <w:r>
              <w:rPr>
                <w:rFonts w:ascii="Consolas" w:hAnsi="Consolas" w:eastAsia="Consolas"/>
                <w:sz w:val="16"/>
              </w:rPr>
              <w:t>│ Route: Route A                     │</w:t>
            </w:r>
            <w:r>
              <w:br/>
            </w:r>
            <w:r>
              <w:rPr>
                <w:rFonts w:ascii="Consolas" w:hAnsi="Consolas" w:eastAsia="Consolas"/>
                <w:sz w:val="16"/>
              </w:rPr>
              <w:t>│ Meter No: MTR-45872                │</w:t>
            </w:r>
            <w:r>
              <w:br/>
            </w:r>
            <w:r>
              <w:rPr>
                <w:rFonts w:ascii="Consolas" w:hAnsi="Consolas" w:eastAsia="Consolas"/>
                <w:sz w:val="16"/>
              </w:rPr>
              <w:t>├────────────────────────────────────┤</w:t>
            </w:r>
            <w:r>
              <w:br/>
            </w:r>
            <w:r>
              <w:rPr>
                <w:rFonts w:ascii="Consolas" w:hAnsi="Consolas" w:eastAsia="Consolas"/>
                <w:sz w:val="16"/>
              </w:rPr>
              <w:t>│ Location                           │</w:t>
            </w:r>
            <w:r>
              <w:br/>
            </w:r>
            <w:r>
              <w:rPr>
                <w:rFonts w:ascii="Consolas" w:hAnsi="Consolas" w:eastAsia="Consolas"/>
                <w:sz w:val="16"/>
              </w:rPr>
              <w:t>│ Plot: P-145                        │</w:t>
            </w:r>
            <w:r>
              <w:br/>
            </w:r>
            <w:r>
              <w:rPr>
                <w:rFonts w:ascii="Consolas" w:hAnsi="Consolas" w:eastAsia="Consolas"/>
                <w:sz w:val="16"/>
              </w:rPr>
              <w:t>│ GPS: -1.245678, 36.776543         │</w:t>
            </w:r>
            <w:r>
              <w:br/>
            </w:r>
            <w:r>
              <w:rPr>
                <w:rFonts w:ascii="Consolas" w:hAnsi="Consolas" w:eastAsia="Consolas"/>
                <w:sz w:val="16"/>
              </w:rPr>
              <w:t>│ [ Open Map ]                       │</w:t>
            </w:r>
            <w:r>
              <w:br/>
            </w:r>
            <w:r>
              <w:rPr>
                <w:rFonts w:ascii="Consolas" w:hAnsi="Consolas" w:eastAsia="Consolas"/>
                <w:sz w:val="16"/>
              </w:rPr>
              <w:t>├────────────────────────────────────┤</w:t>
            </w:r>
            <w:r>
              <w:br/>
            </w:r>
            <w:r>
              <w:rPr>
                <w:rFonts w:ascii="Consolas" w:hAnsi="Consolas" w:eastAsia="Consolas"/>
                <w:sz w:val="16"/>
              </w:rPr>
              <w:t>│ [ Accept Task ] [ Start Task ]     │</w:t>
            </w:r>
            <w:r>
              <w:br/>
            </w:r>
            <w:r>
              <w:rPr>
                <w:rFonts w:ascii="Consolas" w:hAnsi="Consolas" w:eastAsia="Consolas"/>
                <w:sz w:val="16"/>
              </w:rPr>
              <w:t>│ [ Escalate ] [ Back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Section</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Work Order Details</w:t>
            </w:r>
          </w:p>
        </w:tc>
        <w:tc>
          <w:tcPr>
            <w:tcW w:type="dxa" w:w="5112"/>
            <w:vAlign w:val="top"/>
          </w:tcPr>
          <w:p>
            <w:pPr>
              <w:spacing w:after="0"/>
            </w:pPr>
            <w:r/>
            <w:r>
              <w:rPr>
                <w:b w:val="0"/>
                <w:sz w:val="18"/>
              </w:rPr>
              <w:t>Task reference, type, priority, status and scheduled date</w:t>
            </w:r>
          </w:p>
        </w:tc>
      </w:tr>
      <w:tr>
        <w:tc>
          <w:tcPr>
            <w:tcW w:type="dxa" w:w="5112"/>
            <w:vAlign w:val="top"/>
          </w:tcPr>
          <w:p>
            <w:pPr>
              <w:spacing w:after="0"/>
            </w:pPr>
            <w:r/>
            <w:r>
              <w:rPr>
                <w:b w:val="0"/>
                <w:sz w:val="18"/>
              </w:rPr>
              <w:t>Customer Details</w:t>
            </w:r>
          </w:p>
        </w:tc>
        <w:tc>
          <w:tcPr>
            <w:tcW w:type="dxa" w:w="5112"/>
            <w:vAlign w:val="top"/>
          </w:tcPr>
          <w:p>
            <w:pPr>
              <w:spacing w:after="0"/>
            </w:pPr>
            <w:r/>
            <w:r>
              <w:rPr>
                <w:b w:val="0"/>
                <w:sz w:val="18"/>
              </w:rPr>
              <w:t>Account number, name, phone, zone, route and meter number</w:t>
            </w:r>
          </w:p>
        </w:tc>
      </w:tr>
      <w:tr>
        <w:tc>
          <w:tcPr>
            <w:tcW w:type="dxa" w:w="5112"/>
            <w:vAlign w:val="top"/>
          </w:tcPr>
          <w:p>
            <w:pPr>
              <w:spacing w:after="0"/>
            </w:pPr>
            <w:r/>
            <w:r>
              <w:rPr>
                <w:b w:val="0"/>
                <w:sz w:val="18"/>
              </w:rPr>
              <w:t>Location</w:t>
            </w:r>
          </w:p>
        </w:tc>
        <w:tc>
          <w:tcPr>
            <w:tcW w:type="dxa" w:w="5112"/>
            <w:vAlign w:val="top"/>
          </w:tcPr>
          <w:p>
            <w:pPr>
              <w:spacing w:after="0"/>
            </w:pPr>
            <w:r/>
            <w:r>
              <w:rPr>
                <w:b w:val="0"/>
                <w:sz w:val="18"/>
              </w:rPr>
              <w:t>Plot, physical address and GPS coordinates</w:t>
            </w:r>
          </w:p>
        </w:tc>
      </w:tr>
      <w:tr>
        <w:tc>
          <w:tcPr>
            <w:tcW w:type="dxa" w:w="5112"/>
            <w:vAlign w:val="top"/>
          </w:tcPr>
          <w:p>
            <w:pPr>
              <w:spacing w:after="0"/>
            </w:pPr>
            <w:r/>
            <w:r>
              <w:rPr>
                <w:b w:val="0"/>
                <w:sz w:val="18"/>
              </w:rPr>
              <w:t>Actions</w:t>
            </w:r>
          </w:p>
        </w:tc>
        <w:tc>
          <w:tcPr>
            <w:tcW w:type="dxa" w:w="5112"/>
            <w:vAlign w:val="top"/>
          </w:tcPr>
          <w:p>
            <w:pPr>
              <w:spacing w:after="0"/>
            </w:pPr>
            <w:r/>
            <w:r>
              <w:rPr>
                <w:b w:val="0"/>
                <w:sz w:val="18"/>
              </w:rPr>
              <w:t>Accept, start, escalate and return to list</w:t>
            </w:r>
          </w:p>
        </w:tc>
      </w:tr>
    </w:tbl>
    <w:p/>
    <w:p>
      <w:pPr>
        <w:pStyle w:val="Heading2"/>
      </w:pPr>
      <w:r>
        <w:t>Validation / Business Rules</w:t>
      </w:r>
    </w:p>
    <w:p>
      <w:pPr>
        <w:pStyle w:val="ListBullet"/>
      </w:pPr>
      <w:r>
        <w:t>Task must be accepted before it can be started.</w:t>
      </w:r>
    </w:p>
    <w:p>
      <w:pPr>
        <w:pStyle w:val="ListBullet"/>
      </w:pPr>
      <w:r>
        <w:t>Location should open the map/navigation app.</w:t>
      </w:r>
    </w:p>
    <w:p>
      <w:pPr>
        <w:pStyle w:val="ListBullet"/>
      </w:pPr>
      <w:r>
        <w:t>Sensitive balances should only show where the officer is authorized.</w:t>
      </w:r>
    </w:p>
    <w:p>
      <w:pPr>
        <w:pStyle w:val="Heading1"/>
      </w:pPr>
      <w:r>
        <w:t>7. Meter Reading Capture Interface</w:t>
      </w:r>
    </w:p>
    <w:p>
      <w:r>
        <w:rPr>
          <w:b/>
        </w:rPr>
        <w:t xml:space="preserve">Purpose: </w:t>
      </w:r>
      <w:r>
        <w:t>To allow field officers to capture customer meter readings.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CAPTURE METER READING              │</w:t>
            </w:r>
            <w:r>
              <w:br/>
            </w:r>
            <w:r>
              <w:rPr>
                <w:rFonts w:ascii="Consolas" w:hAnsi="Consolas" w:eastAsia="Consolas"/>
                <w:sz w:val="16"/>
              </w:rPr>
              <w:t>├────────────────────────────────────┤</w:t>
            </w:r>
            <w:r>
              <w:br/>
            </w:r>
            <w:r>
              <w:rPr>
                <w:rFonts w:ascii="Consolas" w:hAnsi="Consolas" w:eastAsia="Consolas"/>
                <w:sz w:val="16"/>
              </w:rPr>
              <w:t>│ Account No: ACC-00125              │</w:t>
            </w:r>
            <w:r>
              <w:br/>
            </w:r>
            <w:r>
              <w:rPr>
                <w:rFonts w:ascii="Consolas" w:hAnsi="Consolas" w:eastAsia="Consolas"/>
                <w:sz w:val="16"/>
              </w:rPr>
              <w:t>│ Customer: John Mwangi              │</w:t>
            </w:r>
            <w:r>
              <w:br/>
            </w:r>
            <w:r>
              <w:rPr>
                <w:rFonts w:ascii="Consolas" w:hAnsi="Consolas" w:eastAsia="Consolas"/>
                <w:sz w:val="16"/>
              </w:rPr>
              <w:t>│ Meter No: MTR-45872                │</w:t>
            </w:r>
            <w:r>
              <w:br/>
            </w:r>
            <w:r>
              <w:rPr>
                <w:rFonts w:ascii="Consolas" w:hAnsi="Consolas" w:eastAsia="Consolas"/>
                <w:sz w:val="16"/>
              </w:rPr>
              <w:t>│ Previous Reading: 1,250            │</w:t>
            </w:r>
            <w:r>
              <w:br/>
            </w:r>
            <w:r>
              <w:rPr>
                <w:rFonts w:ascii="Consolas" w:hAnsi="Consolas" w:eastAsia="Consolas"/>
                <w:sz w:val="16"/>
              </w:rPr>
              <w:t>├────────────────────────────────────┤</w:t>
            </w:r>
            <w:r>
              <w:br/>
            </w:r>
            <w:r>
              <w:rPr>
                <w:rFonts w:ascii="Consolas" w:hAnsi="Consolas" w:eastAsia="Consolas"/>
                <w:sz w:val="16"/>
              </w:rPr>
              <w:t>│ Current Reading *                  │</w:t>
            </w:r>
            <w:r>
              <w:br/>
            </w:r>
            <w:r>
              <w:rPr>
                <w:rFonts w:ascii="Consolas" w:hAnsi="Consolas" w:eastAsia="Consolas"/>
                <w:sz w:val="16"/>
              </w:rPr>
              <w:t>│ [ 1285                         ]   │</w:t>
            </w:r>
            <w:r>
              <w:br/>
            </w:r>
            <w:r>
              <w:rPr>
                <w:rFonts w:ascii="Consolas" w:hAnsi="Consolas" w:eastAsia="Consolas"/>
                <w:sz w:val="16"/>
              </w:rPr>
              <w:t>│                                    │</w:t>
            </w:r>
            <w:r>
              <w:br/>
            </w:r>
            <w:r>
              <w:rPr>
                <w:rFonts w:ascii="Consolas" w:hAnsi="Consolas" w:eastAsia="Consolas"/>
                <w:sz w:val="16"/>
              </w:rPr>
              <w:t>│ Consumption: 35 Units              │</w:t>
            </w:r>
            <w:r>
              <w:br/>
            </w:r>
            <w:r>
              <w:rPr>
                <w:rFonts w:ascii="Consolas" w:hAnsi="Consolas" w:eastAsia="Consolas"/>
                <w:sz w:val="16"/>
              </w:rPr>
              <w:t>│ Reading Type                       │</w:t>
            </w:r>
            <w:r>
              <w:br/>
            </w:r>
            <w:r>
              <w:rPr>
                <w:rFonts w:ascii="Consolas" w:hAnsi="Consolas" w:eastAsia="Consolas"/>
                <w:sz w:val="16"/>
              </w:rPr>
              <w:t>│ [ Actual ▼ ]                       │</w:t>
            </w:r>
            <w:r>
              <w:br/>
            </w:r>
            <w:r>
              <w:rPr>
                <w:rFonts w:ascii="Consolas" w:hAnsi="Consolas" w:eastAsia="Consolas"/>
                <w:sz w:val="16"/>
              </w:rPr>
              <w:t>│                                    │</w:t>
            </w:r>
            <w:r>
              <w:br/>
            </w:r>
            <w:r>
              <w:rPr>
                <w:rFonts w:ascii="Consolas" w:hAnsi="Consolas" w:eastAsia="Consolas"/>
                <w:sz w:val="16"/>
              </w:rPr>
              <w:t>│ Meter Condition                    │</w:t>
            </w:r>
            <w:r>
              <w:br/>
            </w:r>
            <w:r>
              <w:rPr>
                <w:rFonts w:ascii="Consolas" w:hAnsi="Consolas" w:eastAsia="Consolas"/>
                <w:sz w:val="16"/>
              </w:rPr>
              <w:t>│ [ Good ▼ ]                         │</w:t>
            </w:r>
            <w:r>
              <w:br/>
            </w:r>
            <w:r>
              <w:rPr>
                <w:rFonts w:ascii="Consolas" w:hAnsi="Consolas" w:eastAsia="Consolas"/>
                <w:sz w:val="16"/>
              </w:rPr>
              <w:t>│                                    │</w:t>
            </w:r>
            <w:r>
              <w:br/>
            </w:r>
            <w:r>
              <w:rPr>
                <w:rFonts w:ascii="Consolas" w:hAnsi="Consolas" w:eastAsia="Consolas"/>
                <w:sz w:val="16"/>
              </w:rPr>
              <w:t>│ Remarks                            │</w:t>
            </w:r>
            <w:r>
              <w:br/>
            </w:r>
            <w:r>
              <w:rPr>
                <w:rFonts w:ascii="Consolas" w:hAnsi="Consolas" w:eastAsia="Consolas"/>
                <w:sz w:val="16"/>
              </w:rPr>
              <w:t>│ [ Meter accessible and working ]   │</w:t>
            </w:r>
            <w:r>
              <w:br/>
            </w:r>
            <w:r>
              <w:rPr>
                <w:rFonts w:ascii="Consolas" w:hAnsi="Consolas" w:eastAsia="Consolas"/>
                <w:sz w:val="16"/>
              </w:rPr>
              <w:t>├────────────────────────────────────┤</w:t>
            </w:r>
            <w:r>
              <w:br/>
            </w:r>
            <w:r>
              <w:rPr>
                <w:rFonts w:ascii="Consolas" w:hAnsi="Consolas" w:eastAsia="Consolas"/>
                <w:sz w:val="16"/>
              </w:rPr>
              <w:t>│ [ Capture Photo ]                  │</w:t>
            </w:r>
            <w:r>
              <w:br/>
            </w:r>
            <w:r>
              <w:rPr>
                <w:rFonts w:ascii="Consolas" w:hAnsi="Consolas" w:eastAsia="Consolas"/>
                <w:sz w:val="16"/>
              </w:rPr>
              <w:t>│ [ Capture GPS ]                    │</w:t>
            </w:r>
            <w:r>
              <w:br/>
            </w:r>
            <w:r>
              <w:rPr>
                <w:rFonts w:ascii="Consolas" w:hAnsi="Consolas" w:eastAsia="Consolas"/>
                <w:sz w:val="16"/>
              </w:rPr>
              <w:t>│ GPS: -1.245678, 36.776543         │</w:t>
            </w:r>
            <w:r>
              <w:br/>
            </w:r>
            <w:r>
              <w:rPr>
                <w:rFonts w:ascii="Consolas" w:hAnsi="Consolas" w:eastAsia="Consolas"/>
                <w:sz w:val="16"/>
              </w:rPr>
              <w:t>├────────────────────────────────────┤</w:t>
            </w:r>
            <w:r>
              <w:br/>
            </w:r>
            <w:r>
              <w:rPr>
                <w:rFonts w:ascii="Consolas" w:hAnsi="Consolas" w:eastAsia="Consolas"/>
                <w:sz w:val="16"/>
              </w:rPr>
              <w:t>│ [ Save Reading ] [ Save Offline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
              <w:rPr>
                <w:b/>
                <w:color w:val="FFFFFF"/>
                <w:sz w:val="18"/>
              </w:rPr>
              <w:t>Field</w:t>
            </w:r>
          </w:p>
        </w:tc>
        <w:tc>
          <w:tcPr>
            <w:tcW w:type="dxa" w:w="2556"/>
            <w:shd w:fill="1F4E79"/>
            <w:vAlign w:val="top"/>
          </w:tcPr>
          <w:p>
            <w:pPr>
              <w:spacing w:after="0"/>
            </w:pPr>
            <w:r/>
            <w:r>
              <w:rPr>
                <w:b/>
                <w:color w:val="FFFFFF"/>
                <w:sz w:val="18"/>
              </w:rPr>
              <w:t>Type</w:t>
            </w:r>
          </w:p>
        </w:tc>
        <w:tc>
          <w:tcPr>
            <w:tcW w:type="dxa" w:w="2556"/>
            <w:shd w:fill="1F4E79"/>
            <w:vAlign w:val="top"/>
          </w:tcPr>
          <w:p>
            <w:pPr>
              <w:spacing w:after="0"/>
            </w:pPr>
            <w:r/>
            <w:r>
              <w:rPr>
                <w:b/>
                <w:color w:val="FFFFFF"/>
                <w:sz w:val="18"/>
              </w:rPr>
              <w:t>Required</w:t>
            </w:r>
          </w:p>
        </w:tc>
        <w:tc>
          <w:tcPr>
            <w:tcW w:type="dxa" w:w="2556"/>
            <w:shd w:fill="1F4E79"/>
            <w:vAlign w:val="top"/>
          </w:tcPr>
          <w:p>
            <w:pPr>
              <w:spacing w:after="0"/>
            </w:pPr>
            <w:r/>
            <w:r>
              <w:rPr>
                <w:b/>
                <w:color w:val="FFFFFF"/>
                <w:sz w:val="18"/>
              </w:rPr>
              <w:t>Description</w:t>
            </w:r>
          </w:p>
        </w:tc>
      </w:tr>
      <w:tr>
        <w:tc>
          <w:tcPr>
            <w:tcW w:type="dxa" w:w="2556"/>
            <w:vAlign w:val="top"/>
          </w:tcPr>
          <w:p>
            <w:pPr>
              <w:spacing w:after="0"/>
            </w:pPr>
            <w:r/>
            <w:r>
              <w:rPr>
                <w:b w:val="0"/>
                <w:sz w:val="18"/>
              </w:rPr>
              <w:t>Current Reading</w:t>
            </w:r>
          </w:p>
        </w:tc>
        <w:tc>
          <w:tcPr>
            <w:tcW w:type="dxa" w:w="2556"/>
            <w:vAlign w:val="top"/>
          </w:tcPr>
          <w:p>
            <w:pPr>
              <w:spacing w:after="0"/>
            </w:pPr>
            <w:r/>
            <w:r>
              <w:rPr>
                <w:b w:val="0"/>
                <w:sz w:val="18"/>
              </w:rPr>
              <w:t>Number</w:t>
            </w:r>
          </w:p>
        </w:tc>
        <w:tc>
          <w:tcPr>
            <w:tcW w:type="dxa" w:w="2556"/>
            <w:vAlign w:val="top"/>
          </w:tcPr>
          <w:p>
            <w:pPr>
              <w:spacing w:after="0"/>
            </w:pPr>
            <w:r/>
            <w:r>
              <w:rPr>
                <w:b w:val="0"/>
                <w:sz w:val="18"/>
              </w:rPr>
              <w:t>Yes</w:t>
            </w:r>
          </w:p>
        </w:tc>
        <w:tc>
          <w:tcPr>
            <w:tcW w:type="dxa" w:w="2556"/>
            <w:vAlign w:val="top"/>
          </w:tcPr>
          <w:p>
            <w:pPr>
              <w:spacing w:after="0"/>
            </w:pPr>
            <w:r/>
            <w:r>
              <w:rPr>
                <w:b w:val="0"/>
                <w:sz w:val="18"/>
              </w:rPr>
              <w:t>Current meter reading</w:t>
            </w:r>
          </w:p>
        </w:tc>
      </w:tr>
      <w:tr>
        <w:tc>
          <w:tcPr>
            <w:tcW w:type="dxa" w:w="2556"/>
            <w:vAlign w:val="top"/>
          </w:tcPr>
          <w:p>
            <w:pPr>
              <w:spacing w:after="0"/>
            </w:pPr>
            <w:r/>
            <w:r>
              <w:rPr>
                <w:b w:val="0"/>
                <w:sz w:val="18"/>
              </w:rPr>
              <w:t>Consumption</w:t>
            </w:r>
          </w:p>
        </w:tc>
        <w:tc>
          <w:tcPr>
            <w:tcW w:type="dxa" w:w="2556"/>
            <w:vAlign w:val="top"/>
          </w:tcPr>
          <w:p>
            <w:pPr>
              <w:spacing w:after="0"/>
            </w:pPr>
            <w:r/>
            <w:r>
              <w:rPr>
                <w:b w:val="0"/>
                <w:sz w:val="18"/>
              </w:rPr>
              <w:t>Auto-calculated</w:t>
            </w:r>
          </w:p>
        </w:tc>
        <w:tc>
          <w:tcPr>
            <w:tcW w:type="dxa" w:w="2556"/>
            <w:vAlign w:val="top"/>
          </w:tcPr>
          <w:p>
            <w:pPr>
              <w:spacing w:after="0"/>
            </w:pPr>
            <w:r/>
            <w:r>
              <w:rPr>
                <w:b w:val="0"/>
                <w:sz w:val="18"/>
              </w:rPr>
              <w:t>Yes</w:t>
            </w:r>
          </w:p>
        </w:tc>
        <w:tc>
          <w:tcPr>
            <w:tcW w:type="dxa" w:w="2556"/>
            <w:vAlign w:val="top"/>
          </w:tcPr>
          <w:p>
            <w:pPr>
              <w:spacing w:after="0"/>
            </w:pPr>
            <w:r/>
            <w:r>
              <w:rPr>
                <w:b w:val="0"/>
                <w:sz w:val="18"/>
              </w:rPr>
              <w:t>Current minus previous reading</w:t>
            </w:r>
          </w:p>
        </w:tc>
      </w:tr>
      <w:tr>
        <w:tc>
          <w:tcPr>
            <w:tcW w:type="dxa" w:w="2556"/>
            <w:vAlign w:val="top"/>
          </w:tcPr>
          <w:p>
            <w:pPr>
              <w:spacing w:after="0"/>
            </w:pPr>
            <w:r/>
            <w:r>
              <w:rPr>
                <w:b w:val="0"/>
                <w:sz w:val="18"/>
              </w:rPr>
              <w:t>Reading Type</w:t>
            </w:r>
          </w:p>
        </w:tc>
        <w:tc>
          <w:tcPr>
            <w:tcW w:type="dxa" w:w="2556"/>
            <w:vAlign w:val="top"/>
          </w:tcPr>
          <w:p>
            <w:pPr>
              <w:spacing w:after="0"/>
            </w:pPr>
            <w:r/>
            <w:r>
              <w:rPr>
                <w:b w:val="0"/>
                <w:sz w:val="18"/>
              </w:rPr>
              <w:t>Dropdown</w:t>
            </w:r>
          </w:p>
        </w:tc>
        <w:tc>
          <w:tcPr>
            <w:tcW w:type="dxa" w:w="2556"/>
            <w:vAlign w:val="top"/>
          </w:tcPr>
          <w:p>
            <w:pPr>
              <w:spacing w:after="0"/>
            </w:pPr>
            <w:r/>
            <w:r>
              <w:rPr>
                <w:b w:val="0"/>
                <w:sz w:val="18"/>
              </w:rPr>
              <w:t>Yes</w:t>
            </w:r>
          </w:p>
        </w:tc>
        <w:tc>
          <w:tcPr>
            <w:tcW w:type="dxa" w:w="2556"/>
            <w:vAlign w:val="top"/>
          </w:tcPr>
          <w:p>
            <w:pPr>
              <w:spacing w:after="0"/>
            </w:pPr>
            <w:r/>
            <w:r>
              <w:rPr>
                <w:b w:val="0"/>
                <w:sz w:val="18"/>
              </w:rPr>
              <w:t>Actual, estimated, corrected</w:t>
            </w:r>
          </w:p>
        </w:tc>
      </w:tr>
      <w:tr>
        <w:tc>
          <w:tcPr>
            <w:tcW w:type="dxa" w:w="2556"/>
            <w:vAlign w:val="top"/>
          </w:tcPr>
          <w:p>
            <w:pPr>
              <w:spacing w:after="0"/>
            </w:pPr>
            <w:r/>
            <w:r>
              <w:rPr>
                <w:b w:val="0"/>
                <w:sz w:val="18"/>
              </w:rPr>
              <w:t>Meter Condition</w:t>
            </w:r>
          </w:p>
        </w:tc>
        <w:tc>
          <w:tcPr>
            <w:tcW w:type="dxa" w:w="2556"/>
            <w:vAlign w:val="top"/>
          </w:tcPr>
          <w:p>
            <w:pPr>
              <w:spacing w:after="0"/>
            </w:pPr>
            <w:r/>
            <w:r>
              <w:rPr>
                <w:b w:val="0"/>
                <w:sz w:val="18"/>
              </w:rPr>
              <w:t>Dropdown</w:t>
            </w:r>
          </w:p>
        </w:tc>
        <w:tc>
          <w:tcPr>
            <w:tcW w:type="dxa" w:w="2556"/>
            <w:vAlign w:val="top"/>
          </w:tcPr>
          <w:p>
            <w:pPr>
              <w:spacing w:after="0"/>
            </w:pPr>
            <w:r/>
            <w:r>
              <w:rPr>
                <w:b w:val="0"/>
                <w:sz w:val="18"/>
              </w:rPr>
              <w:t>Yes</w:t>
            </w:r>
          </w:p>
        </w:tc>
        <w:tc>
          <w:tcPr>
            <w:tcW w:type="dxa" w:w="2556"/>
            <w:vAlign w:val="top"/>
          </w:tcPr>
          <w:p>
            <w:pPr>
              <w:spacing w:after="0"/>
            </w:pPr>
            <w:r/>
            <w:r>
              <w:rPr>
                <w:b w:val="0"/>
                <w:sz w:val="18"/>
              </w:rPr>
              <w:t>Good, faulty, damaged, inaccessible</w:t>
            </w:r>
          </w:p>
        </w:tc>
      </w:tr>
      <w:tr>
        <w:tc>
          <w:tcPr>
            <w:tcW w:type="dxa" w:w="2556"/>
            <w:vAlign w:val="top"/>
          </w:tcPr>
          <w:p>
            <w:pPr>
              <w:spacing w:after="0"/>
            </w:pPr>
            <w:r/>
            <w:r>
              <w:rPr>
                <w:b w:val="0"/>
                <w:sz w:val="18"/>
              </w:rPr>
              <w:t>Meter Photo</w:t>
            </w:r>
          </w:p>
        </w:tc>
        <w:tc>
          <w:tcPr>
            <w:tcW w:type="dxa" w:w="2556"/>
            <w:vAlign w:val="top"/>
          </w:tcPr>
          <w:p>
            <w:pPr>
              <w:spacing w:after="0"/>
            </w:pPr>
            <w:r/>
            <w:r>
              <w:rPr>
                <w:b w:val="0"/>
                <w:sz w:val="18"/>
              </w:rPr>
              <w:t>Camera/upload</w:t>
            </w:r>
          </w:p>
        </w:tc>
        <w:tc>
          <w:tcPr>
            <w:tcW w:type="dxa" w:w="2556"/>
            <w:vAlign w:val="top"/>
          </w:tcPr>
          <w:p>
            <w:pPr>
              <w:spacing w:after="0"/>
            </w:pPr>
            <w:r/>
            <w:r>
              <w:rPr>
                <w:b w:val="0"/>
                <w:sz w:val="18"/>
              </w:rPr>
              <w:t>Yes</w:t>
            </w:r>
          </w:p>
        </w:tc>
        <w:tc>
          <w:tcPr>
            <w:tcW w:type="dxa" w:w="2556"/>
            <w:vAlign w:val="top"/>
          </w:tcPr>
          <w:p>
            <w:pPr>
              <w:spacing w:after="0"/>
            </w:pPr>
            <w:r/>
            <w:r>
              <w:rPr>
                <w:b w:val="0"/>
                <w:sz w:val="18"/>
              </w:rPr>
              <w:t>Photo evidence</w:t>
            </w:r>
          </w:p>
        </w:tc>
      </w:tr>
      <w:tr>
        <w:tc>
          <w:tcPr>
            <w:tcW w:type="dxa" w:w="2556"/>
            <w:vAlign w:val="top"/>
          </w:tcPr>
          <w:p>
            <w:pPr>
              <w:spacing w:after="0"/>
            </w:pPr>
            <w:r/>
            <w:r>
              <w:rPr>
                <w:b w:val="0"/>
                <w:sz w:val="18"/>
              </w:rPr>
              <w:t>GPS Coordinates</w:t>
            </w:r>
          </w:p>
        </w:tc>
        <w:tc>
          <w:tcPr>
            <w:tcW w:type="dxa" w:w="2556"/>
            <w:vAlign w:val="top"/>
          </w:tcPr>
          <w:p>
            <w:pPr>
              <w:spacing w:after="0"/>
            </w:pPr>
            <w:r/>
            <w:r>
              <w:rPr>
                <w:b w:val="0"/>
                <w:sz w:val="18"/>
              </w:rPr>
              <w:t>Auto-captured</w:t>
            </w:r>
          </w:p>
        </w:tc>
        <w:tc>
          <w:tcPr>
            <w:tcW w:type="dxa" w:w="2556"/>
            <w:vAlign w:val="top"/>
          </w:tcPr>
          <w:p>
            <w:pPr>
              <w:spacing w:after="0"/>
            </w:pPr>
            <w:r/>
            <w:r>
              <w:rPr>
                <w:b w:val="0"/>
                <w:sz w:val="18"/>
              </w:rPr>
              <w:t>Yes</w:t>
            </w:r>
          </w:p>
        </w:tc>
        <w:tc>
          <w:tcPr>
            <w:tcW w:type="dxa" w:w="2556"/>
            <w:vAlign w:val="top"/>
          </w:tcPr>
          <w:p>
            <w:pPr>
              <w:spacing w:after="0"/>
            </w:pPr>
            <w:r/>
            <w:r>
              <w:rPr>
                <w:b w:val="0"/>
                <w:sz w:val="18"/>
              </w:rPr>
              <w:t>Location evidence</w:t>
            </w:r>
          </w:p>
        </w:tc>
      </w:tr>
    </w:tbl>
    <w:p/>
    <w:p>
      <w:pPr>
        <w:pStyle w:val="Heading2"/>
      </w:pPr>
      <w:r>
        <w:t>Validation / Business Rules</w:t>
      </w:r>
    </w:p>
    <w:p>
      <w:pPr>
        <w:pStyle w:val="ListBullet"/>
      </w:pPr>
      <w:r>
        <w:t>Current reading cannot be lower than previous reading.</w:t>
      </w:r>
    </w:p>
    <w:p>
      <w:pPr>
        <w:pStyle w:val="ListBullet"/>
      </w:pPr>
      <w:r>
        <w:t>Photo and GPS should be mandatory.</w:t>
      </w:r>
    </w:p>
    <w:p>
      <w:pPr>
        <w:pStyle w:val="ListBullet"/>
      </w:pPr>
      <w:r>
        <w:t>Estimated readings must include a reason.</w:t>
      </w:r>
    </w:p>
    <w:p>
      <w:pPr>
        <w:pStyle w:val="ListBullet"/>
      </w:pPr>
      <w:r>
        <w:t>Abnormal or zero consumption should be flagged.</w:t>
      </w:r>
    </w:p>
    <w:p>
      <w:pPr>
        <w:pStyle w:val="Heading1"/>
      </w:pPr>
      <w:r>
        <w:t>8. Meter Photo Capture Interface</w:t>
      </w:r>
    </w:p>
    <w:p>
      <w:r>
        <w:rPr>
          <w:b/>
        </w:rPr>
        <w:t xml:space="preserve">Purpose: </w:t>
      </w:r>
      <w:r>
        <w:t>To capture meter image as evidence.</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CAPTURE METER PHOTO                │</w:t>
            </w:r>
            <w:r>
              <w:br/>
            </w:r>
            <w:r>
              <w:rPr>
                <w:rFonts w:ascii="Consolas" w:hAnsi="Consolas" w:eastAsia="Consolas"/>
                <w:sz w:val="16"/>
              </w:rPr>
              <w:t>├────────────────────────────────────┤</w:t>
            </w:r>
            <w:r>
              <w:br/>
            </w:r>
            <w:r>
              <w:rPr>
                <w:rFonts w:ascii="Consolas" w:hAnsi="Consolas" w:eastAsia="Consolas"/>
                <w:sz w:val="16"/>
              </w:rPr>
              <w:t>│                                    │</w:t>
            </w:r>
            <w:r>
              <w:br/>
            </w:r>
            <w:r>
              <w:rPr>
                <w:rFonts w:ascii="Consolas" w:hAnsi="Consolas" w:eastAsia="Consolas"/>
                <w:sz w:val="16"/>
              </w:rPr>
              <w:t>│        [ Camera Preview ]          │</w:t>
            </w:r>
            <w:r>
              <w:br/>
            </w:r>
            <w:r>
              <w:rPr>
                <w:rFonts w:ascii="Consolas" w:hAnsi="Consolas" w:eastAsia="Consolas"/>
                <w:sz w:val="16"/>
              </w:rPr>
              <w:t>│                                    │</w:t>
            </w:r>
            <w:r>
              <w:br/>
            </w:r>
            <w:r>
              <w:rPr>
                <w:rFonts w:ascii="Consolas" w:hAnsi="Consolas" w:eastAsia="Consolas"/>
                <w:sz w:val="16"/>
              </w:rPr>
              <w:t>├────────────────────────────────────┤</w:t>
            </w:r>
            <w:r>
              <w:br/>
            </w:r>
            <w:r>
              <w:rPr>
                <w:rFonts w:ascii="Consolas" w:hAnsi="Consolas" w:eastAsia="Consolas"/>
                <w:sz w:val="16"/>
              </w:rPr>
              <w:t>│ Meter No: MTR-45872                │</w:t>
            </w:r>
            <w:r>
              <w:br/>
            </w:r>
            <w:r>
              <w:rPr>
                <w:rFonts w:ascii="Consolas" w:hAnsi="Consolas" w:eastAsia="Consolas"/>
                <w:sz w:val="16"/>
              </w:rPr>
              <w:t>│ Account: ACC-00125                 │</w:t>
            </w:r>
            <w:r>
              <w:br/>
            </w:r>
            <w:r>
              <w:rPr>
                <w:rFonts w:ascii="Consolas" w:hAnsi="Consolas" w:eastAsia="Consolas"/>
                <w:sz w:val="16"/>
              </w:rPr>
              <w:t>│ Time: 15-Jan-2027 10:25 AM         │</w:t>
            </w:r>
            <w:r>
              <w:br/>
            </w:r>
            <w:r>
              <w:rPr>
                <w:rFonts w:ascii="Consolas" w:hAnsi="Consolas" w:eastAsia="Consolas"/>
                <w:sz w:val="16"/>
              </w:rPr>
              <w:t>│ GPS: -1.245678, 36.776543         │</w:t>
            </w:r>
            <w:r>
              <w:br/>
            </w:r>
            <w:r>
              <w:rPr>
                <w:rFonts w:ascii="Consolas" w:hAnsi="Consolas" w:eastAsia="Consolas"/>
                <w:sz w:val="16"/>
              </w:rPr>
              <w:t>├────────────────────────────────────┤</w:t>
            </w:r>
            <w:r>
              <w:br/>
            </w:r>
            <w:r>
              <w:rPr>
                <w:rFonts w:ascii="Consolas" w:hAnsi="Consolas" w:eastAsia="Consolas"/>
                <w:sz w:val="16"/>
              </w:rPr>
              <w:t>│ [ Capture ] [ Retake ] [ Use Photo]│</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Control</w:t>
            </w:r>
          </w:p>
        </w:tc>
        <w:tc>
          <w:tcPr>
            <w:tcW w:type="dxa" w:w="5112"/>
            <w:shd w:fill="1F4E79"/>
            <w:vAlign w:val="top"/>
          </w:tcPr>
          <w:p>
            <w:pPr>
              <w:spacing w:after="0"/>
            </w:pPr>
            <w:r/>
            <w:r>
              <w:rPr>
                <w:b/>
                <w:color w:val="FFFFFF"/>
                <w:sz w:val="18"/>
              </w:rPr>
              <w:t>Action</w:t>
            </w:r>
          </w:p>
        </w:tc>
      </w:tr>
      <w:tr>
        <w:tc>
          <w:tcPr>
            <w:tcW w:type="dxa" w:w="5112"/>
            <w:vAlign w:val="top"/>
          </w:tcPr>
          <w:p>
            <w:pPr>
              <w:spacing w:after="0"/>
            </w:pPr>
            <w:r/>
            <w:r>
              <w:rPr>
                <w:b w:val="0"/>
                <w:sz w:val="18"/>
              </w:rPr>
              <w:t>Capture</w:t>
            </w:r>
          </w:p>
        </w:tc>
        <w:tc>
          <w:tcPr>
            <w:tcW w:type="dxa" w:w="5112"/>
            <w:vAlign w:val="top"/>
          </w:tcPr>
          <w:p>
            <w:pPr>
              <w:spacing w:after="0"/>
            </w:pPr>
            <w:r/>
            <w:r>
              <w:rPr>
                <w:b w:val="0"/>
                <w:sz w:val="18"/>
              </w:rPr>
              <w:t>Takes photo</w:t>
            </w:r>
          </w:p>
        </w:tc>
      </w:tr>
      <w:tr>
        <w:tc>
          <w:tcPr>
            <w:tcW w:type="dxa" w:w="5112"/>
            <w:vAlign w:val="top"/>
          </w:tcPr>
          <w:p>
            <w:pPr>
              <w:spacing w:after="0"/>
            </w:pPr>
            <w:r/>
            <w:r>
              <w:rPr>
                <w:b w:val="0"/>
                <w:sz w:val="18"/>
              </w:rPr>
              <w:t>Retake</w:t>
            </w:r>
          </w:p>
        </w:tc>
        <w:tc>
          <w:tcPr>
            <w:tcW w:type="dxa" w:w="5112"/>
            <w:vAlign w:val="top"/>
          </w:tcPr>
          <w:p>
            <w:pPr>
              <w:spacing w:after="0"/>
            </w:pPr>
            <w:r/>
            <w:r>
              <w:rPr>
                <w:b w:val="0"/>
                <w:sz w:val="18"/>
              </w:rPr>
              <w:t>Deletes and retakes photo</w:t>
            </w:r>
          </w:p>
        </w:tc>
      </w:tr>
      <w:tr>
        <w:tc>
          <w:tcPr>
            <w:tcW w:type="dxa" w:w="5112"/>
            <w:vAlign w:val="top"/>
          </w:tcPr>
          <w:p>
            <w:pPr>
              <w:spacing w:after="0"/>
            </w:pPr>
            <w:r/>
            <w:r>
              <w:rPr>
                <w:b w:val="0"/>
                <w:sz w:val="18"/>
              </w:rPr>
              <w:t>Use Photo</w:t>
            </w:r>
          </w:p>
        </w:tc>
        <w:tc>
          <w:tcPr>
            <w:tcW w:type="dxa" w:w="5112"/>
            <w:vAlign w:val="top"/>
          </w:tcPr>
          <w:p>
            <w:pPr>
              <w:spacing w:after="0"/>
            </w:pPr>
            <w:r/>
            <w:r>
              <w:rPr>
                <w:b w:val="0"/>
                <w:sz w:val="18"/>
              </w:rPr>
              <w:t>Attaches photo to task</w:t>
            </w:r>
          </w:p>
        </w:tc>
      </w:tr>
    </w:tbl>
    <w:p/>
    <w:p>
      <w:pPr>
        <w:pStyle w:val="Heading2"/>
      </w:pPr>
      <w:r>
        <w:t>Validation / Business Rules</w:t>
      </w:r>
    </w:p>
    <w:p>
      <w:pPr>
        <w:pStyle w:val="ListBullet"/>
      </w:pPr>
      <w:r>
        <w:t>Photo should be timestamped.</w:t>
      </w:r>
    </w:p>
    <w:p>
      <w:pPr>
        <w:pStyle w:val="ListBullet"/>
      </w:pPr>
      <w:r>
        <w:t>Photo should be linked to the work order.</w:t>
      </w:r>
    </w:p>
    <w:p>
      <w:pPr>
        <w:pStyle w:val="ListBullet"/>
      </w:pPr>
      <w:r>
        <w:t>Photo should be saved locally when offline.</w:t>
      </w:r>
    </w:p>
    <w:p>
      <w:pPr>
        <w:pStyle w:val="Heading1"/>
      </w:pPr>
      <w:r>
        <w:t>9. GPS Capture Interface</w:t>
      </w:r>
    </w:p>
    <w:p>
      <w:r>
        <w:rPr>
          <w:b/>
        </w:rPr>
        <w:t xml:space="preserve">Purpose: </w:t>
      </w:r>
      <w:r>
        <w:t>To capture field location coordinates.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CAPTURE GPS LOCATION               │</w:t>
            </w:r>
            <w:r>
              <w:br/>
            </w:r>
            <w:r>
              <w:rPr>
                <w:rFonts w:ascii="Consolas" w:hAnsi="Consolas" w:eastAsia="Consolas"/>
                <w:sz w:val="16"/>
              </w:rPr>
              <w:t>├────────────────────────────────────┤</w:t>
            </w:r>
            <w:r>
              <w:br/>
            </w:r>
            <w:r>
              <w:rPr>
                <w:rFonts w:ascii="Consolas" w:hAnsi="Consolas" w:eastAsia="Consolas"/>
                <w:sz w:val="16"/>
              </w:rPr>
              <w:t>│ Searching for location...          │</w:t>
            </w:r>
            <w:r>
              <w:br/>
            </w:r>
            <w:r>
              <w:rPr>
                <w:rFonts w:ascii="Consolas" w:hAnsi="Consolas" w:eastAsia="Consolas"/>
                <w:sz w:val="16"/>
              </w:rPr>
              <w:t>│                                    │</w:t>
            </w:r>
            <w:r>
              <w:br/>
            </w:r>
            <w:r>
              <w:rPr>
                <w:rFonts w:ascii="Consolas" w:hAnsi="Consolas" w:eastAsia="Consolas"/>
                <w:sz w:val="16"/>
              </w:rPr>
              <w:t>│ Latitude:  -1.245678               │</w:t>
            </w:r>
            <w:r>
              <w:br/>
            </w:r>
            <w:r>
              <w:rPr>
                <w:rFonts w:ascii="Consolas" w:hAnsi="Consolas" w:eastAsia="Consolas"/>
                <w:sz w:val="16"/>
              </w:rPr>
              <w:t>│ Longitude: 36.776543               │</w:t>
            </w:r>
            <w:r>
              <w:br/>
            </w:r>
            <w:r>
              <w:rPr>
                <w:rFonts w:ascii="Consolas" w:hAnsi="Consolas" w:eastAsia="Consolas"/>
                <w:sz w:val="16"/>
              </w:rPr>
              <w:t>│ Accuracy:  8 metres                │</w:t>
            </w:r>
            <w:r>
              <w:br/>
            </w:r>
            <w:r>
              <w:rPr>
                <w:rFonts w:ascii="Consolas" w:hAnsi="Consolas" w:eastAsia="Consolas"/>
                <w:sz w:val="16"/>
              </w:rPr>
              <w:t>│                                    │</w:t>
            </w:r>
            <w:r>
              <w:br/>
            </w:r>
            <w:r>
              <w:rPr>
                <w:rFonts w:ascii="Consolas" w:hAnsi="Consolas" w:eastAsia="Consolas"/>
                <w:sz w:val="16"/>
              </w:rPr>
              <w:t>│ [ Refresh Location ]               │</w:t>
            </w:r>
            <w:r>
              <w:br/>
            </w:r>
            <w:r>
              <w:rPr>
                <w:rFonts w:ascii="Consolas" w:hAnsi="Consolas" w:eastAsia="Consolas"/>
                <w:sz w:val="16"/>
              </w:rPr>
              <w:t>│ [ Use This Location ]              │</w:t>
            </w:r>
            <w:r>
              <w:br/>
            </w:r>
            <w:r>
              <w:rPr>
                <w:rFonts w:ascii="Consolas" w:hAnsi="Consolas" w:eastAsia="Consolas"/>
                <w:sz w:val="16"/>
              </w:rPr>
              <w:t>├────────────────────────────────────┤</w:t>
            </w:r>
            <w:r>
              <w:br/>
            </w:r>
            <w:r>
              <w:rPr>
                <w:rFonts w:ascii="Consolas" w:hAnsi="Consolas" w:eastAsia="Consolas"/>
                <w:sz w:val="16"/>
              </w:rPr>
              <w:t>│ Note: GPS accuracy should be below │</w:t>
            </w:r>
            <w:r>
              <w:br/>
            </w:r>
            <w:r>
              <w:rPr>
                <w:rFonts w:ascii="Consolas" w:hAnsi="Consolas" w:eastAsia="Consolas"/>
                <w:sz w:val="16"/>
              </w:rPr>
              <w:t>│ 20 metres before submission.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Field</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Latitude</w:t>
            </w:r>
          </w:p>
        </w:tc>
        <w:tc>
          <w:tcPr>
            <w:tcW w:type="dxa" w:w="5112"/>
            <w:vAlign w:val="top"/>
          </w:tcPr>
          <w:p>
            <w:pPr>
              <w:spacing w:after="0"/>
            </w:pPr>
            <w:r/>
            <w:r>
              <w:rPr>
                <w:b w:val="0"/>
                <w:sz w:val="18"/>
              </w:rPr>
              <w:t>Captured GPS latitude</w:t>
            </w:r>
          </w:p>
        </w:tc>
      </w:tr>
      <w:tr>
        <w:tc>
          <w:tcPr>
            <w:tcW w:type="dxa" w:w="5112"/>
            <w:vAlign w:val="top"/>
          </w:tcPr>
          <w:p>
            <w:pPr>
              <w:spacing w:after="0"/>
            </w:pPr>
            <w:r/>
            <w:r>
              <w:rPr>
                <w:b w:val="0"/>
                <w:sz w:val="18"/>
              </w:rPr>
              <w:t>Longitude</w:t>
            </w:r>
          </w:p>
        </w:tc>
        <w:tc>
          <w:tcPr>
            <w:tcW w:type="dxa" w:w="5112"/>
            <w:vAlign w:val="top"/>
          </w:tcPr>
          <w:p>
            <w:pPr>
              <w:spacing w:after="0"/>
            </w:pPr>
            <w:r/>
            <w:r>
              <w:rPr>
                <w:b w:val="0"/>
                <w:sz w:val="18"/>
              </w:rPr>
              <w:t>Captured GPS longitude</w:t>
            </w:r>
          </w:p>
        </w:tc>
      </w:tr>
      <w:tr>
        <w:tc>
          <w:tcPr>
            <w:tcW w:type="dxa" w:w="5112"/>
            <w:vAlign w:val="top"/>
          </w:tcPr>
          <w:p>
            <w:pPr>
              <w:spacing w:after="0"/>
            </w:pPr>
            <w:r/>
            <w:r>
              <w:rPr>
                <w:b w:val="0"/>
                <w:sz w:val="18"/>
              </w:rPr>
              <w:t>Accuracy</w:t>
            </w:r>
          </w:p>
        </w:tc>
        <w:tc>
          <w:tcPr>
            <w:tcW w:type="dxa" w:w="5112"/>
            <w:vAlign w:val="top"/>
          </w:tcPr>
          <w:p>
            <w:pPr>
              <w:spacing w:after="0"/>
            </w:pPr>
            <w:r/>
            <w:r>
              <w:rPr>
                <w:b w:val="0"/>
                <w:sz w:val="18"/>
              </w:rPr>
              <w:t>Accuracy in metres</w:t>
            </w:r>
          </w:p>
        </w:tc>
      </w:tr>
      <w:tr>
        <w:tc>
          <w:tcPr>
            <w:tcW w:type="dxa" w:w="5112"/>
            <w:vAlign w:val="top"/>
          </w:tcPr>
          <w:p>
            <w:pPr>
              <w:spacing w:after="0"/>
            </w:pPr>
            <w:r/>
            <w:r>
              <w:rPr>
                <w:b w:val="0"/>
                <w:sz w:val="18"/>
              </w:rPr>
              <w:t>Capture Time</w:t>
            </w:r>
          </w:p>
        </w:tc>
        <w:tc>
          <w:tcPr>
            <w:tcW w:type="dxa" w:w="5112"/>
            <w:vAlign w:val="top"/>
          </w:tcPr>
          <w:p>
            <w:pPr>
              <w:spacing w:after="0"/>
            </w:pPr>
            <w:r/>
            <w:r>
              <w:rPr>
                <w:b w:val="0"/>
                <w:sz w:val="18"/>
              </w:rPr>
              <w:t>Time of GPS capture</w:t>
            </w:r>
          </w:p>
        </w:tc>
      </w:tr>
    </w:tbl>
    <w:p/>
    <w:p>
      <w:pPr>
        <w:pStyle w:val="Heading2"/>
      </w:pPr>
      <w:r>
        <w:t>Validation / Business Rules</w:t>
      </w:r>
    </w:p>
    <w:p>
      <w:pPr>
        <w:pStyle w:val="ListBullet"/>
      </w:pPr>
      <w:r>
        <w:t>GPS coordinates must be captured before submitting field evidence.</w:t>
      </w:r>
    </w:p>
    <w:p>
      <w:pPr>
        <w:pStyle w:val="ListBullet"/>
      </w:pPr>
      <w:r>
        <w:t>Poor GPS accuracy should trigger a warning.</w:t>
      </w:r>
    </w:p>
    <w:p>
      <w:pPr>
        <w:pStyle w:val="ListBullet"/>
      </w:pPr>
      <w:r>
        <w:t>Offline GPS coordinates should synchronize later.</w:t>
      </w:r>
    </w:p>
    <w:p>
      <w:pPr>
        <w:pStyle w:val="Heading1"/>
      </w:pPr>
      <w:r>
        <w:t>10. Work Order Status Update Interface</w:t>
      </w:r>
    </w:p>
    <w:p>
      <w:r>
        <w:rPr>
          <w:b/>
        </w:rPr>
        <w:t xml:space="preserve">Purpose: </w:t>
      </w:r>
      <w:r>
        <w:t>To allow field officers to update task progress.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UPDATE WORK ORDER STATUS           │</w:t>
            </w:r>
            <w:r>
              <w:br/>
            </w:r>
            <w:r>
              <w:rPr>
                <w:rFonts w:ascii="Consolas" w:hAnsi="Consolas" w:eastAsia="Consolas"/>
                <w:sz w:val="16"/>
              </w:rPr>
              <w:t>├────────────────────────────────────┤</w:t>
            </w:r>
            <w:r>
              <w:br/>
            </w:r>
            <w:r>
              <w:rPr>
                <w:rFonts w:ascii="Consolas" w:hAnsi="Consolas" w:eastAsia="Consolas"/>
                <w:sz w:val="16"/>
              </w:rPr>
              <w:t>│ Work Order: WO-00045               │</w:t>
            </w:r>
            <w:r>
              <w:br/>
            </w:r>
            <w:r>
              <w:rPr>
                <w:rFonts w:ascii="Consolas" w:hAnsi="Consolas" w:eastAsia="Consolas"/>
                <w:sz w:val="16"/>
              </w:rPr>
              <w:t>│ Current Status: In Progress        │</w:t>
            </w:r>
            <w:r>
              <w:br/>
            </w:r>
            <w:r>
              <w:rPr>
                <w:rFonts w:ascii="Consolas" w:hAnsi="Consolas" w:eastAsia="Consolas"/>
                <w:sz w:val="16"/>
              </w:rPr>
              <w:t>├────────────────────────────────────┤</w:t>
            </w:r>
            <w:r>
              <w:br/>
            </w:r>
            <w:r>
              <w:rPr>
                <w:rFonts w:ascii="Consolas" w:hAnsi="Consolas" w:eastAsia="Consolas"/>
                <w:sz w:val="16"/>
              </w:rPr>
              <w:t>│ New Status *                       │</w:t>
            </w:r>
            <w:r>
              <w:br/>
            </w:r>
            <w:r>
              <w:rPr>
                <w:rFonts w:ascii="Consolas" w:hAnsi="Consolas" w:eastAsia="Consolas"/>
                <w:sz w:val="16"/>
              </w:rPr>
              <w:t>│ [ Completed ▼ ]                    │</w:t>
            </w:r>
            <w:r>
              <w:br/>
            </w:r>
            <w:r>
              <w:rPr>
                <w:rFonts w:ascii="Consolas" w:hAnsi="Consolas" w:eastAsia="Consolas"/>
                <w:sz w:val="16"/>
              </w:rPr>
              <w:t>│                                    │</w:t>
            </w:r>
            <w:r>
              <w:br/>
            </w:r>
            <w:r>
              <w:rPr>
                <w:rFonts w:ascii="Consolas" w:hAnsi="Consolas" w:eastAsia="Consolas"/>
                <w:sz w:val="16"/>
              </w:rPr>
              <w:t>│ Completion Notes *                 │</w:t>
            </w:r>
            <w:r>
              <w:br/>
            </w:r>
            <w:r>
              <w:rPr>
                <w:rFonts w:ascii="Consolas" w:hAnsi="Consolas" w:eastAsia="Consolas"/>
                <w:sz w:val="16"/>
              </w:rPr>
              <w:t>│ [ Meter reading completed.       ] │</w:t>
            </w:r>
            <w:r>
              <w:br/>
            </w:r>
            <w:r>
              <w:rPr>
                <w:rFonts w:ascii="Consolas" w:hAnsi="Consolas" w:eastAsia="Consolas"/>
                <w:sz w:val="16"/>
              </w:rPr>
              <w:t>│                                    │</w:t>
            </w:r>
            <w:r>
              <w:br/>
            </w:r>
            <w:r>
              <w:rPr>
                <w:rFonts w:ascii="Consolas" w:hAnsi="Consolas" w:eastAsia="Consolas"/>
                <w:sz w:val="16"/>
              </w:rPr>
              <w:t>│ Upload Evidence                    │</w:t>
            </w:r>
            <w:r>
              <w:br/>
            </w:r>
            <w:r>
              <w:rPr>
                <w:rFonts w:ascii="Consolas" w:hAnsi="Consolas" w:eastAsia="Consolas"/>
                <w:sz w:val="16"/>
              </w:rPr>
              <w:t>│ [ Add Photo ] [ Add Signature ]    │</w:t>
            </w:r>
            <w:r>
              <w:br/>
            </w:r>
            <w:r>
              <w:rPr>
                <w:rFonts w:ascii="Consolas" w:hAnsi="Consolas" w:eastAsia="Consolas"/>
                <w:sz w:val="16"/>
              </w:rPr>
              <w:t>│                                    │</w:t>
            </w:r>
            <w:r>
              <w:br/>
            </w:r>
            <w:r>
              <w:rPr>
                <w:rFonts w:ascii="Consolas" w:hAnsi="Consolas" w:eastAsia="Consolas"/>
                <w:sz w:val="16"/>
              </w:rPr>
              <w:t>│ GPS: -1.245678, 36.776543         │</w:t>
            </w:r>
            <w:r>
              <w:br/>
            </w:r>
            <w:r>
              <w:rPr>
                <w:rFonts w:ascii="Consolas" w:hAnsi="Consolas" w:eastAsia="Consolas"/>
                <w:sz w:val="16"/>
              </w:rPr>
              <w:t>├────────────────────────────────────┤</w:t>
            </w:r>
            <w:r>
              <w:br/>
            </w:r>
            <w:r>
              <w:rPr>
                <w:rFonts w:ascii="Consolas" w:hAnsi="Consolas" w:eastAsia="Consolas"/>
                <w:sz w:val="16"/>
              </w:rPr>
              <w:t>│ [ Save Update ] [ Save Offline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Status</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Accepted</w:t>
            </w:r>
          </w:p>
        </w:tc>
        <w:tc>
          <w:tcPr>
            <w:tcW w:type="dxa" w:w="5112"/>
            <w:vAlign w:val="top"/>
          </w:tcPr>
          <w:p>
            <w:pPr>
              <w:spacing w:after="0"/>
            </w:pPr>
            <w:r/>
            <w:r>
              <w:rPr>
                <w:b w:val="0"/>
                <w:sz w:val="18"/>
              </w:rPr>
              <w:t>Officer has accepted task</w:t>
            </w:r>
          </w:p>
        </w:tc>
      </w:tr>
      <w:tr>
        <w:tc>
          <w:tcPr>
            <w:tcW w:type="dxa" w:w="5112"/>
            <w:vAlign w:val="top"/>
          </w:tcPr>
          <w:p>
            <w:pPr>
              <w:spacing w:after="0"/>
            </w:pPr>
            <w:r/>
            <w:r>
              <w:rPr>
                <w:b w:val="0"/>
                <w:sz w:val="18"/>
              </w:rPr>
              <w:t>In Progress</w:t>
            </w:r>
          </w:p>
        </w:tc>
        <w:tc>
          <w:tcPr>
            <w:tcW w:type="dxa" w:w="5112"/>
            <w:vAlign w:val="top"/>
          </w:tcPr>
          <w:p>
            <w:pPr>
              <w:spacing w:after="0"/>
            </w:pPr>
            <w:r/>
            <w:r>
              <w:rPr>
                <w:b w:val="0"/>
                <w:sz w:val="18"/>
              </w:rPr>
              <w:t>Officer has started task</w:t>
            </w:r>
          </w:p>
        </w:tc>
      </w:tr>
      <w:tr>
        <w:tc>
          <w:tcPr>
            <w:tcW w:type="dxa" w:w="5112"/>
            <w:vAlign w:val="top"/>
          </w:tcPr>
          <w:p>
            <w:pPr>
              <w:spacing w:after="0"/>
            </w:pPr>
            <w:r/>
            <w:r>
              <w:rPr>
                <w:b w:val="0"/>
                <w:sz w:val="18"/>
              </w:rPr>
              <w:t>Completed</w:t>
            </w:r>
          </w:p>
        </w:tc>
        <w:tc>
          <w:tcPr>
            <w:tcW w:type="dxa" w:w="5112"/>
            <w:vAlign w:val="top"/>
          </w:tcPr>
          <w:p>
            <w:pPr>
              <w:spacing w:after="0"/>
            </w:pPr>
            <w:r/>
            <w:r>
              <w:rPr>
                <w:b w:val="0"/>
                <w:sz w:val="18"/>
              </w:rPr>
              <w:t>Work has been completed</w:t>
            </w:r>
          </w:p>
        </w:tc>
      </w:tr>
      <w:tr>
        <w:tc>
          <w:tcPr>
            <w:tcW w:type="dxa" w:w="5112"/>
            <w:vAlign w:val="top"/>
          </w:tcPr>
          <w:p>
            <w:pPr>
              <w:spacing w:after="0"/>
            </w:pPr>
            <w:r/>
            <w:r>
              <w:rPr>
                <w:b w:val="0"/>
                <w:sz w:val="18"/>
              </w:rPr>
              <w:t>Unable to Complete</w:t>
            </w:r>
          </w:p>
        </w:tc>
        <w:tc>
          <w:tcPr>
            <w:tcW w:type="dxa" w:w="5112"/>
            <w:vAlign w:val="top"/>
          </w:tcPr>
          <w:p>
            <w:pPr>
              <w:spacing w:after="0"/>
            </w:pPr>
            <w:r/>
            <w:r>
              <w:rPr>
                <w:b w:val="0"/>
                <w:sz w:val="18"/>
              </w:rPr>
              <w:t>Officer could not complete task</w:t>
            </w:r>
          </w:p>
        </w:tc>
      </w:tr>
      <w:tr>
        <w:tc>
          <w:tcPr>
            <w:tcW w:type="dxa" w:w="5112"/>
            <w:vAlign w:val="top"/>
          </w:tcPr>
          <w:p>
            <w:pPr>
              <w:spacing w:after="0"/>
            </w:pPr>
            <w:r/>
            <w:r>
              <w:rPr>
                <w:b w:val="0"/>
                <w:sz w:val="18"/>
              </w:rPr>
              <w:t>Escalated</w:t>
            </w:r>
          </w:p>
        </w:tc>
        <w:tc>
          <w:tcPr>
            <w:tcW w:type="dxa" w:w="5112"/>
            <w:vAlign w:val="top"/>
          </w:tcPr>
          <w:p>
            <w:pPr>
              <w:spacing w:after="0"/>
            </w:pPr>
            <w:r/>
            <w:r>
              <w:rPr>
                <w:b w:val="0"/>
                <w:sz w:val="18"/>
              </w:rPr>
              <w:t>Task requires supervisor attention</w:t>
            </w:r>
          </w:p>
        </w:tc>
      </w:tr>
    </w:tbl>
    <w:p/>
    <w:p>
      <w:pPr>
        <w:pStyle w:val="Heading2"/>
      </w:pPr>
      <w:r>
        <w:t>Validation / Business Rules</w:t>
      </w:r>
    </w:p>
    <w:p>
      <w:pPr>
        <w:pStyle w:val="ListBullet"/>
      </w:pPr>
      <w:r>
        <w:t>Completion notes are required for completed tasks.</w:t>
      </w:r>
    </w:p>
    <w:p>
      <w:pPr>
        <w:pStyle w:val="ListBullet"/>
      </w:pPr>
      <w:r>
        <w:t>Reason is required for “Unable to Complete.”</w:t>
      </w:r>
    </w:p>
    <w:p>
      <w:pPr>
        <w:pStyle w:val="ListBullet"/>
      </w:pPr>
      <w:r>
        <w:t>Evidence and GPS are required for field completion.</w:t>
      </w:r>
    </w:p>
    <w:p>
      <w:pPr>
        <w:pStyle w:val="Heading1"/>
      </w:pPr>
      <w:r>
        <w:t>11. Site Inspection Report Interface</w:t>
      </w:r>
    </w:p>
    <w:p>
      <w:r>
        <w:rPr>
          <w:b/>
        </w:rPr>
        <w:t xml:space="preserve">Purpose: </w:t>
      </w:r>
      <w:r>
        <w:t>To allow field officers to inspect new connection sites and submit findings.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SITE INSPECTION REPORT             │</w:t>
            </w:r>
            <w:r>
              <w:br/>
            </w:r>
            <w:r>
              <w:rPr>
                <w:rFonts w:ascii="Consolas" w:hAnsi="Consolas" w:eastAsia="Consolas"/>
                <w:sz w:val="16"/>
              </w:rPr>
              <w:t>├────────────────────────────────────┤</w:t>
            </w:r>
            <w:r>
              <w:br/>
            </w:r>
            <w:r>
              <w:rPr>
                <w:rFonts w:ascii="Consolas" w:hAnsi="Consolas" w:eastAsia="Consolas"/>
                <w:sz w:val="16"/>
              </w:rPr>
              <w:t>│ Application Ref: APP-00089         │</w:t>
            </w:r>
            <w:r>
              <w:br/>
            </w:r>
            <w:r>
              <w:rPr>
                <w:rFonts w:ascii="Consolas" w:hAnsi="Consolas" w:eastAsia="Consolas"/>
                <w:sz w:val="16"/>
              </w:rPr>
              <w:t>│ Applicant: ABC School              │</w:t>
            </w:r>
            <w:r>
              <w:br/>
            </w:r>
            <w:r>
              <w:rPr>
                <w:rFonts w:ascii="Consolas" w:hAnsi="Consolas" w:eastAsia="Consolas"/>
                <w:sz w:val="16"/>
              </w:rPr>
              <w:t>│ Location: Kitengela Road           │</w:t>
            </w:r>
            <w:r>
              <w:br/>
            </w:r>
            <w:r>
              <w:rPr>
                <w:rFonts w:ascii="Consolas" w:hAnsi="Consolas" w:eastAsia="Consolas"/>
                <w:sz w:val="16"/>
              </w:rPr>
              <w:t>├────────────────────────────────────┤</w:t>
            </w:r>
            <w:r>
              <w:br/>
            </w:r>
            <w:r>
              <w:rPr>
                <w:rFonts w:ascii="Consolas" w:hAnsi="Consolas" w:eastAsia="Consolas"/>
                <w:sz w:val="16"/>
              </w:rPr>
              <w:t>│ Distance from Main Line            │</w:t>
            </w:r>
            <w:r>
              <w:br/>
            </w:r>
            <w:r>
              <w:rPr>
                <w:rFonts w:ascii="Consolas" w:hAnsi="Consolas" w:eastAsia="Consolas"/>
                <w:sz w:val="16"/>
              </w:rPr>
              <w:t>│ [ 30 metres                    ]   │</w:t>
            </w:r>
            <w:r>
              <w:br/>
            </w:r>
            <w:r>
              <w:rPr>
                <w:rFonts w:ascii="Consolas" w:hAnsi="Consolas" w:eastAsia="Consolas"/>
                <w:sz w:val="16"/>
              </w:rPr>
              <w:t>│                                    │</w:t>
            </w:r>
            <w:r>
              <w:br/>
            </w:r>
            <w:r>
              <w:rPr>
                <w:rFonts w:ascii="Consolas" w:hAnsi="Consolas" w:eastAsia="Consolas"/>
                <w:sz w:val="16"/>
              </w:rPr>
              <w:t>│ Recommended Pipe Size              │</w:t>
            </w:r>
            <w:r>
              <w:br/>
            </w:r>
            <w:r>
              <w:rPr>
                <w:rFonts w:ascii="Consolas" w:hAnsi="Consolas" w:eastAsia="Consolas"/>
                <w:sz w:val="16"/>
              </w:rPr>
              <w:t>│ [ 25mm ▼ ]                         │</w:t>
            </w:r>
            <w:r>
              <w:br/>
            </w:r>
            <w:r>
              <w:rPr>
                <w:rFonts w:ascii="Consolas" w:hAnsi="Consolas" w:eastAsia="Consolas"/>
                <w:sz w:val="16"/>
              </w:rPr>
              <w:t>│                                    │</w:t>
            </w:r>
            <w:r>
              <w:br/>
            </w:r>
            <w:r>
              <w:rPr>
                <w:rFonts w:ascii="Consolas" w:hAnsi="Consolas" w:eastAsia="Consolas"/>
                <w:sz w:val="16"/>
              </w:rPr>
              <w:t>│ Is Connection Feasible?            │</w:t>
            </w:r>
            <w:r>
              <w:br/>
            </w:r>
            <w:r>
              <w:rPr>
                <w:rFonts w:ascii="Consolas" w:hAnsi="Consolas" w:eastAsia="Consolas"/>
                <w:sz w:val="16"/>
              </w:rPr>
              <w:t>│ [ Yes ▼ ]                          │</w:t>
            </w:r>
            <w:r>
              <w:br/>
            </w:r>
            <w:r>
              <w:rPr>
                <w:rFonts w:ascii="Consolas" w:hAnsi="Consolas" w:eastAsia="Consolas"/>
                <w:sz w:val="16"/>
              </w:rPr>
              <w:t>│                                    │</w:t>
            </w:r>
            <w:r>
              <w:br/>
            </w:r>
            <w:r>
              <w:rPr>
                <w:rFonts w:ascii="Consolas" w:hAnsi="Consolas" w:eastAsia="Consolas"/>
                <w:sz w:val="16"/>
              </w:rPr>
              <w:t>│ Estimated Material Cost            │</w:t>
            </w:r>
            <w:r>
              <w:br/>
            </w:r>
            <w:r>
              <w:rPr>
                <w:rFonts w:ascii="Consolas" w:hAnsi="Consolas" w:eastAsia="Consolas"/>
                <w:sz w:val="16"/>
              </w:rPr>
              <w:t>│ [ 18,000                       ]   │</w:t>
            </w:r>
            <w:r>
              <w:br/>
            </w:r>
            <w:r>
              <w:rPr>
                <w:rFonts w:ascii="Consolas" w:hAnsi="Consolas" w:eastAsia="Consolas"/>
                <w:sz w:val="16"/>
              </w:rPr>
              <w:t>│ Estimated Labour Cost              │</w:t>
            </w:r>
            <w:r>
              <w:br/>
            </w:r>
            <w:r>
              <w:rPr>
                <w:rFonts w:ascii="Consolas" w:hAnsi="Consolas" w:eastAsia="Consolas"/>
                <w:sz w:val="16"/>
              </w:rPr>
              <w:t>│ [ 7,000                        ]   │</w:t>
            </w:r>
            <w:r>
              <w:br/>
            </w:r>
            <w:r>
              <w:rPr>
                <w:rFonts w:ascii="Consolas" w:hAnsi="Consolas" w:eastAsia="Consolas"/>
                <w:sz w:val="16"/>
              </w:rPr>
              <w:t>│                                    │</w:t>
            </w:r>
            <w:r>
              <w:br/>
            </w:r>
            <w:r>
              <w:rPr>
                <w:rFonts w:ascii="Consolas" w:hAnsi="Consolas" w:eastAsia="Consolas"/>
                <w:sz w:val="16"/>
              </w:rPr>
              <w:t>│ Inspection Findings                │</w:t>
            </w:r>
            <w:r>
              <w:br/>
            </w:r>
            <w:r>
              <w:rPr>
                <w:rFonts w:ascii="Consolas" w:hAnsi="Consolas" w:eastAsia="Consolas"/>
                <w:sz w:val="16"/>
              </w:rPr>
              <w:t>│ [ Site is suitable for connection ]│</w:t>
            </w:r>
            <w:r>
              <w:br/>
            </w:r>
            <w:r>
              <w:rPr>
                <w:rFonts w:ascii="Consolas" w:hAnsi="Consolas" w:eastAsia="Consolas"/>
                <w:sz w:val="16"/>
              </w:rPr>
              <w:t>├────────────────────────────────────┤</w:t>
            </w:r>
            <w:r>
              <w:br/>
            </w:r>
            <w:r>
              <w:rPr>
                <w:rFonts w:ascii="Consolas" w:hAnsi="Consolas" w:eastAsia="Consolas"/>
                <w:sz w:val="16"/>
              </w:rPr>
              <w:t>│ [ Add Photos ] [ Capture GPS ]     │</w:t>
            </w:r>
            <w:r>
              <w:br/>
            </w:r>
            <w:r>
              <w:rPr>
                <w:rFonts w:ascii="Consolas" w:hAnsi="Consolas" w:eastAsia="Consolas"/>
                <w:sz w:val="16"/>
              </w:rPr>
              <w:t>│ [ Customer Signature ]             │</w:t>
            </w:r>
            <w:r>
              <w:br/>
            </w:r>
            <w:r>
              <w:rPr>
                <w:rFonts w:ascii="Consolas" w:hAnsi="Consolas" w:eastAsia="Consolas"/>
                <w:sz w:val="16"/>
              </w:rPr>
              <w:t>├────────────────────────────────────┤</w:t>
            </w:r>
            <w:r>
              <w:br/>
            </w:r>
            <w:r>
              <w:rPr>
                <w:rFonts w:ascii="Consolas" w:hAnsi="Consolas" w:eastAsia="Consolas"/>
                <w:sz w:val="16"/>
              </w:rPr>
              <w:t>│ [ Submit Report ] [ Save Offline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0"/>
            </w:pPr>
            <w:r/>
            <w:r>
              <w:rPr>
                <w:b/>
                <w:color w:val="FFFFFF"/>
                <w:sz w:val="18"/>
              </w:rPr>
              <w:t>Field</w:t>
            </w:r>
          </w:p>
        </w:tc>
        <w:tc>
          <w:tcPr>
            <w:tcW w:type="dxa" w:w="3408"/>
            <w:shd w:fill="1F4E79"/>
            <w:vAlign w:val="top"/>
          </w:tcPr>
          <w:p>
            <w:pPr>
              <w:spacing w:after="0"/>
            </w:pPr>
            <w:r/>
            <w:r>
              <w:rPr>
                <w:b/>
                <w:color w:val="FFFFFF"/>
                <w:sz w:val="18"/>
              </w:rPr>
              <w:t>Type</w:t>
            </w:r>
          </w:p>
        </w:tc>
        <w:tc>
          <w:tcPr>
            <w:tcW w:type="dxa" w:w="3408"/>
            <w:shd w:fill="1F4E79"/>
            <w:vAlign w:val="top"/>
          </w:tcPr>
          <w:p>
            <w:pPr>
              <w:spacing w:after="0"/>
            </w:pPr>
            <w:r/>
            <w:r>
              <w:rPr>
                <w:b/>
                <w:color w:val="FFFFFF"/>
                <w:sz w:val="18"/>
              </w:rPr>
              <w:t>Required</w:t>
            </w:r>
          </w:p>
        </w:tc>
      </w:tr>
      <w:tr>
        <w:tc>
          <w:tcPr>
            <w:tcW w:type="dxa" w:w="3408"/>
            <w:vAlign w:val="top"/>
          </w:tcPr>
          <w:p>
            <w:pPr>
              <w:spacing w:after="0"/>
            </w:pPr>
            <w:r/>
            <w:r>
              <w:rPr>
                <w:b w:val="0"/>
                <w:sz w:val="18"/>
              </w:rPr>
              <w:t>Application Reference</w:t>
            </w:r>
          </w:p>
        </w:tc>
        <w:tc>
          <w:tcPr>
            <w:tcW w:type="dxa" w:w="3408"/>
            <w:vAlign w:val="top"/>
          </w:tcPr>
          <w:p>
            <w:pPr>
              <w:spacing w:after="0"/>
            </w:pPr>
            <w:r/>
            <w:r>
              <w:rPr>
                <w:b w:val="0"/>
                <w:sz w:val="18"/>
              </w:rPr>
              <w:t>Auto-display</w:t>
            </w:r>
          </w:p>
        </w:tc>
        <w:tc>
          <w:tcPr>
            <w:tcW w:type="dxa" w:w="3408"/>
            <w:vAlign w:val="top"/>
          </w:tcPr>
          <w:p>
            <w:pPr>
              <w:spacing w:after="0"/>
            </w:pPr>
            <w:r/>
            <w:r>
              <w:rPr>
                <w:b w:val="0"/>
                <w:sz w:val="18"/>
              </w:rPr>
              <w:t>Yes</w:t>
            </w:r>
          </w:p>
        </w:tc>
      </w:tr>
      <w:tr>
        <w:tc>
          <w:tcPr>
            <w:tcW w:type="dxa" w:w="3408"/>
            <w:vAlign w:val="top"/>
          </w:tcPr>
          <w:p>
            <w:pPr>
              <w:spacing w:after="0"/>
            </w:pPr>
            <w:r/>
            <w:r>
              <w:rPr>
                <w:b w:val="0"/>
                <w:sz w:val="18"/>
              </w:rPr>
              <w:t>Distance from Main Line</w:t>
            </w:r>
          </w:p>
        </w:tc>
        <w:tc>
          <w:tcPr>
            <w:tcW w:type="dxa" w:w="3408"/>
            <w:vAlign w:val="top"/>
          </w:tcPr>
          <w:p>
            <w:pPr>
              <w:spacing w:after="0"/>
            </w:pPr>
            <w:r/>
            <w:r>
              <w:rPr>
                <w:b w:val="0"/>
                <w:sz w:val="18"/>
              </w:rPr>
              <w:t>Number</w:t>
            </w:r>
          </w:p>
        </w:tc>
        <w:tc>
          <w:tcPr>
            <w:tcW w:type="dxa" w:w="3408"/>
            <w:vAlign w:val="top"/>
          </w:tcPr>
          <w:p>
            <w:pPr>
              <w:spacing w:after="0"/>
            </w:pPr>
            <w:r/>
            <w:r>
              <w:rPr>
                <w:b w:val="0"/>
                <w:sz w:val="18"/>
              </w:rPr>
              <w:t>Yes</w:t>
            </w:r>
          </w:p>
        </w:tc>
      </w:tr>
      <w:tr>
        <w:tc>
          <w:tcPr>
            <w:tcW w:type="dxa" w:w="3408"/>
            <w:vAlign w:val="top"/>
          </w:tcPr>
          <w:p>
            <w:pPr>
              <w:spacing w:after="0"/>
            </w:pPr>
            <w:r/>
            <w:r>
              <w:rPr>
                <w:b w:val="0"/>
                <w:sz w:val="18"/>
              </w:rPr>
              <w:t>Recommended Pipe Size</w:t>
            </w:r>
          </w:p>
        </w:tc>
        <w:tc>
          <w:tcPr>
            <w:tcW w:type="dxa" w:w="3408"/>
            <w:vAlign w:val="top"/>
          </w:tcPr>
          <w:p>
            <w:pPr>
              <w:spacing w:after="0"/>
            </w:pPr>
            <w:r/>
            <w:r>
              <w:rPr>
                <w:b w:val="0"/>
                <w:sz w:val="18"/>
              </w:rPr>
              <w:t>Dropdown</w:t>
            </w:r>
          </w:p>
        </w:tc>
        <w:tc>
          <w:tcPr>
            <w:tcW w:type="dxa" w:w="3408"/>
            <w:vAlign w:val="top"/>
          </w:tcPr>
          <w:p>
            <w:pPr>
              <w:spacing w:after="0"/>
            </w:pPr>
            <w:r/>
            <w:r>
              <w:rPr>
                <w:b w:val="0"/>
                <w:sz w:val="18"/>
              </w:rPr>
              <w:t>Yes</w:t>
            </w:r>
          </w:p>
        </w:tc>
      </w:tr>
      <w:tr>
        <w:tc>
          <w:tcPr>
            <w:tcW w:type="dxa" w:w="3408"/>
            <w:vAlign w:val="top"/>
          </w:tcPr>
          <w:p>
            <w:pPr>
              <w:spacing w:after="0"/>
            </w:pPr>
            <w:r/>
            <w:r>
              <w:rPr>
                <w:b w:val="0"/>
                <w:sz w:val="18"/>
              </w:rPr>
              <w:t>Connection Feasible</w:t>
            </w:r>
          </w:p>
        </w:tc>
        <w:tc>
          <w:tcPr>
            <w:tcW w:type="dxa" w:w="3408"/>
            <w:vAlign w:val="top"/>
          </w:tcPr>
          <w:p>
            <w:pPr>
              <w:spacing w:after="0"/>
            </w:pPr>
            <w:r/>
            <w:r>
              <w:rPr>
                <w:b w:val="0"/>
                <w:sz w:val="18"/>
              </w:rPr>
              <w:t>Dropdown</w:t>
            </w:r>
          </w:p>
        </w:tc>
        <w:tc>
          <w:tcPr>
            <w:tcW w:type="dxa" w:w="3408"/>
            <w:vAlign w:val="top"/>
          </w:tcPr>
          <w:p>
            <w:pPr>
              <w:spacing w:after="0"/>
            </w:pPr>
            <w:r/>
            <w:r>
              <w:rPr>
                <w:b w:val="0"/>
                <w:sz w:val="18"/>
              </w:rPr>
              <w:t>Yes</w:t>
            </w:r>
          </w:p>
        </w:tc>
      </w:tr>
      <w:tr>
        <w:tc>
          <w:tcPr>
            <w:tcW w:type="dxa" w:w="3408"/>
            <w:vAlign w:val="top"/>
          </w:tcPr>
          <w:p>
            <w:pPr>
              <w:spacing w:after="0"/>
            </w:pPr>
            <w:r/>
            <w:r>
              <w:rPr>
                <w:b w:val="0"/>
                <w:sz w:val="18"/>
              </w:rPr>
              <w:t>Estimated Material Cost</w:t>
            </w:r>
          </w:p>
        </w:tc>
        <w:tc>
          <w:tcPr>
            <w:tcW w:type="dxa" w:w="3408"/>
            <w:vAlign w:val="top"/>
          </w:tcPr>
          <w:p>
            <w:pPr>
              <w:spacing w:after="0"/>
            </w:pPr>
            <w:r/>
            <w:r>
              <w:rPr>
                <w:b w:val="0"/>
                <w:sz w:val="18"/>
              </w:rPr>
              <w:t>Number</w:t>
            </w:r>
          </w:p>
        </w:tc>
        <w:tc>
          <w:tcPr>
            <w:tcW w:type="dxa" w:w="3408"/>
            <w:vAlign w:val="top"/>
          </w:tcPr>
          <w:p>
            <w:pPr>
              <w:spacing w:after="0"/>
            </w:pPr>
            <w:r/>
            <w:r>
              <w:rPr>
                <w:b w:val="0"/>
                <w:sz w:val="18"/>
              </w:rPr>
              <w:t>Optional</w:t>
            </w:r>
          </w:p>
        </w:tc>
      </w:tr>
      <w:tr>
        <w:tc>
          <w:tcPr>
            <w:tcW w:type="dxa" w:w="3408"/>
            <w:vAlign w:val="top"/>
          </w:tcPr>
          <w:p>
            <w:pPr>
              <w:spacing w:after="0"/>
            </w:pPr>
            <w:r/>
            <w:r>
              <w:rPr>
                <w:b w:val="0"/>
                <w:sz w:val="18"/>
              </w:rPr>
              <w:t>Estimated Labour Cost</w:t>
            </w:r>
          </w:p>
        </w:tc>
        <w:tc>
          <w:tcPr>
            <w:tcW w:type="dxa" w:w="3408"/>
            <w:vAlign w:val="top"/>
          </w:tcPr>
          <w:p>
            <w:pPr>
              <w:spacing w:after="0"/>
            </w:pPr>
            <w:r/>
            <w:r>
              <w:rPr>
                <w:b w:val="0"/>
                <w:sz w:val="18"/>
              </w:rPr>
              <w:t>Number</w:t>
            </w:r>
          </w:p>
        </w:tc>
        <w:tc>
          <w:tcPr>
            <w:tcW w:type="dxa" w:w="3408"/>
            <w:vAlign w:val="top"/>
          </w:tcPr>
          <w:p>
            <w:pPr>
              <w:spacing w:after="0"/>
            </w:pPr>
            <w:r/>
            <w:r>
              <w:rPr>
                <w:b w:val="0"/>
                <w:sz w:val="18"/>
              </w:rPr>
              <w:t>Optional</w:t>
            </w:r>
          </w:p>
        </w:tc>
      </w:tr>
      <w:tr>
        <w:tc>
          <w:tcPr>
            <w:tcW w:type="dxa" w:w="3408"/>
            <w:vAlign w:val="top"/>
          </w:tcPr>
          <w:p>
            <w:pPr>
              <w:spacing w:after="0"/>
            </w:pPr>
            <w:r/>
            <w:r>
              <w:rPr>
                <w:b w:val="0"/>
                <w:sz w:val="18"/>
              </w:rPr>
              <w:t>Inspection Findings</w:t>
            </w:r>
          </w:p>
        </w:tc>
        <w:tc>
          <w:tcPr>
            <w:tcW w:type="dxa" w:w="3408"/>
            <w:vAlign w:val="top"/>
          </w:tcPr>
          <w:p>
            <w:pPr>
              <w:spacing w:after="0"/>
            </w:pPr>
            <w:r/>
            <w:r>
              <w:rPr>
                <w:b w:val="0"/>
                <w:sz w:val="18"/>
              </w:rPr>
              <w:t>Text area</w:t>
            </w:r>
          </w:p>
        </w:tc>
        <w:tc>
          <w:tcPr>
            <w:tcW w:type="dxa" w:w="3408"/>
            <w:vAlign w:val="top"/>
          </w:tcPr>
          <w:p>
            <w:pPr>
              <w:spacing w:after="0"/>
            </w:pPr>
            <w:r/>
            <w:r>
              <w:rPr>
                <w:b w:val="0"/>
                <w:sz w:val="18"/>
              </w:rPr>
              <w:t>Yes</w:t>
            </w:r>
          </w:p>
        </w:tc>
      </w:tr>
      <w:tr>
        <w:tc>
          <w:tcPr>
            <w:tcW w:type="dxa" w:w="3408"/>
            <w:vAlign w:val="top"/>
          </w:tcPr>
          <w:p>
            <w:pPr>
              <w:spacing w:after="0"/>
            </w:pPr>
            <w:r/>
            <w:r>
              <w:rPr>
                <w:b w:val="0"/>
                <w:sz w:val="18"/>
              </w:rPr>
              <w:t>Photos</w:t>
            </w:r>
          </w:p>
        </w:tc>
        <w:tc>
          <w:tcPr>
            <w:tcW w:type="dxa" w:w="3408"/>
            <w:vAlign w:val="top"/>
          </w:tcPr>
          <w:p>
            <w:pPr>
              <w:spacing w:after="0"/>
            </w:pPr>
            <w:r/>
            <w:r>
              <w:rPr>
                <w:b w:val="0"/>
                <w:sz w:val="18"/>
              </w:rPr>
              <w:t>Camera/upload</w:t>
            </w:r>
          </w:p>
        </w:tc>
        <w:tc>
          <w:tcPr>
            <w:tcW w:type="dxa" w:w="3408"/>
            <w:vAlign w:val="top"/>
          </w:tcPr>
          <w:p>
            <w:pPr>
              <w:spacing w:after="0"/>
            </w:pPr>
            <w:r/>
            <w:r>
              <w:rPr>
                <w:b w:val="0"/>
                <w:sz w:val="18"/>
              </w:rPr>
              <w:t>Yes</w:t>
            </w:r>
          </w:p>
        </w:tc>
      </w:tr>
      <w:tr>
        <w:tc>
          <w:tcPr>
            <w:tcW w:type="dxa" w:w="3408"/>
            <w:vAlign w:val="top"/>
          </w:tcPr>
          <w:p>
            <w:pPr>
              <w:spacing w:after="0"/>
            </w:pPr>
            <w:r/>
            <w:r>
              <w:rPr>
                <w:b w:val="0"/>
                <w:sz w:val="18"/>
              </w:rPr>
              <w:t>GPS</w:t>
            </w:r>
          </w:p>
        </w:tc>
        <w:tc>
          <w:tcPr>
            <w:tcW w:type="dxa" w:w="3408"/>
            <w:vAlign w:val="top"/>
          </w:tcPr>
          <w:p>
            <w:pPr>
              <w:spacing w:after="0"/>
            </w:pPr>
            <w:r/>
            <w:r>
              <w:rPr>
                <w:b w:val="0"/>
                <w:sz w:val="18"/>
              </w:rPr>
              <w:t>Auto-captured</w:t>
            </w:r>
          </w:p>
        </w:tc>
        <w:tc>
          <w:tcPr>
            <w:tcW w:type="dxa" w:w="3408"/>
            <w:vAlign w:val="top"/>
          </w:tcPr>
          <w:p>
            <w:pPr>
              <w:spacing w:after="0"/>
            </w:pPr>
            <w:r/>
            <w:r>
              <w:rPr>
                <w:b w:val="0"/>
                <w:sz w:val="18"/>
              </w:rPr>
              <w:t>Yes</w:t>
            </w:r>
          </w:p>
        </w:tc>
      </w:tr>
    </w:tbl>
    <w:p/>
    <w:p>
      <w:pPr>
        <w:pStyle w:val="Heading2"/>
      </w:pPr>
      <w:r>
        <w:t>Validation / Business Rules</w:t>
      </w:r>
    </w:p>
    <w:p>
      <w:pPr>
        <w:pStyle w:val="ListBullet"/>
      </w:pPr>
      <w:r>
        <w:t>Inspection findings are mandatory.</w:t>
      </w:r>
    </w:p>
    <w:p>
      <w:pPr>
        <w:pStyle w:val="ListBullet"/>
      </w:pPr>
      <w:r>
        <w:t>Photo and GPS evidence should be mandatory.</w:t>
      </w:r>
    </w:p>
    <w:p>
      <w:pPr>
        <w:pStyle w:val="ListBullet"/>
      </w:pPr>
      <w:r>
        <w:t>Estimated costs should not be negative.</w:t>
      </w:r>
    </w:p>
    <w:p>
      <w:pPr>
        <w:pStyle w:val="Heading1"/>
      </w:pPr>
      <w:r>
        <w:t>12. Disconnection Evidence Capture Interface</w:t>
      </w:r>
    </w:p>
    <w:p>
      <w:r>
        <w:rPr>
          <w:b/>
        </w:rPr>
        <w:t xml:space="preserve">Purpose: </w:t>
      </w:r>
      <w:r>
        <w:t>To capture proof that a customer has been disconnected.</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DISCONNECTION EVIDENCE             │</w:t>
            </w:r>
            <w:r>
              <w:br/>
            </w:r>
            <w:r>
              <w:rPr>
                <w:rFonts w:ascii="Consolas" w:hAnsi="Consolas" w:eastAsia="Consolas"/>
                <w:sz w:val="16"/>
              </w:rPr>
              <w:t>├────────────────────────────────────┤</w:t>
            </w:r>
            <w:r>
              <w:br/>
            </w:r>
            <w:r>
              <w:rPr>
                <w:rFonts w:ascii="Consolas" w:hAnsi="Consolas" w:eastAsia="Consolas"/>
                <w:sz w:val="16"/>
              </w:rPr>
              <w:t>│ Work Order: WO-00046               │</w:t>
            </w:r>
            <w:r>
              <w:br/>
            </w:r>
            <w:r>
              <w:rPr>
                <w:rFonts w:ascii="Consolas" w:hAnsi="Consolas" w:eastAsia="Consolas"/>
                <w:sz w:val="16"/>
              </w:rPr>
              <w:t>│ Account No: ACC-00345              │</w:t>
            </w:r>
            <w:r>
              <w:br/>
            </w:r>
            <w:r>
              <w:rPr>
                <w:rFonts w:ascii="Consolas" w:hAnsi="Consolas" w:eastAsia="Consolas"/>
                <w:sz w:val="16"/>
              </w:rPr>
              <w:t>│ Customer: Mary Njeri               │</w:t>
            </w:r>
            <w:r>
              <w:br/>
            </w:r>
            <w:r>
              <w:rPr>
                <w:rFonts w:ascii="Consolas" w:hAnsi="Consolas" w:eastAsia="Consolas"/>
                <w:sz w:val="16"/>
              </w:rPr>
              <w:t>│ Outstanding Balance: KSh 4,850     │</w:t>
            </w:r>
            <w:r>
              <w:br/>
            </w:r>
            <w:r>
              <w:rPr>
                <w:rFonts w:ascii="Consolas" w:hAnsi="Consolas" w:eastAsia="Consolas"/>
                <w:sz w:val="16"/>
              </w:rPr>
              <w:t>├────────────────────────────────────┤</w:t>
            </w:r>
            <w:r>
              <w:br/>
            </w:r>
            <w:r>
              <w:rPr>
                <w:rFonts w:ascii="Consolas" w:hAnsi="Consolas" w:eastAsia="Consolas"/>
                <w:sz w:val="16"/>
              </w:rPr>
              <w:t>│ Disconnection Reason *             │</w:t>
            </w:r>
            <w:r>
              <w:br/>
            </w:r>
            <w:r>
              <w:rPr>
                <w:rFonts w:ascii="Consolas" w:hAnsi="Consolas" w:eastAsia="Consolas"/>
                <w:sz w:val="16"/>
              </w:rPr>
              <w:t>│ [ Non-payment ▼ ]                  │</w:t>
            </w:r>
            <w:r>
              <w:br/>
            </w:r>
            <w:r>
              <w:rPr>
                <w:rFonts w:ascii="Consolas" w:hAnsi="Consolas" w:eastAsia="Consolas"/>
                <w:sz w:val="16"/>
              </w:rPr>
              <w:t>│                                    │</w:t>
            </w:r>
            <w:r>
              <w:br/>
            </w:r>
            <w:r>
              <w:rPr>
                <w:rFonts w:ascii="Consolas" w:hAnsi="Consolas" w:eastAsia="Consolas"/>
                <w:sz w:val="16"/>
              </w:rPr>
              <w:t>│ Disconnection Point                │</w:t>
            </w:r>
            <w:r>
              <w:br/>
            </w:r>
            <w:r>
              <w:rPr>
                <w:rFonts w:ascii="Consolas" w:hAnsi="Consolas" w:eastAsia="Consolas"/>
                <w:sz w:val="16"/>
              </w:rPr>
              <w:t>│ [ Meter / Service line ▼ ]         │</w:t>
            </w:r>
            <w:r>
              <w:br/>
            </w:r>
            <w:r>
              <w:rPr>
                <w:rFonts w:ascii="Consolas" w:hAnsi="Consolas" w:eastAsia="Consolas"/>
                <w:sz w:val="16"/>
              </w:rPr>
              <w:t>│                                    │</w:t>
            </w:r>
            <w:r>
              <w:br/>
            </w:r>
            <w:r>
              <w:rPr>
                <w:rFonts w:ascii="Consolas" w:hAnsi="Consolas" w:eastAsia="Consolas"/>
                <w:sz w:val="16"/>
              </w:rPr>
              <w:t>│ Action Taken *                     │</w:t>
            </w:r>
            <w:r>
              <w:br/>
            </w:r>
            <w:r>
              <w:rPr>
                <w:rFonts w:ascii="Consolas" w:hAnsi="Consolas" w:eastAsia="Consolas"/>
                <w:sz w:val="16"/>
              </w:rPr>
              <w:t>│ [ Valve closed and sealed       ]  │</w:t>
            </w:r>
            <w:r>
              <w:br/>
            </w:r>
            <w:r>
              <w:rPr>
                <w:rFonts w:ascii="Consolas" w:hAnsi="Consolas" w:eastAsia="Consolas"/>
                <w:sz w:val="16"/>
              </w:rPr>
              <w:t>│                                    │</w:t>
            </w:r>
            <w:r>
              <w:br/>
            </w:r>
            <w:r>
              <w:rPr>
                <w:rFonts w:ascii="Consolas" w:hAnsi="Consolas" w:eastAsia="Consolas"/>
                <w:sz w:val="16"/>
              </w:rPr>
              <w:t>│ Seal Number                        │</w:t>
            </w:r>
            <w:r>
              <w:br/>
            </w:r>
            <w:r>
              <w:rPr>
                <w:rFonts w:ascii="Consolas" w:hAnsi="Consolas" w:eastAsia="Consolas"/>
                <w:sz w:val="16"/>
              </w:rPr>
              <w:t>│ [ SEAL-7788                    ]   │</w:t>
            </w:r>
            <w:r>
              <w:br/>
            </w:r>
            <w:r>
              <w:rPr>
                <w:rFonts w:ascii="Consolas" w:hAnsi="Consolas" w:eastAsia="Consolas"/>
                <w:sz w:val="16"/>
              </w:rPr>
              <w:t>│                                    │</w:t>
            </w:r>
            <w:r>
              <w:br/>
            </w:r>
            <w:r>
              <w:rPr>
                <w:rFonts w:ascii="Consolas" w:hAnsi="Consolas" w:eastAsia="Consolas"/>
                <w:sz w:val="16"/>
              </w:rPr>
              <w:t>│ Notes                              │</w:t>
            </w:r>
            <w:r>
              <w:br/>
            </w:r>
            <w:r>
              <w:rPr>
                <w:rFonts w:ascii="Consolas" w:hAnsi="Consolas" w:eastAsia="Consolas"/>
                <w:sz w:val="16"/>
              </w:rPr>
              <w:t>│ [ Customer not at home          ]  │</w:t>
            </w:r>
            <w:r>
              <w:br/>
            </w:r>
            <w:r>
              <w:rPr>
                <w:rFonts w:ascii="Consolas" w:hAnsi="Consolas" w:eastAsia="Consolas"/>
                <w:sz w:val="16"/>
              </w:rPr>
              <w:t>├────────────────────────────────────┤</w:t>
            </w:r>
            <w:r>
              <w:br/>
            </w:r>
            <w:r>
              <w:rPr>
                <w:rFonts w:ascii="Consolas" w:hAnsi="Consolas" w:eastAsia="Consolas"/>
                <w:sz w:val="16"/>
              </w:rPr>
              <w:t>│ [ Capture Photo ] [ Capture GPS ]  │</w:t>
            </w:r>
            <w:r>
              <w:br/>
            </w:r>
            <w:r>
              <w:rPr>
                <w:rFonts w:ascii="Consolas" w:hAnsi="Consolas" w:eastAsia="Consolas"/>
                <w:sz w:val="16"/>
              </w:rPr>
              <w:t>│ [ Customer Signature ]             │</w:t>
            </w:r>
            <w:r>
              <w:br/>
            </w:r>
            <w:r>
              <w:rPr>
                <w:rFonts w:ascii="Consolas" w:hAnsi="Consolas" w:eastAsia="Consolas"/>
                <w:sz w:val="16"/>
              </w:rPr>
              <w:t>├────────────────────────────────────┤</w:t>
            </w:r>
            <w:r>
              <w:br/>
            </w:r>
            <w:r>
              <w:rPr>
                <w:rFonts w:ascii="Consolas" w:hAnsi="Consolas" w:eastAsia="Consolas"/>
                <w:sz w:val="16"/>
              </w:rPr>
              <w:t>│ [ Submit Evidence ] [ Save Offline]│</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0"/>
            </w:pPr>
            <w:r/>
            <w:r>
              <w:rPr>
                <w:b/>
                <w:color w:val="FFFFFF"/>
                <w:sz w:val="18"/>
              </w:rPr>
              <w:t>Field</w:t>
            </w:r>
          </w:p>
        </w:tc>
        <w:tc>
          <w:tcPr>
            <w:tcW w:type="dxa" w:w="3408"/>
            <w:shd w:fill="1F4E79"/>
            <w:vAlign w:val="top"/>
          </w:tcPr>
          <w:p>
            <w:pPr>
              <w:spacing w:after="0"/>
            </w:pPr>
            <w:r/>
            <w:r>
              <w:rPr>
                <w:b/>
                <w:color w:val="FFFFFF"/>
                <w:sz w:val="18"/>
              </w:rPr>
              <w:t>Required</w:t>
            </w:r>
          </w:p>
        </w:tc>
        <w:tc>
          <w:tcPr>
            <w:tcW w:type="dxa" w:w="3408"/>
            <w:shd w:fill="1F4E79"/>
            <w:vAlign w:val="top"/>
          </w:tcPr>
          <w:p>
            <w:pPr>
              <w:spacing w:after="0"/>
            </w:pPr>
            <w:r/>
            <w:r>
              <w:rPr>
                <w:b/>
                <w:color w:val="FFFFFF"/>
                <w:sz w:val="18"/>
              </w:rPr>
              <w:t>Description</w:t>
            </w:r>
          </w:p>
        </w:tc>
      </w:tr>
      <w:tr>
        <w:tc>
          <w:tcPr>
            <w:tcW w:type="dxa" w:w="3408"/>
            <w:vAlign w:val="top"/>
          </w:tcPr>
          <w:p>
            <w:pPr>
              <w:spacing w:after="0"/>
            </w:pPr>
            <w:r/>
            <w:r>
              <w:rPr>
                <w:b w:val="0"/>
                <w:sz w:val="18"/>
              </w:rPr>
              <w:t>Disconnection Reason</w:t>
            </w:r>
          </w:p>
        </w:tc>
        <w:tc>
          <w:tcPr>
            <w:tcW w:type="dxa" w:w="3408"/>
            <w:vAlign w:val="top"/>
          </w:tcPr>
          <w:p>
            <w:pPr>
              <w:spacing w:after="0"/>
            </w:pPr>
            <w:r/>
            <w:r>
              <w:rPr>
                <w:b w:val="0"/>
                <w:sz w:val="18"/>
              </w:rPr>
              <w:t>Yes</w:t>
            </w:r>
          </w:p>
        </w:tc>
        <w:tc>
          <w:tcPr>
            <w:tcW w:type="dxa" w:w="3408"/>
            <w:vAlign w:val="top"/>
          </w:tcPr>
          <w:p>
            <w:pPr>
              <w:spacing w:after="0"/>
            </w:pPr>
            <w:r/>
            <w:r>
              <w:rPr>
                <w:b w:val="0"/>
                <w:sz w:val="18"/>
              </w:rPr>
              <w:t>Reason for disconnection</w:t>
            </w:r>
          </w:p>
        </w:tc>
      </w:tr>
      <w:tr>
        <w:tc>
          <w:tcPr>
            <w:tcW w:type="dxa" w:w="3408"/>
            <w:vAlign w:val="top"/>
          </w:tcPr>
          <w:p>
            <w:pPr>
              <w:spacing w:after="0"/>
            </w:pPr>
            <w:r/>
            <w:r>
              <w:rPr>
                <w:b w:val="0"/>
                <w:sz w:val="18"/>
              </w:rPr>
              <w:t>Disconnection Point</w:t>
            </w:r>
          </w:p>
        </w:tc>
        <w:tc>
          <w:tcPr>
            <w:tcW w:type="dxa" w:w="3408"/>
            <w:vAlign w:val="top"/>
          </w:tcPr>
          <w:p>
            <w:pPr>
              <w:spacing w:after="0"/>
            </w:pPr>
            <w:r/>
            <w:r>
              <w:rPr>
                <w:b w:val="0"/>
                <w:sz w:val="18"/>
              </w:rPr>
              <w:t>Yes</w:t>
            </w:r>
          </w:p>
        </w:tc>
        <w:tc>
          <w:tcPr>
            <w:tcW w:type="dxa" w:w="3408"/>
            <w:vAlign w:val="top"/>
          </w:tcPr>
          <w:p>
            <w:pPr>
              <w:spacing w:after="0"/>
            </w:pPr>
            <w:r/>
            <w:r>
              <w:rPr>
                <w:b w:val="0"/>
                <w:sz w:val="18"/>
              </w:rPr>
              <w:t>Meter, valve or service line</w:t>
            </w:r>
          </w:p>
        </w:tc>
      </w:tr>
      <w:tr>
        <w:tc>
          <w:tcPr>
            <w:tcW w:type="dxa" w:w="3408"/>
            <w:vAlign w:val="top"/>
          </w:tcPr>
          <w:p>
            <w:pPr>
              <w:spacing w:after="0"/>
            </w:pPr>
            <w:r/>
            <w:r>
              <w:rPr>
                <w:b w:val="0"/>
                <w:sz w:val="18"/>
              </w:rPr>
              <w:t>Action Taken</w:t>
            </w:r>
          </w:p>
        </w:tc>
        <w:tc>
          <w:tcPr>
            <w:tcW w:type="dxa" w:w="3408"/>
            <w:vAlign w:val="top"/>
          </w:tcPr>
          <w:p>
            <w:pPr>
              <w:spacing w:after="0"/>
            </w:pPr>
            <w:r/>
            <w:r>
              <w:rPr>
                <w:b w:val="0"/>
                <w:sz w:val="18"/>
              </w:rPr>
              <w:t>Yes</w:t>
            </w:r>
          </w:p>
        </w:tc>
        <w:tc>
          <w:tcPr>
            <w:tcW w:type="dxa" w:w="3408"/>
            <w:vAlign w:val="top"/>
          </w:tcPr>
          <w:p>
            <w:pPr>
              <w:spacing w:after="0"/>
            </w:pPr>
            <w:r/>
            <w:r>
              <w:rPr>
                <w:b w:val="0"/>
                <w:sz w:val="18"/>
              </w:rPr>
              <w:t>Work performed</w:t>
            </w:r>
          </w:p>
        </w:tc>
      </w:tr>
      <w:tr>
        <w:tc>
          <w:tcPr>
            <w:tcW w:type="dxa" w:w="3408"/>
            <w:vAlign w:val="top"/>
          </w:tcPr>
          <w:p>
            <w:pPr>
              <w:spacing w:after="0"/>
            </w:pPr>
            <w:r/>
            <w:r>
              <w:rPr>
                <w:b w:val="0"/>
                <w:sz w:val="18"/>
              </w:rPr>
              <w:t>Seal Number</w:t>
            </w:r>
          </w:p>
        </w:tc>
        <w:tc>
          <w:tcPr>
            <w:tcW w:type="dxa" w:w="3408"/>
            <w:vAlign w:val="top"/>
          </w:tcPr>
          <w:p>
            <w:pPr>
              <w:spacing w:after="0"/>
            </w:pPr>
            <w:r/>
            <w:r>
              <w:rPr>
                <w:b w:val="0"/>
                <w:sz w:val="18"/>
              </w:rPr>
              <w:t>Conditional</w:t>
            </w:r>
          </w:p>
        </w:tc>
        <w:tc>
          <w:tcPr>
            <w:tcW w:type="dxa" w:w="3408"/>
            <w:vAlign w:val="top"/>
          </w:tcPr>
          <w:p>
            <w:pPr>
              <w:spacing w:after="0"/>
            </w:pPr>
            <w:r/>
            <w:r>
              <w:rPr>
                <w:b w:val="0"/>
                <w:sz w:val="18"/>
              </w:rPr>
              <w:t>Required where seals are used</w:t>
            </w:r>
          </w:p>
        </w:tc>
      </w:tr>
      <w:tr>
        <w:tc>
          <w:tcPr>
            <w:tcW w:type="dxa" w:w="3408"/>
            <w:vAlign w:val="top"/>
          </w:tcPr>
          <w:p>
            <w:pPr>
              <w:spacing w:after="0"/>
            </w:pPr>
            <w:r/>
            <w:r>
              <w:rPr>
                <w:b w:val="0"/>
                <w:sz w:val="18"/>
              </w:rPr>
              <w:t>Photo</w:t>
            </w:r>
          </w:p>
        </w:tc>
        <w:tc>
          <w:tcPr>
            <w:tcW w:type="dxa" w:w="3408"/>
            <w:vAlign w:val="top"/>
          </w:tcPr>
          <w:p>
            <w:pPr>
              <w:spacing w:after="0"/>
            </w:pPr>
            <w:r/>
            <w:r>
              <w:rPr>
                <w:b w:val="0"/>
                <w:sz w:val="18"/>
              </w:rPr>
              <w:t>Yes</w:t>
            </w:r>
          </w:p>
        </w:tc>
        <w:tc>
          <w:tcPr>
            <w:tcW w:type="dxa" w:w="3408"/>
            <w:vAlign w:val="top"/>
          </w:tcPr>
          <w:p>
            <w:pPr>
              <w:spacing w:after="0"/>
            </w:pPr>
            <w:r/>
            <w:r>
              <w:rPr>
                <w:b w:val="0"/>
                <w:sz w:val="18"/>
              </w:rPr>
              <w:t>Evidence</w:t>
            </w:r>
          </w:p>
        </w:tc>
      </w:tr>
      <w:tr>
        <w:tc>
          <w:tcPr>
            <w:tcW w:type="dxa" w:w="3408"/>
            <w:vAlign w:val="top"/>
          </w:tcPr>
          <w:p>
            <w:pPr>
              <w:spacing w:after="0"/>
            </w:pPr>
            <w:r/>
            <w:r>
              <w:rPr>
                <w:b w:val="0"/>
                <w:sz w:val="18"/>
              </w:rPr>
              <w:t>GPS</w:t>
            </w:r>
          </w:p>
        </w:tc>
        <w:tc>
          <w:tcPr>
            <w:tcW w:type="dxa" w:w="3408"/>
            <w:vAlign w:val="top"/>
          </w:tcPr>
          <w:p>
            <w:pPr>
              <w:spacing w:after="0"/>
            </w:pPr>
            <w:r/>
            <w:r>
              <w:rPr>
                <w:b w:val="0"/>
                <w:sz w:val="18"/>
              </w:rPr>
              <w:t>Yes</w:t>
            </w:r>
          </w:p>
        </w:tc>
        <w:tc>
          <w:tcPr>
            <w:tcW w:type="dxa" w:w="3408"/>
            <w:vAlign w:val="top"/>
          </w:tcPr>
          <w:p>
            <w:pPr>
              <w:spacing w:after="0"/>
            </w:pPr>
            <w:r/>
            <w:r>
              <w:rPr>
                <w:b w:val="0"/>
                <w:sz w:val="18"/>
              </w:rPr>
              <w:t>Location evidence</w:t>
            </w:r>
          </w:p>
        </w:tc>
      </w:tr>
    </w:tbl>
    <w:p/>
    <w:p>
      <w:pPr>
        <w:pStyle w:val="Heading2"/>
      </w:pPr>
      <w:r>
        <w:t>Validation / Business Rules</w:t>
      </w:r>
    </w:p>
    <w:p>
      <w:pPr>
        <w:pStyle w:val="ListBullet"/>
      </w:pPr>
      <w:r>
        <w:t>Disconnection reason, photo and GPS are mandatory.</w:t>
      </w:r>
    </w:p>
    <w:p>
      <w:pPr>
        <w:pStyle w:val="ListBullet"/>
      </w:pPr>
      <w:r>
        <w:t>Customer signature should be captured where customer is present.</w:t>
      </w:r>
    </w:p>
    <w:p>
      <w:pPr>
        <w:pStyle w:val="ListBullet"/>
      </w:pPr>
      <w:r>
        <w:t>If customer is absent, absence reason should be captured.</w:t>
      </w:r>
    </w:p>
    <w:p>
      <w:pPr>
        <w:pStyle w:val="Heading1"/>
      </w:pPr>
      <w:r>
        <w:t>13. Reconnection Evidence Capture Interface</w:t>
      </w:r>
    </w:p>
    <w:p>
      <w:r>
        <w:rPr>
          <w:b/>
        </w:rPr>
        <w:t xml:space="preserve">Purpose: </w:t>
      </w:r>
      <w:r>
        <w:t>To capture proof that a customer has been reconnected.</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RECONNECTION EVIDENCE              │</w:t>
            </w:r>
            <w:r>
              <w:br/>
            </w:r>
            <w:r>
              <w:rPr>
                <w:rFonts w:ascii="Consolas" w:hAnsi="Consolas" w:eastAsia="Consolas"/>
                <w:sz w:val="16"/>
              </w:rPr>
              <w:t>├────────────────────────────────────┤</w:t>
            </w:r>
            <w:r>
              <w:br/>
            </w:r>
            <w:r>
              <w:rPr>
                <w:rFonts w:ascii="Consolas" w:hAnsi="Consolas" w:eastAsia="Consolas"/>
                <w:sz w:val="16"/>
              </w:rPr>
              <w:t>│ Work Order: WO-00047               │</w:t>
            </w:r>
            <w:r>
              <w:br/>
            </w:r>
            <w:r>
              <w:rPr>
                <w:rFonts w:ascii="Consolas" w:hAnsi="Consolas" w:eastAsia="Consolas"/>
                <w:sz w:val="16"/>
              </w:rPr>
              <w:t>│ Account No: ACC-00345              │</w:t>
            </w:r>
            <w:r>
              <w:br/>
            </w:r>
            <w:r>
              <w:rPr>
                <w:rFonts w:ascii="Consolas" w:hAnsi="Consolas" w:eastAsia="Consolas"/>
                <w:sz w:val="16"/>
              </w:rPr>
              <w:t>│ Customer: Mary Njeri               │</w:t>
            </w:r>
            <w:r>
              <w:br/>
            </w:r>
            <w:r>
              <w:rPr>
                <w:rFonts w:ascii="Consolas" w:hAnsi="Consolas" w:eastAsia="Consolas"/>
                <w:sz w:val="16"/>
              </w:rPr>
              <w:t>│ Payment Ref: QBA45FRT8             │</w:t>
            </w:r>
            <w:r>
              <w:br/>
            </w:r>
            <w:r>
              <w:rPr>
                <w:rFonts w:ascii="Consolas" w:hAnsi="Consolas" w:eastAsia="Consolas"/>
                <w:sz w:val="16"/>
              </w:rPr>
              <w:t>├────────────────────────────────────┤</w:t>
            </w:r>
            <w:r>
              <w:br/>
            </w:r>
            <w:r>
              <w:rPr>
                <w:rFonts w:ascii="Consolas" w:hAnsi="Consolas" w:eastAsia="Consolas"/>
                <w:sz w:val="16"/>
              </w:rPr>
              <w:t>│ Reconnection Reason *              │</w:t>
            </w:r>
            <w:r>
              <w:br/>
            </w:r>
            <w:r>
              <w:rPr>
                <w:rFonts w:ascii="Consolas" w:hAnsi="Consolas" w:eastAsia="Consolas"/>
                <w:sz w:val="16"/>
              </w:rPr>
              <w:t>│ [ Payment Confirmed ▼ ]            │</w:t>
            </w:r>
            <w:r>
              <w:br/>
            </w:r>
            <w:r>
              <w:rPr>
                <w:rFonts w:ascii="Consolas" w:hAnsi="Consolas" w:eastAsia="Consolas"/>
                <w:sz w:val="16"/>
              </w:rPr>
              <w:t>│                                    │</w:t>
            </w:r>
            <w:r>
              <w:br/>
            </w:r>
            <w:r>
              <w:rPr>
                <w:rFonts w:ascii="Consolas" w:hAnsi="Consolas" w:eastAsia="Consolas"/>
                <w:sz w:val="16"/>
              </w:rPr>
              <w:t>│ Action Taken *                     │</w:t>
            </w:r>
            <w:r>
              <w:br/>
            </w:r>
            <w:r>
              <w:rPr>
                <w:rFonts w:ascii="Consolas" w:hAnsi="Consolas" w:eastAsia="Consolas"/>
                <w:sz w:val="16"/>
              </w:rPr>
              <w:t>│ [ Supply restored and seal removed]│</w:t>
            </w:r>
            <w:r>
              <w:br/>
            </w:r>
            <w:r>
              <w:rPr>
                <w:rFonts w:ascii="Consolas" w:hAnsi="Consolas" w:eastAsia="Consolas"/>
                <w:sz w:val="16"/>
              </w:rPr>
              <w:t>│                                    │</w:t>
            </w:r>
            <w:r>
              <w:br/>
            </w:r>
            <w:r>
              <w:rPr>
                <w:rFonts w:ascii="Consolas" w:hAnsi="Consolas" w:eastAsia="Consolas"/>
                <w:sz w:val="16"/>
              </w:rPr>
              <w:t>│ New Seal Number                    │</w:t>
            </w:r>
            <w:r>
              <w:br/>
            </w:r>
            <w:r>
              <w:rPr>
                <w:rFonts w:ascii="Consolas" w:hAnsi="Consolas" w:eastAsia="Consolas"/>
                <w:sz w:val="16"/>
              </w:rPr>
              <w:t>│ [ SEAL-8801                    ]   │</w:t>
            </w:r>
            <w:r>
              <w:br/>
            </w:r>
            <w:r>
              <w:rPr>
                <w:rFonts w:ascii="Consolas" w:hAnsi="Consolas" w:eastAsia="Consolas"/>
                <w:sz w:val="16"/>
              </w:rPr>
              <w:t>│                                    │</w:t>
            </w:r>
            <w:r>
              <w:br/>
            </w:r>
            <w:r>
              <w:rPr>
                <w:rFonts w:ascii="Consolas" w:hAnsi="Consolas" w:eastAsia="Consolas"/>
                <w:sz w:val="16"/>
              </w:rPr>
              <w:t>│ Customer Present?                  │</w:t>
            </w:r>
            <w:r>
              <w:br/>
            </w:r>
            <w:r>
              <w:rPr>
                <w:rFonts w:ascii="Consolas" w:hAnsi="Consolas" w:eastAsia="Consolas"/>
                <w:sz w:val="16"/>
              </w:rPr>
              <w:t>│ [ Yes ▼ ]                          │</w:t>
            </w:r>
            <w:r>
              <w:br/>
            </w:r>
            <w:r>
              <w:rPr>
                <w:rFonts w:ascii="Consolas" w:hAnsi="Consolas" w:eastAsia="Consolas"/>
                <w:sz w:val="16"/>
              </w:rPr>
              <w:t>│                                    │</w:t>
            </w:r>
            <w:r>
              <w:br/>
            </w:r>
            <w:r>
              <w:rPr>
                <w:rFonts w:ascii="Consolas" w:hAnsi="Consolas" w:eastAsia="Consolas"/>
                <w:sz w:val="16"/>
              </w:rPr>
              <w:t>│ Notes                              │</w:t>
            </w:r>
            <w:r>
              <w:br/>
            </w:r>
            <w:r>
              <w:rPr>
                <w:rFonts w:ascii="Consolas" w:hAnsi="Consolas" w:eastAsia="Consolas"/>
                <w:sz w:val="16"/>
              </w:rPr>
              <w:t>│ [ Reconnected successfully       ] │</w:t>
            </w:r>
            <w:r>
              <w:br/>
            </w:r>
            <w:r>
              <w:rPr>
                <w:rFonts w:ascii="Consolas" w:hAnsi="Consolas" w:eastAsia="Consolas"/>
                <w:sz w:val="16"/>
              </w:rPr>
              <w:t>├────────────────────────────────────┤</w:t>
            </w:r>
            <w:r>
              <w:br/>
            </w:r>
            <w:r>
              <w:rPr>
                <w:rFonts w:ascii="Consolas" w:hAnsi="Consolas" w:eastAsia="Consolas"/>
                <w:sz w:val="16"/>
              </w:rPr>
              <w:t>│ [ Capture Photo ] [ Capture GPS ]  │</w:t>
            </w:r>
            <w:r>
              <w:br/>
            </w:r>
            <w:r>
              <w:rPr>
                <w:rFonts w:ascii="Consolas" w:hAnsi="Consolas" w:eastAsia="Consolas"/>
                <w:sz w:val="16"/>
              </w:rPr>
              <w:t>│ [ Customer Signature ]             │</w:t>
            </w:r>
            <w:r>
              <w:br/>
            </w:r>
            <w:r>
              <w:rPr>
                <w:rFonts w:ascii="Consolas" w:hAnsi="Consolas" w:eastAsia="Consolas"/>
                <w:sz w:val="16"/>
              </w:rPr>
              <w:t>├────────────────────────────────────┤</w:t>
            </w:r>
            <w:r>
              <w:br/>
            </w:r>
            <w:r>
              <w:rPr>
                <w:rFonts w:ascii="Consolas" w:hAnsi="Consolas" w:eastAsia="Consolas"/>
                <w:sz w:val="16"/>
              </w:rPr>
              <w:t>│ [ Submit Evidence ] [ Save Offline]│</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0"/>
            </w:pPr>
            <w:r/>
            <w:r>
              <w:rPr>
                <w:b/>
                <w:color w:val="FFFFFF"/>
                <w:sz w:val="18"/>
              </w:rPr>
              <w:t>Field</w:t>
            </w:r>
          </w:p>
        </w:tc>
        <w:tc>
          <w:tcPr>
            <w:tcW w:type="dxa" w:w="3408"/>
            <w:shd w:fill="1F4E79"/>
            <w:vAlign w:val="top"/>
          </w:tcPr>
          <w:p>
            <w:pPr>
              <w:spacing w:after="0"/>
            </w:pPr>
            <w:r/>
            <w:r>
              <w:rPr>
                <w:b/>
                <w:color w:val="FFFFFF"/>
                <w:sz w:val="18"/>
              </w:rPr>
              <w:t>Required</w:t>
            </w:r>
          </w:p>
        </w:tc>
        <w:tc>
          <w:tcPr>
            <w:tcW w:type="dxa" w:w="3408"/>
            <w:shd w:fill="1F4E79"/>
            <w:vAlign w:val="top"/>
          </w:tcPr>
          <w:p>
            <w:pPr>
              <w:spacing w:after="0"/>
            </w:pPr>
            <w:r/>
            <w:r>
              <w:rPr>
                <w:b/>
                <w:color w:val="FFFFFF"/>
                <w:sz w:val="18"/>
              </w:rPr>
              <w:t>Description</w:t>
            </w:r>
          </w:p>
        </w:tc>
      </w:tr>
      <w:tr>
        <w:tc>
          <w:tcPr>
            <w:tcW w:type="dxa" w:w="3408"/>
            <w:vAlign w:val="top"/>
          </w:tcPr>
          <w:p>
            <w:pPr>
              <w:spacing w:after="0"/>
            </w:pPr>
            <w:r/>
            <w:r>
              <w:rPr>
                <w:b w:val="0"/>
                <w:sz w:val="18"/>
              </w:rPr>
              <w:t>Payment Reference</w:t>
            </w:r>
          </w:p>
        </w:tc>
        <w:tc>
          <w:tcPr>
            <w:tcW w:type="dxa" w:w="3408"/>
            <w:vAlign w:val="top"/>
          </w:tcPr>
          <w:p>
            <w:pPr>
              <w:spacing w:after="0"/>
            </w:pPr>
            <w:r/>
            <w:r>
              <w:rPr>
                <w:b w:val="0"/>
                <w:sz w:val="18"/>
              </w:rPr>
              <w:t>Yes</w:t>
            </w:r>
          </w:p>
        </w:tc>
        <w:tc>
          <w:tcPr>
            <w:tcW w:type="dxa" w:w="3408"/>
            <w:vAlign w:val="top"/>
          </w:tcPr>
          <w:p>
            <w:pPr>
              <w:spacing w:after="0"/>
            </w:pPr>
            <w:r/>
            <w:r>
              <w:rPr>
                <w:b w:val="0"/>
                <w:sz w:val="18"/>
              </w:rPr>
              <w:t>Confirmed payment for reconnection</w:t>
            </w:r>
          </w:p>
        </w:tc>
      </w:tr>
      <w:tr>
        <w:tc>
          <w:tcPr>
            <w:tcW w:type="dxa" w:w="3408"/>
            <w:vAlign w:val="top"/>
          </w:tcPr>
          <w:p>
            <w:pPr>
              <w:spacing w:after="0"/>
            </w:pPr>
            <w:r/>
            <w:r>
              <w:rPr>
                <w:b w:val="0"/>
                <w:sz w:val="18"/>
              </w:rPr>
              <w:t>Reconnection Reason</w:t>
            </w:r>
          </w:p>
        </w:tc>
        <w:tc>
          <w:tcPr>
            <w:tcW w:type="dxa" w:w="3408"/>
            <w:vAlign w:val="top"/>
          </w:tcPr>
          <w:p>
            <w:pPr>
              <w:spacing w:after="0"/>
            </w:pPr>
            <w:r/>
            <w:r>
              <w:rPr>
                <w:b w:val="0"/>
                <w:sz w:val="18"/>
              </w:rPr>
              <w:t>Yes</w:t>
            </w:r>
          </w:p>
        </w:tc>
        <w:tc>
          <w:tcPr>
            <w:tcW w:type="dxa" w:w="3408"/>
            <w:vAlign w:val="top"/>
          </w:tcPr>
          <w:p>
            <w:pPr>
              <w:spacing w:after="0"/>
            </w:pPr>
            <w:r/>
            <w:r>
              <w:rPr>
                <w:b w:val="0"/>
                <w:sz w:val="18"/>
              </w:rPr>
              <w:t>Payment confirmed or approved reversal</w:t>
            </w:r>
          </w:p>
        </w:tc>
      </w:tr>
      <w:tr>
        <w:tc>
          <w:tcPr>
            <w:tcW w:type="dxa" w:w="3408"/>
            <w:vAlign w:val="top"/>
          </w:tcPr>
          <w:p>
            <w:pPr>
              <w:spacing w:after="0"/>
            </w:pPr>
            <w:r/>
            <w:r>
              <w:rPr>
                <w:b w:val="0"/>
                <w:sz w:val="18"/>
              </w:rPr>
              <w:t>Action Taken</w:t>
            </w:r>
          </w:p>
        </w:tc>
        <w:tc>
          <w:tcPr>
            <w:tcW w:type="dxa" w:w="3408"/>
            <w:vAlign w:val="top"/>
          </w:tcPr>
          <w:p>
            <w:pPr>
              <w:spacing w:after="0"/>
            </w:pPr>
            <w:r/>
            <w:r>
              <w:rPr>
                <w:b w:val="0"/>
                <w:sz w:val="18"/>
              </w:rPr>
              <w:t>Yes</w:t>
            </w:r>
          </w:p>
        </w:tc>
        <w:tc>
          <w:tcPr>
            <w:tcW w:type="dxa" w:w="3408"/>
            <w:vAlign w:val="top"/>
          </w:tcPr>
          <w:p>
            <w:pPr>
              <w:spacing w:after="0"/>
            </w:pPr>
            <w:r/>
            <w:r>
              <w:rPr>
                <w:b w:val="0"/>
                <w:sz w:val="18"/>
              </w:rPr>
              <w:t>Work performed</w:t>
            </w:r>
          </w:p>
        </w:tc>
      </w:tr>
      <w:tr>
        <w:tc>
          <w:tcPr>
            <w:tcW w:type="dxa" w:w="3408"/>
            <w:vAlign w:val="top"/>
          </w:tcPr>
          <w:p>
            <w:pPr>
              <w:spacing w:after="0"/>
            </w:pPr>
            <w:r/>
            <w:r>
              <w:rPr>
                <w:b w:val="0"/>
                <w:sz w:val="18"/>
              </w:rPr>
              <w:t>Photo</w:t>
            </w:r>
          </w:p>
        </w:tc>
        <w:tc>
          <w:tcPr>
            <w:tcW w:type="dxa" w:w="3408"/>
            <w:vAlign w:val="top"/>
          </w:tcPr>
          <w:p>
            <w:pPr>
              <w:spacing w:after="0"/>
            </w:pPr>
            <w:r/>
            <w:r>
              <w:rPr>
                <w:b w:val="0"/>
                <w:sz w:val="18"/>
              </w:rPr>
              <w:t>Yes</w:t>
            </w:r>
          </w:p>
        </w:tc>
        <w:tc>
          <w:tcPr>
            <w:tcW w:type="dxa" w:w="3408"/>
            <w:vAlign w:val="top"/>
          </w:tcPr>
          <w:p>
            <w:pPr>
              <w:spacing w:after="0"/>
            </w:pPr>
            <w:r/>
            <w:r>
              <w:rPr>
                <w:b w:val="0"/>
                <w:sz w:val="18"/>
              </w:rPr>
              <w:t>Evidence</w:t>
            </w:r>
          </w:p>
        </w:tc>
      </w:tr>
      <w:tr>
        <w:tc>
          <w:tcPr>
            <w:tcW w:type="dxa" w:w="3408"/>
            <w:vAlign w:val="top"/>
          </w:tcPr>
          <w:p>
            <w:pPr>
              <w:spacing w:after="0"/>
            </w:pPr>
            <w:r/>
            <w:r>
              <w:rPr>
                <w:b w:val="0"/>
                <w:sz w:val="18"/>
              </w:rPr>
              <w:t>GPS</w:t>
            </w:r>
          </w:p>
        </w:tc>
        <w:tc>
          <w:tcPr>
            <w:tcW w:type="dxa" w:w="3408"/>
            <w:vAlign w:val="top"/>
          </w:tcPr>
          <w:p>
            <w:pPr>
              <w:spacing w:after="0"/>
            </w:pPr>
            <w:r/>
            <w:r>
              <w:rPr>
                <w:b w:val="0"/>
                <w:sz w:val="18"/>
              </w:rPr>
              <w:t>Yes</w:t>
            </w:r>
          </w:p>
        </w:tc>
        <w:tc>
          <w:tcPr>
            <w:tcW w:type="dxa" w:w="3408"/>
            <w:vAlign w:val="top"/>
          </w:tcPr>
          <w:p>
            <w:pPr>
              <w:spacing w:after="0"/>
            </w:pPr>
            <w:r/>
            <w:r>
              <w:rPr>
                <w:b w:val="0"/>
                <w:sz w:val="18"/>
              </w:rPr>
              <w:t>Location evidence</w:t>
            </w:r>
          </w:p>
        </w:tc>
      </w:tr>
      <w:tr>
        <w:tc>
          <w:tcPr>
            <w:tcW w:type="dxa" w:w="3408"/>
            <w:vAlign w:val="top"/>
          </w:tcPr>
          <w:p>
            <w:pPr>
              <w:spacing w:after="0"/>
            </w:pPr>
            <w:r/>
            <w:r>
              <w:rPr>
                <w:b w:val="0"/>
                <w:sz w:val="18"/>
              </w:rPr>
              <w:t>Customer Signature</w:t>
            </w:r>
          </w:p>
        </w:tc>
        <w:tc>
          <w:tcPr>
            <w:tcW w:type="dxa" w:w="3408"/>
            <w:vAlign w:val="top"/>
          </w:tcPr>
          <w:p>
            <w:pPr>
              <w:spacing w:after="0"/>
            </w:pPr>
            <w:r/>
            <w:r>
              <w:rPr>
                <w:b w:val="0"/>
                <w:sz w:val="18"/>
              </w:rPr>
              <w:t>Conditional</w:t>
            </w:r>
          </w:p>
        </w:tc>
        <w:tc>
          <w:tcPr>
            <w:tcW w:type="dxa" w:w="3408"/>
            <w:vAlign w:val="top"/>
          </w:tcPr>
          <w:p>
            <w:pPr>
              <w:spacing w:after="0"/>
            </w:pPr>
            <w:r/>
            <w:r>
              <w:rPr>
                <w:b w:val="0"/>
                <w:sz w:val="18"/>
              </w:rPr>
              <w:t>Required where customer is present</w:t>
            </w:r>
          </w:p>
        </w:tc>
      </w:tr>
    </w:tbl>
    <w:p/>
    <w:p>
      <w:pPr>
        <w:pStyle w:val="Heading2"/>
      </w:pPr>
      <w:r>
        <w:t>Validation / Business Rules</w:t>
      </w:r>
    </w:p>
    <w:p>
      <w:pPr>
        <w:pStyle w:val="ListBullet"/>
      </w:pPr>
      <w:r>
        <w:t>Payment confirmation should be displayed before reconnection.</w:t>
      </w:r>
    </w:p>
    <w:p>
      <w:pPr>
        <w:pStyle w:val="ListBullet"/>
      </w:pPr>
      <w:r>
        <w:t>Photo and GPS are mandatory.</w:t>
      </w:r>
    </w:p>
    <w:p>
      <w:pPr>
        <w:pStyle w:val="ListBullet"/>
      </w:pPr>
      <w:r>
        <w:t>Successful reconnection should update customer status after approval.</w:t>
      </w:r>
    </w:p>
    <w:p>
      <w:pPr>
        <w:pStyle w:val="Heading1"/>
      </w:pPr>
      <w:r>
        <w:t>14. Offline Work Interface</w:t>
      </w:r>
    </w:p>
    <w:p>
      <w:r>
        <w:rPr>
          <w:b/>
        </w:rPr>
        <w:t xml:space="preserve">Purpose: </w:t>
      </w:r>
      <w:r>
        <w:t>To allow field officers to continue working where internet is unavailable.</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OFFLINE MODE                       │</w:t>
            </w:r>
            <w:r>
              <w:br/>
            </w:r>
            <w:r>
              <w:rPr>
                <w:rFonts w:ascii="Consolas" w:hAnsi="Consolas" w:eastAsia="Consolas"/>
                <w:sz w:val="16"/>
              </w:rPr>
              <w:t>├────────────────────────────────────┤</w:t>
            </w:r>
            <w:r>
              <w:br/>
            </w:r>
            <w:r>
              <w:rPr>
                <w:rFonts w:ascii="Consolas" w:hAnsi="Consolas" w:eastAsia="Consolas"/>
                <w:sz w:val="16"/>
              </w:rPr>
              <w:t>│ You are currently offline.         │</w:t>
            </w:r>
            <w:r>
              <w:br/>
            </w:r>
            <w:r>
              <w:rPr>
                <w:rFonts w:ascii="Consolas" w:hAnsi="Consolas" w:eastAsia="Consolas"/>
                <w:sz w:val="16"/>
              </w:rPr>
              <w:t>│                                    │</w:t>
            </w:r>
            <w:r>
              <w:br/>
            </w:r>
            <w:r>
              <w:rPr>
                <w:rFonts w:ascii="Consolas" w:hAnsi="Consolas" w:eastAsia="Consolas"/>
                <w:sz w:val="16"/>
              </w:rPr>
              <w:t>│ Pending Offline Records: 4         │</w:t>
            </w:r>
            <w:r>
              <w:br/>
            </w:r>
            <w:r>
              <w:rPr>
                <w:rFonts w:ascii="Consolas" w:hAnsi="Consolas" w:eastAsia="Consolas"/>
                <w:sz w:val="16"/>
              </w:rPr>
              <w:t>│                                    │</w:t>
            </w:r>
            <w:r>
              <w:br/>
            </w:r>
            <w:r>
              <w:rPr>
                <w:rFonts w:ascii="Consolas" w:hAnsi="Consolas" w:eastAsia="Consolas"/>
                <w:sz w:val="16"/>
              </w:rPr>
              <w:t>│ 1. Meter Reading - ACC-00125       │</w:t>
            </w:r>
            <w:r>
              <w:br/>
            </w:r>
            <w:r>
              <w:rPr>
                <w:rFonts w:ascii="Consolas" w:hAnsi="Consolas" w:eastAsia="Consolas"/>
                <w:sz w:val="16"/>
              </w:rPr>
              <w:t>│ 2. Site Inspection - APP-00089     │</w:t>
            </w:r>
            <w:r>
              <w:br/>
            </w:r>
            <w:r>
              <w:rPr>
                <w:rFonts w:ascii="Consolas" w:hAnsi="Consolas" w:eastAsia="Consolas"/>
                <w:sz w:val="16"/>
              </w:rPr>
              <w:t>│ 3. Disconnection - ACC-00345       │</w:t>
            </w:r>
            <w:r>
              <w:br/>
            </w:r>
            <w:r>
              <w:rPr>
                <w:rFonts w:ascii="Consolas" w:hAnsi="Consolas" w:eastAsia="Consolas"/>
                <w:sz w:val="16"/>
              </w:rPr>
              <w:t>│ 4. Leak Report - INC-00012         │</w:t>
            </w:r>
            <w:r>
              <w:br/>
            </w:r>
            <w:r>
              <w:rPr>
                <w:rFonts w:ascii="Consolas" w:hAnsi="Consolas" w:eastAsia="Consolas"/>
                <w:sz w:val="16"/>
              </w:rPr>
              <w:t>├────────────────────────────────────┤</w:t>
            </w:r>
            <w:r>
              <w:br/>
            </w:r>
            <w:r>
              <w:rPr>
                <w:rFonts w:ascii="Consolas" w:hAnsi="Consolas" w:eastAsia="Consolas"/>
                <w:sz w:val="16"/>
              </w:rPr>
              <w:t>│ Last Sync: 15-Jan-2027 08:10 AM    │</w:t>
            </w:r>
            <w:r>
              <w:br/>
            </w:r>
            <w:r>
              <w:rPr>
                <w:rFonts w:ascii="Consolas" w:hAnsi="Consolas" w:eastAsia="Consolas"/>
                <w:sz w:val="16"/>
              </w:rPr>
              <w:t>│                                    │</w:t>
            </w:r>
            <w:r>
              <w:br/>
            </w:r>
            <w:r>
              <w:rPr>
                <w:rFonts w:ascii="Consolas" w:hAnsi="Consolas" w:eastAsia="Consolas"/>
                <w:sz w:val="16"/>
              </w:rPr>
              <w:t>│ [ Continue Working Offline ]       │</w:t>
            </w:r>
            <w:r>
              <w:br/>
            </w:r>
            <w:r>
              <w:rPr>
                <w:rFonts w:ascii="Consolas" w:hAnsi="Consolas" w:eastAsia="Consolas"/>
                <w:sz w:val="16"/>
              </w:rPr>
              <w:t>│ [ Try Sync Now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Function</w:t>
            </w:r>
          </w:p>
        </w:tc>
        <w:tc>
          <w:tcPr>
            <w:tcW w:type="dxa" w:w="5112"/>
            <w:shd w:fill="1F4E79"/>
            <w:vAlign w:val="top"/>
          </w:tcPr>
          <w:p>
            <w:pPr>
              <w:spacing w:after="0"/>
            </w:pPr>
            <w:r/>
            <w:r>
              <w:rPr>
                <w:b/>
                <w:color w:val="FFFFFF"/>
                <w:sz w:val="18"/>
              </w:rPr>
              <w:t>Offline Support</w:t>
            </w:r>
          </w:p>
        </w:tc>
      </w:tr>
      <w:tr>
        <w:tc>
          <w:tcPr>
            <w:tcW w:type="dxa" w:w="5112"/>
            <w:vAlign w:val="top"/>
          </w:tcPr>
          <w:p>
            <w:pPr>
              <w:spacing w:after="0"/>
            </w:pPr>
            <w:r/>
            <w:r>
              <w:rPr>
                <w:b w:val="0"/>
                <w:sz w:val="18"/>
              </w:rPr>
              <w:t>View assigned tasks already downloaded</w:t>
            </w:r>
          </w:p>
        </w:tc>
        <w:tc>
          <w:tcPr>
            <w:tcW w:type="dxa" w:w="5112"/>
            <w:vAlign w:val="top"/>
          </w:tcPr>
          <w:p>
            <w:pPr>
              <w:spacing w:after="0"/>
            </w:pPr>
            <w:r/>
            <w:r>
              <w:rPr>
                <w:b w:val="0"/>
                <w:sz w:val="18"/>
              </w:rPr>
              <w:t>Yes</w:t>
            </w:r>
          </w:p>
        </w:tc>
      </w:tr>
      <w:tr>
        <w:tc>
          <w:tcPr>
            <w:tcW w:type="dxa" w:w="5112"/>
            <w:vAlign w:val="top"/>
          </w:tcPr>
          <w:p>
            <w:pPr>
              <w:spacing w:after="0"/>
            </w:pPr>
            <w:r/>
            <w:r>
              <w:rPr>
                <w:b w:val="0"/>
                <w:sz w:val="18"/>
              </w:rPr>
              <w:t>Capture meter readings</w:t>
            </w:r>
          </w:p>
        </w:tc>
        <w:tc>
          <w:tcPr>
            <w:tcW w:type="dxa" w:w="5112"/>
            <w:vAlign w:val="top"/>
          </w:tcPr>
          <w:p>
            <w:pPr>
              <w:spacing w:after="0"/>
            </w:pPr>
            <w:r/>
            <w:r>
              <w:rPr>
                <w:b w:val="0"/>
                <w:sz w:val="18"/>
              </w:rPr>
              <w:t>Yes</w:t>
            </w:r>
          </w:p>
        </w:tc>
      </w:tr>
      <w:tr>
        <w:tc>
          <w:tcPr>
            <w:tcW w:type="dxa" w:w="5112"/>
            <w:vAlign w:val="top"/>
          </w:tcPr>
          <w:p>
            <w:pPr>
              <w:spacing w:after="0"/>
            </w:pPr>
            <w:r/>
            <w:r>
              <w:rPr>
                <w:b w:val="0"/>
                <w:sz w:val="18"/>
              </w:rPr>
              <w:t>Capture photos</w:t>
            </w:r>
          </w:p>
        </w:tc>
        <w:tc>
          <w:tcPr>
            <w:tcW w:type="dxa" w:w="5112"/>
            <w:vAlign w:val="top"/>
          </w:tcPr>
          <w:p>
            <w:pPr>
              <w:spacing w:after="0"/>
            </w:pPr>
            <w:r/>
            <w:r>
              <w:rPr>
                <w:b w:val="0"/>
                <w:sz w:val="18"/>
              </w:rPr>
              <w:t>Yes</w:t>
            </w:r>
          </w:p>
        </w:tc>
      </w:tr>
      <w:tr>
        <w:tc>
          <w:tcPr>
            <w:tcW w:type="dxa" w:w="5112"/>
            <w:vAlign w:val="top"/>
          </w:tcPr>
          <w:p>
            <w:pPr>
              <w:spacing w:after="0"/>
            </w:pPr>
            <w:r/>
            <w:r>
              <w:rPr>
                <w:b w:val="0"/>
                <w:sz w:val="18"/>
              </w:rPr>
              <w:t>Capture GPS</w:t>
            </w:r>
          </w:p>
        </w:tc>
        <w:tc>
          <w:tcPr>
            <w:tcW w:type="dxa" w:w="5112"/>
            <w:vAlign w:val="top"/>
          </w:tcPr>
          <w:p>
            <w:pPr>
              <w:spacing w:after="0"/>
            </w:pPr>
            <w:r/>
            <w:r>
              <w:rPr>
                <w:b w:val="0"/>
                <w:sz w:val="18"/>
              </w:rPr>
              <w:t>Yes</w:t>
            </w:r>
          </w:p>
        </w:tc>
      </w:tr>
      <w:tr>
        <w:tc>
          <w:tcPr>
            <w:tcW w:type="dxa" w:w="5112"/>
            <w:vAlign w:val="top"/>
          </w:tcPr>
          <w:p>
            <w:pPr>
              <w:spacing w:after="0"/>
            </w:pPr>
            <w:r/>
            <w:r>
              <w:rPr>
                <w:b w:val="0"/>
                <w:sz w:val="18"/>
              </w:rPr>
              <w:t>Capture site inspection reports</w:t>
            </w:r>
          </w:p>
        </w:tc>
        <w:tc>
          <w:tcPr>
            <w:tcW w:type="dxa" w:w="5112"/>
            <w:vAlign w:val="top"/>
          </w:tcPr>
          <w:p>
            <w:pPr>
              <w:spacing w:after="0"/>
            </w:pPr>
            <w:r/>
            <w:r>
              <w:rPr>
                <w:b w:val="0"/>
                <w:sz w:val="18"/>
              </w:rPr>
              <w:t>Yes</w:t>
            </w:r>
          </w:p>
        </w:tc>
      </w:tr>
      <w:tr>
        <w:tc>
          <w:tcPr>
            <w:tcW w:type="dxa" w:w="5112"/>
            <w:vAlign w:val="top"/>
          </w:tcPr>
          <w:p>
            <w:pPr>
              <w:spacing w:after="0"/>
            </w:pPr>
            <w:r/>
            <w:r>
              <w:rPr>
                <w:b w:val="0"/>
                <w:sz w:val="18"/>
              </w:rPr>
              <w:t>Capture disconnection/reconnection evidence</w:t>
            </w:r>
          </w:p>
        </w:tc>
        <w:tc>
          <w:tcPr>
            <w:tcW w:type="dxa" w:w="5112"/>
            <w:vAlign w:val="top"/>
          </w:tcPr>
          <w:p>
            <w:pPr>
              <w:spacing w:after="0"/>
            </w:pPr>
            <w:r/>
            <w:r>
              <w:rPr>
                <w:b w:val="0"/>
                <w:sz w:val="18"/>
              </w:rPr>
              <w:t>Yes</w:t>
            </w:r>
          </w:p>
        </w:tc>
      </w:tr>
      <w:tr>
        <w:tc>
          <w:tcPr>
            <w:tcW w:type="dxa" w:w="5112"/>
            <w:vAlign w:val="top"/>
          </w:tcPr>
          <w:p>
            <w:pPr>
              <w:spacing w:after="0"/>
            </w:pPr>
            <w:r/>
            <w:r>
              <w:rPr>
                <w:b w:val="0"/>
                <w:sz w:val="18"/>
              </w:rPr>
              <w:t>Record materials used</w:t>
            </w:r>
          </w:p>
        </w:tc>
        <w:tc>
          <w:tcPr>
            <w:tcW w:type="dxa" w:w="5112"/>
            <w:vAlign w:val="top"/>
          </w:tcPr>
          <w:p>
            <w:pPr>
              <w:spacing w:after="0"/>
            </w:pPr>
            <w:r/>
            <w:r>
              <w:rPr>
                <w:b w:val="0"/>
                <w:sz w:val="18"/>
              </w:rPr>
              <w:t>Yes</w:t>
            </w:r>
          </w:p>
        </w:tc>
      </w:tr>
      <w:tr>
        <w:tc>
          <w:tcPr>
            <w:tcW w:type="dxa" w:w="5112"/>
            <w:vAlign w:val="top"/>
          </w:tcPr>
          <w:p>
            <w:pPr>
              <w:spacing w:after="0"/>
            </w:pPr>
            <w:r/>
            <w:r>
              <w:rPr>
                <w:b w:val="0"/>
                <w:sz w:val="18"/>
              </w:rPr>
              <w:t>Capture signatures</w:t>
            </w:r>
          </w:p>
        </w:tc>
        <w:tc>
          <w:tcPr>
            <w:tcW w:type="dxa" w:w="5112"/>
            <w:vAlign w:val="top"/>
          </w:tcPr>
          <w:p>
            <w:pPr>
              <w:spacing w:after="0"/>
            </w:pPr>
            <w:r/>
            <w:r>
              <w:rPr>
                <w:b w:val="0"/>
                <w:sz w:val="18"/>
              </w:rPr>
              <w:t>Yes</w:t>
            </w:r>
          </w:p>
        </w:tc>
      </w:tr>
      <w:tr>
        <w:tc>
          <w:tcPr>
            <w:tcW w:type="dxa" w:w="5112"/>
            <w:vAlign w:val="top"/>
          </w:tcPr>
          <w:p>
            <w:pPr>
              <w:spacing w:after="0"/>
            </w:pPr>
            <w:r/>
            <w:r>
              <w:rPr>
                <w:b w:val="0"/>
                <w:sz w:val="18"/>
              </w:rPr>
              <w:t>Submit to server</w:t>
            </w:r>
          </w:p>
        </w:tc>
        <w:tc>
          <w:tcPr>
            <w:tcW w:type="dxa" w:w="5112"/>
            <w:vAlign w:val="top"/>
          </w:tcPr>
          <w:p>
            <w:pPr>
              <w:spacing w:after="0"/>
            </w:pPr>
            <w:r/>
            <w:r>
              <w:rPr>
                <w:b w:val="0"/>
                <w:sz w:val="18"/>
              </w:rPr>
              <w:t>When connection is restored</w:t>
            </w:r>
          </w:p>
        </w:tc>
      </w:tr>
    </w:tbl>
    <w:p/>
    <w:p>
      <w:pPr>
        <w:pStyle w:val="Heading2"/>
      </w:pPr>
      <w:r>
        <w:t>Validation / Business Rules</w:t>
      </w:r>
    </w:p>
    <w:p>
      <w:pPr>
        <w:pStyle w:val="ListBullet"/>
      </w:pPr>
      <w:r>
        <w:t>Offline records should be stored securely on the device.</w:t>
      </w:r>
    </w:p>
    <w:p>
      <w:pPr>
        <w:pStyle w:val="ListBullet"/>
      </w:pPr>
      <w:r>
        <w:t>Each offline record should have a unique local ID.</w:t>
      </w:r>
    </w:p>
    <w:p>
      <w:pPr>
        <w:pStyle w:val="ListBullet"/>
      </w:pPr>
      <w:r>
        <w:t>Records should sync automatically or manually when connectivity returns.</w:t>
      </w:r>
    </w:p>
    <w:p>
      <w:pPr>
        <w:pStyle w:val="Heading1"/>
      </w:pPr>
      <w:r>
        <w:t>15. Synchronization Interface</w:t>
      </w:r>
    </w:p>
    <w:p>
      <w:r>
        <w:rPr>
          <w:b/>
        </w:rPr>
        <w:t xml:space="preserve">Purpose: </w:t>
      </w:r>
      <w:r>
        <w:t>To upload offline records to the main system once connectivity is restored.</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SYNC OFFLINE DATA                  │</w:t>
            </w:r>
            <w:r>
              <w:br/>
            </w:r>
            <w:r>
              <w:rPr>
                <w:rFonts w:ascii="Consolas" w:hAnsi="Consolas" w:eastAsia="Consolas"/>
                <w:sz w:val="16"/>
              </w:rPr>
              <w:t>├────────────────────────────────────┤</w:t>
            </w:r>
            <w:r>
              <w:br/>
            </w:r>
            <w:r>
              <w:rPr>
                <w:rFonts w:ascii="Consolas" w:hAnsi="Consolas" w:eastAsia="Consolas"/>
                <w:sz w:val="16"/>
              </w:rPr>
              <w:t>│ Pending Records: 4                 │</w:t>
            </w:r>
            <w:r>
              <w:br/>
            </w:r>
            <w:r>
              <w:rPr>
                <w:rFonts w:ascii="Consolas" w:hAnsi="Consolas" w:eastAsia="Consolas"/>
                <w:sz w:val="16"/>
              </w:rPr>
              <w:t>│ Successful Sync: 0                 │</w:t>
            </w:r>
            <w:r>
              <w:br/>
            </w:r>
            <w:r>
              <w:rPr>
                <w:rFonts w:ascii="Consolas" w:hAnsi="Consolas" w:eastAsia="Consolas"/>
                <w:sz w:val="16"/>
              </w:rPr>
              <w:t>│ Failed Sync: 0                     │</w:t>
            </w:r>
            <w:r>
              <w:br/>
            </w:r>
            <w:r>
              <w:rPr>
                <w:rFonts w:ascii="Consolas" w:hAnsi="Consolas" w:eastAsia="Consolas"/>
                <w:sz w:val="16"/>
              </w:rPr>
              <w:t>├────────────────────────────────────┤</w:t>
            </w:r>
            <w:r>
              <w:br/>
            </w:r>
            <w:r>
              <w:rPr>
                <w:rFonts w:ascii="Consolas" w:hAnsi="Consolas" w:eastAsia="Consolas"/>
                <w:sz w:val="16"/>
              </w:rPr>
              <w:t>│ [✓] Meter Reading ACC-00125        │</w:t>
            </w:r>
            <w:r>
              <w:br/>
            </w:r>
            <w:r>
              <w:rPr>
                <w:rFonts w:ascii="Consolas" w:hAnsi="Consolas" w:eastAsia="Consolas"/>
                <w:sz w:val="16"/>
              </w:rPr>
              <w:t>│ [✓] Site Inspection APP-00089      │</w:t>
            </w:r>
            <w:r>
              <w:br/>
            </w:r>
            <w:r>
              <w:rPr>
                <w:rFonts w:ascii="Consolas" w:hAnsi="Consolas" w:eastAsia="Consolas"/>
                <w:sz w:val="16"/>
              </w:rPr>
              <w:t>│ [✓] Disconnection ACC-00345        │</w:t>
            </w:r>
            <w:r>
              <w:br/>
            </w:r>
            <w:r>
              <w:rPr>
                <w:rFonts w:ascii="Consolas" w:hAnsi="Consolas" w:eastAsia="Consolas"/>
                <w:sz w:val="16"/>
              </w:rPr>
              <w:t>│ [✓] Leak Report INC-00012          │</w:t>
            </w:r>
            <w:r>
              <w:br/>
            </w:r>
            <w:r>
              <w:rPr>
                <w:rFonts w:ascii="Consolas" w:hAnsi="Consolas" w:eastAsia="Consolas"/>
                <w:sz w:val="16"/>
              </w:rPr>
              <w:t>├────────────────────────────────────┤</w:t>
            </w:r>
            <w:r>
              <w:br/>
            </w:r>
            <w:r>
              <w:rPr>
                <w:rFonts w:ascii="Consolas" w:hAnsi="Consolas" w:eastAsia="Consolas"/>
                <w:sz w:val="16"/>
              </w:rPr>
              <w:t>│ Network: Connected                 │</w:t>
            </w:r>
            <w:r>
              <w:br/>
            </w:r>
            <w:r>
              <w:rPr>
                <w:rFonts w:ascii="Consolas" w:hAnsi="Consolas" w:eastAsia="Consolas"/>
                <w:sz w:val="16"/>
              </w:rPr>
              <w:t>│                                    │</w:t>
            </w:r>
            <w:r>
              <w:br/>
            </w:r>
            <w:r>
              <w:rPr>
                <w:rFonts w:ascii="Consolas" w:hAnsi="Consolas" w:eastAsia="Consolas"/>
                <w:sz w:val="16"/>
              </w:rPr>
              <w:t>│ [ START SYNC ]                     │</w:t>
            </w:r>
            <w:r>
              <w:br/>
            </w:r>
            <w:r>
              <w:rPr>
                <w:rFonts w:ascii="Consolas" w:hAnsi="Consolas" w:eastAsia="Consolas"/>
                <w:sz w:val="16"/>
              </w:rPr>
              <w:t>│ [ RETRY FAILED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Sync Status</w:t>
            </w:r>
          </w:p>
        </w:tc>
        <w:tc>
          <w:tcPr>
            <w:tcW w:type="dxa" w:w="5112"/>
            <w:shd w:fill="1F4E79"/>
            <w:vAlign w:val="top"/>
          </w:tcPr>
          <w:p>
            <w:pPr>
              <w:spacing w:after="0"/>
            </w:pPr>
            <w:r/>
            <w:r>
              <w:rPr>
                <w:b/>
                <w:color w:val="FFFFFF"/>
                <w:sz w:val="18"/>
              </w:rPr>
              <w:t>Meaning</w:t>
            </w:r>
          </w:p>
        </w:tc>
      </w:tr>
      <w:tr>
        <w:tc>
          <w:tcPr>
            <w:tcW w:type="dxa" w:w="5112"/>
            <w:vAlign w:val="top"/>
          </w:tcPr>
          <w:p>
            <w:pPr>
              <w:spacing w:after="0"/>
            </w:pPr>
            <w:r/>
            <w:r>
              <w:rPr>
                <w:b w:val="0"/>
                <w:sz w:val="18"/>
              </w:rPr>
              <w:t>Pending</w:t>
            </w:r>
          </w:p>
        </w:tc>
        <w:tc>
          <w:tcPr>
            <w:tcW w:type="dxa" w:w="5112"/>
            <w:vAlign w:val="top"/>
          </w:tcPr>
          <w:p>
            <w:pPr>
              <w:spacing w:after="0"/>
            </w:pPr>
            <w:r/>
            <w:r>
              <w:rPr>
                <w:b w:val="0"/>
                <w:sz w:val="18"/>
              </w:rPr>
              <w:t>Not yet uploaded</w:t>
            </w:r>
          </w:p>
        </w:tc>
      </w:tr>
      <w:tr>
        <w:tc>
          <w:tcPr>
            <w:tcW w:type="dxa" w:w="5112"/>
            <w:vAlign w:val="top"/>
          </w:tcPr>
          <w:p>
            <w:pPr>
              <w:spacing w:after="0"/>
            </w:pPr>
            <w:r/>
            <w:r>
              <w:rPr>
                <w:b w:val="0"/>
                <w:sz w:val="18"/>
              </w:rPr>
              <w:t>Syncing</w:t>
            </w:r>
          </w:p>
        </w:tc>
        <w:tc>
          <w:tcPr>
            <w:tcW w:type="dxa" w:w="5112"/>
            <w:vAlign w:val="top"/>
          </w:tcPr>
          <w:p>
            <w:pPr>
              <w:spacing w:after="0"/>
            </w:pPr>
            <w:r/>
            <w:r>
              <w:rPr>
                <w:b w:val="0"/>
                <w:sz w:val="18"/>
              </w:rPr>
              <w:t>Upload in progress</w:t>
            </w:r>
          </w:p>
        </w:tc>
      </w:tr>
      <w:tr>
        <w:tc>
          <w:tcPr>
            <w:tcW w:type="dxa" w:w="5112"/>
            <w:vAlign w:val="top"/>
          </w:tcPr>
          <w:p>
            <w:pPr>
              <w:spacing w:after="0"/>
            </w:pPr>
            <w:r/>
            <w:r>
              <w:rPr>
                <w:b w:val="0"/>
                <w:sz w:val="18"/>
              </w:rPr>
              <w:t>Synced</w:t>
            </w:r>
          </w:p>
        </w:tc>
        <w:tc>
          <w:tcPr>
            <w:tcW w:type="dxa" w:w="5112"/>
            <w:vAlign w:val="top"/>
          </w:tcPr>
          <w:p>
            <w:pPr>
              <w:spacing w:after="0"/>
            </w:pPr>
            <w:r/>
            <w:r>
              <w:rPr>
                <w:b w:val="0"/>
                <w:sz w:val="18"/>
              </w:rPr>
              <w:t>Successfully uploaded</w:t>
            </w:r>
          </w:p>
        </w:tc>
      </w:tr>
      <w:tr>
        <w:tc>
          <w:tcPr>
            <w:tcW w:type="dxa" w:w="5112"/>
            <w:vAlign w:val="top"/>
          </w:tcPr>
          <w:p>
            <w:pPr>
              <w:spacing w:after="0"/>
            </w:pPr>
            <w:r/>
            <w:r>
              <w:rPr>
                <w:b w:val="0"/>
                <w:sz w:val="18"/>
              </w:rPr>
              <w:t>Failed</w:t>
            </w:r>
          </w:p>
        </w:tc>
        <w:tc>
          <w:tcPr>
            <w:tcW w:type="dxa" w:w="5112"/>
            <w:vAlign w:val="top"/>
          </w:tcPr>
          <w:p>
            <w:pPr>
              <w:spacing w:after="0"/>
            </w:pPr>
            <w:r/>
            <w:r>
              <w:rPr>
                <w:b w:val="0"/>
                <w:sz w:val="18"/>
              </w:rPr>
              <w:t>Upload failed</w:t>
            </w:r>
          </w:p>
        </w:tc>
      </w:tr>
      <w:tr>
        <w:tc>
          <w:tcPr>
            <w:tcW w:type="dxa" w:w="5112"/>
            <w:vAlign w:val="top"/>
          </w:tcPr>
          <w:p>
            <w:pPr>
              <w:spacing w:after="0"/>
            </w:pPr>
            <w:r/>
            <w:r>
              <w:rPr>
                <w:b w:val="0"/>
                <w:sz w:val="18"/>
              </w:rPr>
              <w:t>Conflict</w:t>
            </w:r>
          </w:p>
        </w:tc>
        <w:tc>
          <w:tcPr>
            <w:tcW w:type="dxa" w:w="5112"/>
            <w:vAlign w:val="top"/>
          </w:tcPr>
          <w:p>
            <w:pPr>
              <w:spacing w:after="0"/>
            </w:pPr>
            <w:r/>
            <w:r>
              <w:rPr>
                <w:b w:val="0"/>
                <w:sz w:val="18"/>
              </w:rPr>
              <w:t>Server data differs from offline data</w:t>
            </w:r>
          </w:p>
        </w:tc>
      </w:tr>
    </w:tbl>
    <w:p/>
    <w:p>
      <w:pPr>
        <w:pStyle w:val="Heading2"/>
      </w:pPr>
      <w:r>
        <w:t>Validation / Business Rules</w:t>
      </w:r>
    </w:p>
    <w:p>
      <w:pPr>
        <w:pStyle w:val="ListBullet"/>
      </w:pPr>
      <w:r>
        <w:t>App should prevent duplicate uploads.</w:t>
      </w:r>
    </w:p>
    <w:p>
      <w:pPr>
        <w:pStyle w:val="ListBullet"/>
      </w:pPr>
      <w:r>
        <w:t>Failed records should remain available for retry.</w:t>
      </w:r>
    </w:p>
    <w:p>
      <w:pPr>
        <w:pStyle w:val="ListBullet"/>
      </w:pPr>
      <w:r>
        <w:t>Conflict records should be flagged for supervisor review.</w:t>
      </w:r>
    </w:p>
    <w:p>
      <w:pPr>
        <w:pStyle w:val="Heading1"/>
      </w:pPr>
      <w:r>
        <w:t>16. Materials Used Interface</w:t>
      </w:r>
    </w:p>
    <w:p>
      <w:r>
        <w:rPr>
          <w:b/>
        </w:rPr>
        <w:t xml:space="preserve">Purpose: </w:t>
      </w:r>
      <w:r>
        <w:t>To allow field officers to record materials used during field work.</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RECORD MATERIALS USED              │</w:t>
            </w:r>
            <w:r>
              <w:br/>
            </w:r>
            <w:r>
              <w:rPr>
                <w:rFonts w:ascii="Consolas" w:hAnsi="Consolas" w:eastAsia="Consolas"/>
                <w:sz w:val="16"/>
              </w:rPr>
              <w:t>├────────────────────────────────────┤</w:t>
            </w:r>
            <w:r>
              <w:br/>
            </w:r>
            <w:r>
              <w:rPr>
                <w:rFonts w:ascii="Consolas" w:hAnsi="Consolas" w:eastAsia="Consolas"/>
                <w:sz w:val="16"/>
              </w:rPr>
              <w:t>│ Work Order: WO-00048               │</w:t>
            </w:r>
            <w:r>
              <w:br/>
            </w:r>
            <w:r>
              <w:rPr>
                <w:rFonts w:ascii="Consolas" w:hAnsi="Consolas" w:eastAsia="Consolas"/>
                <w:sz w:val="16"/>
              </w:rPr>
              <w:t>│ Task Type: Leak Repair             │</w:t>
            </w:r>
            <w:r>
              <w:br/>
            </w:r>
            <w:r>
              <w:rPr>
                <w:rFonts w:ascii="Consolas" w:hAnsi="Consolas" w:eastAsia="Consolas"/>
                <w:sz w:val="16"/>
              </w:rPr>
              <w:t>├────────────────────────────────────┤</w:t>
            </w:r>
            <w:r>
              <w:br/>
            </w:r>
            <w:r>
              <w:rPr>
                <w:rFonts w:ascii="Consolas" w:hAnsi="Consolas" w:eastAsia="Consolas"/>
                <w:sz w:val="16"/>
              </w:rPr>
              <w:t>│ Material                           │</w:t>
            </w:r>
            <w:r>
              <w:br/>
            </w:r>
            <w:r>
              <w:rPr>
                <w:rFonts w:ascii="Consolas" w:hAnsi="Consolas" w:eastAsia="Consolas"/>
                <w:sz w:val="16"/>
              </w:rPr>
              <w:t>│ [ 20mm HDPE Pipe ▼ ]               │</w:t>
            </w:r>
            <w:r>
              <w:br/>
            </w:r>
            <w:r>
              <w:rPr>
                <w:rFonts w:ascii="Consolas" w:hAnsi="Consolas" w:eastAsia="Consolas"/>
                <w:sz w:val="16"/>
              </w:rPr>
              <w:t>│ Quantity Used                      │</w:t>
            </w:r>
            <w:r>
              <w:br/>
            </w:r>
            <w:r>
              <w:rPr>
                <w:rFonts w:ascii="Consolas" w:hAnsi="Consolas" w:eastAsia="Consolas"/>
                <w:sz w:val="16"/>
              </w:rPr>
              <w:t>│ [ 3                            ]   │</w:t>
            </w:r>
            <w:r>
              <w:br/>
            </w:r>
            <w:r>
              <w:rPr>
                <w:rFonts w:ascii="Consolas" w:hAnsi="Consolas" w:eastAsia="Consolas"/>
                <w:sz w:val="16"/>
              </w:rPr>
              <w:t>│ Unit                               │</w:t>
            </w:r>
            <w:r>
              <w:br/>
            </w:r>
            <w:r>
              <w:rPr>
                <w:rFonts w:ascii="Consolas" w:hAnsi="Consolas" w:eastAsia="Consolas"/>
                <w:sz w:val="16"/>
              </w:rPr>
              <w:t>│ [ Metres ]                         │</w:t>
            </w:r>
            <w:r>
              <w:br/>
            </w:r>
            <w:r>
              <w:rPr>
                <w:rFonts w:ascii="Consolas" w:hAnsi="Consolas" w:eastAsia="Consolas"/>
                <w:sz w:val="16"/>
              </w:rPr>
              <w:t>│                                    │</w:t>
            </w:r>
            <w:r>
              <w:br/>
            </w:r>
            <w:r>
              <w:rPr>
                <w:rFonts w:ascii="Consolas" w:hAnsi="Consolas" w:eastAsia="Consolas"/>
                <w:sz w:val="16"/>
              </w:rPr>
              <w:t>│ Material                           │</w:t>
            </w:r>
            <w:r>
              <w:br/>
            </w:r>
            <w:r>
              <w:rPr>
                <w:rFonts w:ascii="Consolas" w:hAnsi="Consolas" w:eastAsia="Consolas"/>
                <w:sz w:val="16"/>
              </w:rPr>
              <w:t>│ [ Elbow Joint ▼ ]                  │</w:t>
            </w:r>
            <w:r>
              <w:br/>
            </w:r>
            <w:r>
              <w:rPr>
                <w:rFonts w:ascii="Consolas" w:hAnsi="Consolas" w:eastAsia="Consolas"/>
                <w:sz w:val="16"/>
              </w:rPr>
              <w:t>│ Quantity Used                      │</w:t>
            </w:r>
            <w:r>
              <w:br/>
            </w:r>
            <w:r>
              <w:rPr>
                <w:rFonts w:ascii="Consolas" w:hAnsi="Consolas" w:eastAsia="Consolas"/>
                <w:sz w:val="16"/>
              </w:rPr>
              <w:t>│ [ 2                            ]   │</w:t>
            </w:r>
            <w:r>
              <w:br/>
            </w:r>
            <w:r>
              <w:rPr>
                <w:rFonts w:ascii="Consolas" w:hAnsi="Consolas" w:eastAsia="Consolas"/>
                <w:sz w:val="16"/>
              </w:rPr>
              <w:t>│ Unit                               │</w:t>
            </w:r>
            <w:r>
              <w:br/>
            </w:r>
            <w:r>
              <w:rPr>
                <w:rFonts w:ascii="Consolas" w:hAnsi="Consolas" w:eastAsia="Consolas"/>
                <w:sz w:val="16"/>
              </w:rPr>
              <w:t>│ [ Pieces ]                         │</w:t>
            </w:r>
            <w:r>
              <w:br/>
            </w:r>
            <w:r>
              <w:rPr>
                <w:rFonts w:ascii="Consolas" w:hAnsi="Consolas" w:eastAsia="Consolas"/>
                <w:sz w:val="16"/>
              </w:rPr>
              <w:t>├────────────────────────────────────┤</w:t>
            </w:r>
            <w:r>
              <w:br/>
            </w:r>
            <w:r>
              <w:rPr>
                <w:rFonts w:ascii="Consolas" w:hAnsi="Consolas" w:eastAsia="Consolas"/>
                <w:sz w:val="16"/>
              </w:rPr>
              <w:t>│ [ Add Another Material ]           │</w:t>
            </w:r>
            <w:r>
              <w:br/>
            </w:r>
            <w:r>
              <w:rPr>
                <w:rFonts w:ascii="Consolas" w:hAnsi="Consolas" w:eastAsia="Consolas"/>
                <w:sz w:val="16"/>
              </w:rPr>
              <w:t>│ [ Save Materials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vAlign w:val="top"/>
          </w:tcPr>
          <w:p>
            <w:pPr>
              <w:spacing w:after="0"/>
            </w:pPr>
            <w:r/>
            <w:r>
              <w:rPr>
                <w:b/>
                <w:color w:val="FFFFFF"/>
                <w:sz w:val="18"/>
              </w:rPr>
              <w:t>Field</w:t>
            </w:r>
          </w:p>
        </w:tc>
        <w:tc>
          <w:tcPr>
            <w:tcW w:type="dxa" w:w="2556"/>
            <w:shd w:fill="1F4E79"/>
            <w:vAlign w:val="top"/>
          </w:tcPr>
          <w:p>
            <w:pPr>
              <w:spacing w:after="0"/>
            </w:pPr>
            <w:r/>
            <w:r>
              <w:rPr>
                <w:b/>
                <w:color w:val="FFFFFF"/>
                <w:sz w:val="18"/>
              </w:rPr>
              <w:t>Type</w:t>
            </w:r>
          </w:p>
        </w:tc>
        <w:tc>
          <w:tcPr>
            <w:tcW w:type="dxa" w:w="2556"/>
            <w:shd w:fill="1F4E79"/>
            <w:vAlign w:val="top"/>
          </w:tcPr>
          <w:p>
            <w:pPr>
              <w:spacing w:after="0"/>
            </w:pPr>
            <w:r/>
            <w:r>
              <w:rPr>
                <w:b/>
                <w:color w:val="FFFFFF"/>
                <w:sz w:val="18"/>
              </w:rPr>
              <w:t>Required</w:t>
            </w:r>
          </w:p>
        </w:tc>
        <w:tc>
          <w:tcPr>
            <w:tcW w:type="dxa" w:w="2556"/>
            <w:shd w:fill="1F4E79"/>
            <w:vAlign w:val="top"/>
          </w:tcPr>
          <w:p>
            <w:pPr>
              <w:spacing w:after="0"/>
            </w:pPr>
            <w:r/>
            <w:r>
              <w:rPr>
                <w:b/>
                <w:color w:val="FFFFFF"/>
                <w:sz w:val="18"/>
              </w:rPr>
              <w:t>Description</w:t>
            </w:r>
          </w:p>
        </w:tc>
      </w:tr>
      <w:tr>
        <w:tc>
          <w:tcPr>
            <w:tcW w:type="dxa" w:w="2556"/>
            <w:vAlign w:val="top"/>
          </w:tcPr>
          <w:p>
            <w:pPr>
              <w:spacing w:after="0"/>
            </w:pPr>
            <w:r/>
            <w:r>
              <w:rPr>
                <w:b w:val="0"/>
                <w:sz w:val="18"/>
              </w:rPr>
              <w:t>Material</w:t>
            </w:r>
          </w:p>
        </w:tc>
        <w:tc>
          <w:tcPr>
            <w:tcW w:type="dxa" w:w="2556"/>
            <w:vAlign w:val="top"/>
          </w:tcPr>
          <w:p>
            <w:pPr>
              <w:spacing w:after="0"/>
            </w:pPr>
            <w:r/>
            <w:r>
              <w:rPr>
                <w:b w:val="0"/>
                <w:sz w:val="18"/>
              </w:rPr>
              <w:t>Dropdown</w:t>
            </w:r>
          </w:p>
        </w:tc>
        <w:tc>
          <w:tcPr>
            <w:tcW w:type="dxa" w:w="2556"/>
            <w:vAlign w:val="top"/>
          </w:tcPr>
          <w:p>
            <w:pPr>
              <w:spacing w:after="0"/>
            </w:pPr>
            <w:r/>
            <w:r>
              <w:rPr>
                <w:b w:val="0"/>
                <w:sz w:val="18"/>
              </w:rPr>
              <w:t>Yes</w:t>
            </w:r>
          </w:p>
        </w:tc>
        <w:tc>
          <w:tcPr>
            <w:tcW w:type="dxa" w:w="2556"/>
            <w:vAlign w:val="top"/>
          </w:tcPr>
          <w:p>
            <w:pPr>
              <w:spacing w:after="0"/>
            </w:pPr>
            <w:r/>
            <w:r>
              <w:rPr>
                <w:b w:val="0"/>
                <w:sz w:val="18"/>
              </w:rPr>
              <w:t>Item from inventory</w:t>
            </w:r>
          </w:p>
        </w:tc>
      </w:tr>
      <w:tr>
        <w:tc>
          <w:tcPr>
            <w:tcW w:type="dxa" w:w="2556"/>
            <w:vAlign w:val="top"/>
          </w:tcPr>
          <w:p>
            <w:pPr>
              <w:spacing w:after="0"/>
            </w:pPr>
            <w:r/>
            <w:r>
              <w:rPr>
                <w:b w:val="0"/>
                <w:sz w:val="18"/>
              </w:rPr>
              <w:t>Quantity Used</w:t>
            </w:r>
          </w:p>
        </w:tc>
        <w:tc>
          <w:tcPr>
            <w:tcW w:type="dxa" w:w="2556"/>
            <w:vAlign w:val="top"/>
          </w:tcPr>
          <w:p>
            <w:pPr>
              <w:spacing w:after="0"/>
            </w:pPr>
            <w:r/>
            <w:r>
              <w:rPr>
                <w:b w:val="0"/>
                <w:sz w:val="18"/>
              </w:rPr>
              <w:t>Number</w:t>
            </w:r>
          </w:p>
        </w:tc>
        <w:tc>
          <w:tcPr>
            <w:tcW w:type="dxa" w:w="2556"/>
            <w:vAlign w:val="top"/>
          </w:tcPr>
          <w:p>
            <w:pPr>
              <w:spacing w:after="0"/>
            </w:pPr>
            <w:r/>
            <w:r>
              <w:rPr>
                <w:b w:val="0"/>
                <w:sz w:val="18"/>
              </w:rPr>
              <w:t>Yes</w:t>
            </w:r>
          </w:p>
        </w:tc>
        <w:tc>
          <w:tcPr>
            <w:tcW w:type="dxa" w:w="2556"/>
            <w:vAlign w:val="top"/>
          </w:tcPr>
          <w:p>
            <w:pPr>
              <w:spacing w:after="0"/>
            </w:pPr>
            <w:r/>
            <w:r>
              <w:rPr>
                <w:b w:val="0"/>
                <w:sz w:val="18"/>
              </w:rPr>
              <w:t>Quantity consumed</w:t>
            </w:r>
          </w:p>
        </w:tc>
      </w:tr>
      <w:tr>
        <w:tc>
          <w:tcPr>
            <w:tcW w:type="dxa" w:w="2556"/>
            <w:vAlign w:val="top"/>
          </w:tcPr>
          <w:p>
            <w:pPr>
              <w:spacing w:after="0"/>
            </w:pPr>
            <w:r/>
            <w:r>
              <w:rPr>
                <w:b w:val="0"/>
                <w:sz w:val="18"/>
              </w:rPr>
              <w:t>Unit</w:t>
            </w:r>
          </w:p>
        </w:tc>
        <w:tc>
          <w:tcPr>
            <w:tcW w:type="dxa" w:w="2556"/>
            <w:vAlign w:val="top"/>
          </w:tcPr>
          <w:p>
            <w:pPr>
              <w:spacing w:after="0"/>
            </w:pPr>
            <w:r/>
            <w:r>
              <w:rPr>
                <w:b w:val="0"/>
                <w:sz w:val="18"/>
              </w:rPr>
              <w:t>Auto-display</w:t>
            </w:r>
          </w:p>
        </w:tc>
        <w:tc>
          <w:tcPr>
            <w:tcW w:type="dxa" w:w="2556"/>
            <w:vAlign w:val="top"/>
          </w:tcPr>
          <w:p>
            <w:pPr>
              <w:spacing w:after="0"/>
            </w:pPr>
            <w:r/>
            <w:r>
              <w:rPr>
                <w:b w:val="0"/>
                <w:sz w:val="18"/>
              </w:rPr>
              <w:t>Yes</w:t>
            </w:r>
          </w:p>
        </w:tc>
        <w:tc>
          <w:tcPr>
            <w:tcW w:type="dxa" w:w="2556"/>
            <w:vAlign w:val="top"/>
          </w:tcPr>
          <w:p>
            <w:pPr>
              <w:spacing w:after="0"/>
            </w:pPr>
            <w:r/>
            <w:r>
              <w:rPr>
                <w:b w:val="0"/>
                <w:sz w:val="18"/>
              </w:rPr>
              <w:t>Unit of measure</w:t>
            </w:r>
          </w:p>
        </w:tc>
      </w:tr>
      <w:tr>
        <w:tc>
          <w:tcPr>
            <w:tcW w:type="dxa" w:w="2556"/>
            <w:vAlign w:val="top"/>
          </w:tcPr>
          <w:p>
            <w:pPr>
              <w:spacing w:after="0"/>
            </w:pPr>
            <w:r/>
            <w:r>
              <w:rPr>
                <w:b w:val="0"/>
                <w:sz w:val="18"/>
              </w:rPr>
              <w:t>Remarks</w:t>
            </w:r>
          </w:p>
        </w:tc>
        <w:tc>
          <w:tcPr>
            <w:tcW w:type="dxa" w:w="2556"/>
            <w:vAlign w:val="top"/>
          </w:tcPr>
          <w:p>
            <w:pPr>
              <w:spacing w:after="0"/>
            </w:pPr>
            <w:r/>
            <w:r>
              <w:rPr>
                <w:b w:val="0"/>
                <w:sz w:val="18"/>
              </w:rPr>
              <w:t>Text</w:t>
            </w:r>
          </w:p>
        </w:tc>
        <w:tc>
          <w:tcPr>
            <w:tcW w:type="dxa" w:w="2556"/>
            <w:vAlign w:val="top"/>
          </w:tcPr>
          <w:p>
            <w:pPr>
              <w:spacing w:after="0"/>
            </w:pPr>
            <w:r/>
            <w:r>
              <w:rPr>
                <w:b w:val="0"/>
                <w:sz w:val="18"/>
              </w:rPr>
              <w:t>Optional</w:t>
            </w:r>
          </w:p>
        </w:tc>
        <w:tc>
          <w:tcPr>
            <w:tcW w:type="dxa" w:w="2556"/>
            <w:vAlign w:val="top"/>
          </w:tcPr>
          <w:p>
            <w:pPr>
              <w:spacing w:after="0"/>
            </w:pPr>
            <w:r/>
            <w:r>
              <w:rPr>
                <w:b w:val="0"/>
                <w:sz w:val="18"/>
              </w:rPr>
              <w:t>Notes on usage</w:t>
            </w:r>
          </w:p>
        </w:tc>
      </w:tr>
    </w:tbl>
    <w:p/>
    <w:p>
      <w:pPr>
        <w:pStyle w:val="Heading2"/>
      </w:pPr>
      <w:r>
        <w:t>Validation / Business Rules</w:t>
      </w:r>
    </w:p>
    <w:p>
      <w:pPr>
        <w:pStyle w:val="ListBullet"/>
      </w:pPr>
      <w:r>
        <w:t>Material must exist in inventory.</w:t>
      </w:r>
    </w:p>
    <w:p>
      <w:pPr>
        <w:pStyle w:val="ListBullet"/>
      </w:pPr>
      <w:r>
        <w:t>Quantity used must be greater than zero.</w:t>
      </w:r>
    </w:p>
    <w:p>
      <w:pPr>
        <w:pStyle w:val="ListBullet"/>
      </w:pPr>
      <w:r>
        <w:t>Quantity used should not exceed issued quantity unless approved.</w:t>
      </w:r>
    </w:p>
    <w:p>
      <w:pPr>
        <w:pStyle w:val="Heading1"/>
      </w:pPr>
      <w:r>
        <w:t>17. Customer Signature Capture Interface</w:t>
      </w:r>
    </w:p>
    <w:p>
      <w:r>
        <w:rPr>
          <w:b/>
        </w:rPr>
        <w:t xml:space="preserve">Purpose: </w:t>
      </w:r>
      <w:r>
        <w:t>To capture customer confirmation after field service.</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CUSTOMER SIGNATURE                 │</w:t>
            </w:r>
            <w:r>
              <w:br/>
            </w:r>
            <w:r>
              <w:rPr>
                <w:rFonts w:ascii="Consolas" w:hAnsi="Consolas" w:eastAsia="Consolas"/>
                <w:sz w:val="16"/>
              </w:rPr>
              <w:t>├────────────────────────────────────┤</w:t>
            </w:r>
            <w:r>
              <w:br/>
            </w:r>
            <w:r>
              <w:rPr>
                <w:rFonts w:ascii="Consolas" w:hAnsi="Consolas" w:eastAsia="Consolas"/>
                <w:sz w:val="16"/>
              </w:rPr>
              <w:t>│ Customer: John Mwangi              │</w:t>
            </w:r>
            <w:r>
              <w:br/>
            </w:r>
            <w:r>
              <w:rPr>
                <w:rFonts w:ascii="Consolas" w:hAnsi="Consolas" w:eastAsia="Consolas"/>
                <w:sz w:val="16"/>
              </w:rPr>
              <w:t>│ Account: ACC-00125                 │</w:t>
            </w:r>
            <w:r>
              <w:br/>
            </w:r>
            <w:r>
              <w:rPr>
                <w:rFonts w:ascii="Consolas" w:hAnsi="Consolas" w:eastAsia="Consolas"/>
                <w:sz w:val="16"/>
              </w:rPr>
              <w:t>│ Work Order: WO-00045               │</w:t>
            </w:r>
            <w:r>
              <w:br/>
            </w:r>
            <w:r>
              <w:rPr>
                <w:rFonts w:ascii="Consolas" w:hAnsi="Consolas" w:eastAsia="Consolas"/>
                <w:sz w:val="16"/>
              </w:rPr>
              <w:t>├────────────────────────────────────┤</w:t>
            </w:r>
            <w:r>
              <w:br/>
            </w:r>
            <w:r>
              <w:rPr>
                <w:rFonts w:ascii="Consolas" w:hAnsi="Consolas" w:eastAsia="Consolas"/>
                <w:sz w:val="16"/>
              </w:rPr>
              <w:t>│ I confirm that the field service   │</w:t>
            </w:r>
            <w:r>
              <w:br/>
            </w:r>
            <w:r>
              <w:rPr>
                <w:rFonts w:ascii="Consolas" w:hAnsi="Consolas" w:eastAsia="Consolas"/>
                <w:sz w:val="16"/>
              </w:rPr>
              <w:t>│ described above was carried out.   │</w:t>
            </w:r>
            <w:r>
              <w:br/>
            </w:r>
            <w:r>
              <w:rPr>
                <w:rFonts w:ascii="Consolas" w:hAnsi="Consolas" w:eastAsia="Consolas"/>
                <w:sz w:val="16"/>
              </w:rPr>
              <w:t>│                                    │</w:t>
            </w:r>
            <w:r>
              <w:br/>
            </w:r>
            <w:r>
              <w:rPr>
                <w:rFonts w:ascii="Consolas" w:hAnsi="Consolas" w:eastAsia="Consolas"/>
                <w:sz w:val="16"/>
              </w:rPr>
              <w:t>│ Signature Area                     │</w:t>
            </w:r>
            <w:r>
              <w:br/>
            </w:r>
            <w:r>
              <w:rPr>
                <w:rFonts w:ascii="Consolas" w:hAnsi="Consolas" w:eastAsia="Consolas"/>
                <w:sz w:val="16"/>
              </w:rPr>
              <w:t>│ ┌──────────────────────────────┐   │</w:t>
            </w:r>
            <w:r>
              <w:br/>
            </w:r>
            <w:r>
              <w:rPr>
                <w:rFonts w:ascii="Consolas" w:hAnsi="Consolas" w:eastAsia="Consolas"/>
                <w:sz w:val="16"/>
              </w:rPr>
              <w:t>│ │                              │   │</w:t>
            </w:r>
            <w:r>
              <w:br/>
            </w:r>
            <w:r>
              <w:rPr>
                <w:rFonts w:ascii="Consolas" w:hAnsi="Consolas" w:eastAsia="Consolas"/>
                <w:sz w:val="16"/>
              </w:rPr>
              <w:t>│ │        Sign here             │   │</w:t>
            </w:r>
            <w:r>
              <w:br/>
            </w:r>
            <w:r>
              <w:rPr>
                <w:rFonts w:ascii="Consolas" w:hAnsi="Consolas" w:eastAsia="Consolas"/>
                <w:sz w:val="16"/>
              </w:rPr>
              <w:t>│ │                              │   │</w:t>
            </w:r>
            <w:r>
              <w:br/>
            </w:r>
            <w:r>
              <w:rPr>
                <w:rFonts w:ascii="Consolas" w:hAnsi="Consolas" w:eastAsia="Consolas"/>
                <w:sz w:val="16"/>
              </w:rPr>
              <w:t>│ └──────────────────────────────┘   │</w:t>
            </w:r>
            <w:r>
              <w:br/>
            </w:r>
            <w:r>
              <w:rPr>
                <w:rFonts w:ascii="Consolas" w:hAnsi="Consolas" w:eastAsia="Consolas"/>
                <w:sz w:val="16"/>
              </w:rPr>
              <w:t>│                                    │</w:t>
            </w:r>
            <w:r>
              <w:br/>
            </w:r>
            <w:r>
              <w:rPr>
                <w:rFonts w:ascii="Consolas" w:hAnsi="Consolas" w:eastAsia="Consolas"/>
                <w:sz w:val="16"/>
              </w:rPr>
              <w:t>│ Customer Name                      │</w:t>
            </w:r>
            <w:r>
              <w:br/>
            </w:r>
            <w:r>
              <w:rPr>
                <w:rFonts w:ascii="Consolas" w:hAnsi="Consolas" w:eastAsia="Consolas"/>
                <w:sz w:val="16"/>
              </w:rPr>
              <w:t>│ [ John Mwangi                  ]   │</w:t>
            </w:r>
            <w:r>
              <w:br/>
            </w:r>
            <w:r>
              <w:rPr>
                <w:rFonts w:ascii="Consolas" w:hAnsi="Consolas" w:eastAsia="Consolas"/>
                <w:sz w:val="16"/>
              </w:rPr>
              <w:t>│ Customer Phone                     │</w:t>
            </w:r>
            <w:r>
              <w:br/>
            </w:r>
            <w:r>
              <w:rPr>
                <w:rFonts w:ascii="Consolas" w:hAnsi="Consolas" w:eastAsia="Consolas"/>
                <w:sz w:val="16"/>
              </w:rPr>
              <w:t>│ [ 0712345678                  ]   │</w:t>
            </w:r>
            <w:r>
              <w:br/>
            </w:r>
            <w:r>
              <w:rPr>
                <w:rFonts w:ascii="Consolas" w:hAnsi="Consolas" w:eastAsia="Consolas"/>
                <w:sz w:val="16"/>
              </w:rPr>
              <w:t>├────────────────────────────────────┤</w:t>
            </w:r>
            <w:r>
              <w:br/>
            </w:r>
            <w:r>
              <w:rPr>
                <w:rFonts w:ascii="Consolas" w:hAnsi="Consolas" w:eastAsia="Consolas"/>
                <w:sz w:val="16"/>
              </w:rPr>
              <w:t>│ [ Clear ] [ Save Signature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Field</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Signature Area</w:t>
            </w:r>
          </w:p>
        </w:tc>
        <w:tc>
          <w:tcPr>
            <w:tcW w:type="dxa" w:w="5112"/>
            <w:vAlign w:val="top"/>
          </w:tcPr>
          <w:p>
            <w:pPr>
              <w:spacing w:after="0"/>
            </w:pPr>
            <w:r/>
            <w:r>
              <w:rPr>
                <w:b w:val="0"/>
                <w:sz w:val="18"/>
              </w:rPr>
              <w:t>Customer signs using touch screen</w:t>
            </w:r>
          </w:p>
        </w:tc>
      </w:tr>
      <w:tr>
        <w:tc>
          <w:tcPr>
            <w:tcW w:type="dxa" w:w="5112"/>
            <w:vAlign w:val="top"/>
          </w:tcPr>
          <w:p>
            <w:pPr>
              <w:spacing w:after="0"/>
            </w:pPr>
            <w:r/>
            <w:r>
              <w:rPr>
                <w:b w:val="0"/>
                <w:sz w:val="18"/>
              </w:rPr>
              <w:t>Customer Name</w:t>
            </w:r>
          </w:p>
        </w:tc>
        <w:tc>
          <w:tcPr>
            <w:tcW w:type="dxa" w:w="5112"/>
            <w:vAlign w:val="top"/>
          </w:tcPr>
          <w:p>
            <w:pPr>
              <w:spacing w:after="0"/>
            </w:pPr>
            <w:r/>
            <w:r>
              <w:rPr>
                <w:b w:val="0"/>
                <w:sz w:val="18"/>
              </w:rPr>
              <w:t>Displayed or confirmed by field officer</w:t>
            </w:r>
          </w:p>
        </w:tc>
      </w:tr>
      <w:tr>
        <w:tc>
          <w:tcPr>
            <w:tcW w:type="dxa" w:w="5112"/>
            <w:vAlign w:val="top"/>
          </w:tcPr>
          <w:p>
            <w:pPr>
              <w:spacing w:after="0"/>
            </w:pPr>
            <w:r/>
            <w:r>
              <w:rPr>
                <w:b w:val="0"/>
                <w:sz w:val="18"/>
              </w:rPr>
              <w:t>Customer Phone</w:t>
            </w:r>
          </w:p>
        </w:tc>
        <w:tc>
          <w:tcPr>
            <w:tcW w:type="dxa" w:w="5112"/>
            <w:vAlign w:val="top"/>
          </w:tcPr>
          <w:p>
            <w:pPr>
              <w:spacing w:after="0"/>
            </w:pPr>
            <w:r/>
            <w:r>
              <w:rPr>
                <w:b w:val="0"/>
                <w:sz w:val="18"/>
              </w:rPr>
              <w:t>Displayed or confirmed by field officer</w:t>
            </w:r>
          </w:p>
        </w:tc>
      </w:tr>
      <w:tr>
        <w:tc>
          <w:tcPr>
            <w:tcW w:type="dxa" w:w="5112"/>
            <w:vAlign w:val="top"/>
          </w:tcPr>
          <w:p>
            <w:pPr>
              <w:spacing w:after="0"/>
            </w:pPr>
            <w:r/>
            <w:r>
              <w:rPr>
                <w:b w:val="0"/>
                <w:sz w:val="18"/>
              </w:rPr>
              <w:t>Work Order</w:t>
            </w:r>
          </w:p>
        </w:tc>
        <w:tc>
          <w:tcPr>
            <w:tcW w:type="dxa" w:w="5112"/>
            <w:vAlign w:val="top"/>
          </w:tcPr>
          <w:p>
            <w:pPr>
              <w:spacing w:after="0"/>
            </w:pPr>
            <w:r/>
            <w:r>
              <w:rPr>
                <w:b w:val="0"/>
                <w:sz w:val="18"/>
              </w:rPr>
              <w:t>Signature is linked to task</w:t>
            </w:r>
          </w:p>
        </w:tc>
      </w:tr>
    </w:tbl>
    <w:p/>
    <w:p>
      <w:pPr>
        <w:pStyle w:val="Heading2"/>
      </w:pPr>
      <w:r>
        <w:t>Validation / Business Rules</w:t>
      </w:r>
    </w:p>
    <w:p>
      <w:pPr>
        <w:pStyle w:val="ListBullet"/>
      </w:pPr>
      <w:r>
        <w:t>Signature should be timestamped.</w:t>
      </w:r>
    </w:p>
    <w:p>
      <w:pPr>
        <w:pStyle w:val="ListBullet"/>
      </w:pPr>
      <w:r>
        <w:t>If customer refuses to sign, refusal reason should be captured.</w:t>
      </w:r>
    </w:p>
    <w:p>
      <w:pPr>
        <w:pStyle w:val="ListBullet"/>
      </w:pPr>
      <w:r>
        <w:t>Signature should synchronize with the work order.</w:t>
      </w:r>
    </w:p>
    <w:p>
      <w:pPr>
        <w:pStyle w:val="Heading1"/>
      </w:pPr>
      <w:r>
        <w:t>18. Escalate Unresolved Task Interface</w:t>
      </w:r>
    </w:p>
    <w:p>
      <w:r>
        <w:rPr>
          <w:b/>
        </w:rPr>
        <w:t xml:space="preserve">Purpose: </w:t>
      </w:r>
      <w:r>
        <w:t>To allow field officers to escalate tasks they cannot resolve.</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ESCALATE TASK                      │</w:t>
            </w:r>
            <w:r>
              <w:br/>
            </w:r>
            <w:r>
              <w:rPr>
                <w:rFonts w:ascii="Consolas" w:hAnsi="Consolas" w:eastAsia="Consolas"/>
                <w:sz w:val="16"/>
              </w:rPr>
              <w:t>├────────────────────────────────────┤</w:t>
            </w:r>
            <w:r>
              <w:br/>
            </w:r>
            <w:r>
              <w:rPr>
                <w:rFonts w:ascii="Consolas" w:hAnsi="Consolas" w:eastAsia="Consolas"/>
                <w:sz w:val="16"/>
              </w:rPr>
              <w:t>│ Work Order: WO-00049               │</w:t>
            </w:r>
            <w:r>
              <w:br/>
            </w:r>
            <w:r>
              <w:rPr>
                <w:rFonts w:ascii="Consolas" w:hAnsi="Consolas" w:eastAsia="Consolas"/>
                <w:sz w:val="16"/>
              </w:rPr>
              <w:t>│ Task Type: Leak Repair             │</w:t>
            </w:r>
            <w:r>
              <w:br/>
            </w:r>
            <w:r>
              <w:rPr>
                <w:rFonts w:ascii="Consolas" w:hAnsi="Consolas" w:eastAsia="Consolas"/>
                <w:sz w:val="16"/>
              </w:rPr>
              <w:t>│ Customer: ABC School               │</w:t>
            </w:r>
            <w:r>
              <w:br/>
            </w:r>
            <w:r>
              <w:rPr>
                <w:rFonts w:ascii="Consolas" w:hAnsi="Consolas" w:eastAsia="Consolas"/>
                <w:sz w:val="16"/>
              </w:rPr>
              <w:t>│ Current Status: In Progress        │</w:t>
            </w:r>
            <w:r>
              <w:br/>
            </w:r>
            <w:r>
              <w:rPr>
                <w:rFonts w:ascii="Consolas" w:hAnsi="Consolas" w:eastAsia="Consolas"/>
                <w:sz w:val="16"/>
              </w:rPr>
              <w:t>├────────────────────────────────────┤</w:t>
            </w:r>
            <w:r>
              <w:br/>
            </w:r>
            <w:r>
              <w:rPr>
                <w:rFonts w:ascii="Consolas" w:hAnsi="Consolas" w:eastAsia="Consolas"/>
                <w:sz w:val="16"/>
              </w:rPr>
              <w:t>│ Escalation Reason *                │</w:t>
            </w:r>
            <w:r>
              <w:br/>
            </w:r>
            <w:r>
              <w:rPr>
                <w:rFonts w:ascii="Consolas" w:hAnsi="Consolas" w:eastAsia="Consolas"/>
                <w:sz w:val="16"/>
              </w:rPr>
              <w:t>│ [ Requires supervisor support ▼ ]  │</w:t>
            </w:r>
            <w:r>
              <w:br/>
            </w:r>
            <w:r>
              <w:rPr>
                <w:rFonts w:ascii="Consolas" w:hAnsi="Consolas" w:eastAsia="Consolas"/>
                <w:sz w:val="16"/>
              </w:rPr>
              <w:t>│                                    │</w:t>
            </w:r>
            <w:r>
              <w:br/>
            </w:r>
            <w:r>
              <w:rPr>
                <w:rFonts w:ascii="Consolas" w:hAnsi="Consolas" w:eastAsia="Consolas"/>
                <w:sz w:val="16"/>
              </w:rPr>
              <w:t>│ Escalation Priority *              │</w:t>
            </w:r>
            <w:r>
              <w:br/>
            </w:r>
            <w:r>
              <w:rPr>
                <w:rFonts w:ascii="Consolas" w:hAnsi="Consolas" w:eastAsia="Consolas"/>
                <w:sz w:val="16"/>
              </w:rPr>
              <w:t>│ [ High ▼ ]                         │</w:t>
            </w:r>
            <w:r>
              <w:br/>
            </w:r>
            <w:r>
              <w:rPr>
                <w:rFonts w:ascii="Consolas" w:hAnsi="Consolas" w:eastAsia="Consolas"/>
                <w:sz w:val="16"/>
              </w:rPr>
              <w:t>│                                    │</w:t>
            </w:r>
            <w:r>
              <w:br/>
            </w:r>
            <w:r>
              <w:rPr>
                <w:rFonts w:ascii="Consolas" w:hAnsi="Consolas" w:eastAsia="Consolas"/>
                <w:sz w:val="16"/>
              </w:rPr>
              <w:t>│ Details *                          │</w:t>
            </w:r>
            <w:r>
              <w:br/>
            </w:r>
            <w:r>
              <w:rPr>
                <w:rFonts w:ascii="Consolas" w:hAnsi="Consolas" w:eastAsia="Consolas"/>
                <w:sz w:val="16"/>
              </w:rPr>
              <w:t>│ [ Pipe burst requires additional   │</w:t>
            </w:r>
            <w:r>
              <w:br/>
            </w:r>
            <w:r>
              <w:rPr>
                <w:rFonts w:ascii="Consolas" w:hAnsi="Consolas" w:eastAsia="Consolas"/>
                <w:sz w:val="16"/>
              </w:rPr>
              <w:t>│   materials and road excavation. ] │</w:t>
            </w:r>
            <w:r>
              <w:br/>
            </w:r>
            <w:r>
              <w:rPr>
                <w:rFonts w:ascii="Consolas" w:hAnsi="Consolas" w:eastAsia="Consolas"/>
                <w:sz w:val="16"/>
              </w:rPr>
              <w:t>│                                    │</w:t>
            </w:r>
            <w:r>
              <w:br/>
            </w:r>
            <w:r>
              <w:rPr>
                <w:rFonts w:ascii="Consolas" w:hAnsi="Consolas" w:eastAsia="Consolas"/>
                <w:sz w:val="16"/>
              </w:rPr>
              <w:t>│ Recommended Action                 │</w:t>
            </w:r>
            <w:r>
              <w:br/>
            </w:r>
            <w:r>
              <w:rPr>
                <w:rFonts w:ascii="Consolas" w:hAnsi="Consolas" w:eastAsia="Consolas"/>
                <w:sz w:val="16"/>
              </w:rPr>
              <w:t>│ [ Send repair team with tools.   ] │</w:t>
            </w:r>
            <w:r>
              <w:br/>
            </w:r>
            <w:r>
              <w:rPr>
                <w:rFonts w:ascii="Consolas" w:hAnsi="Consolas" w:eastAsia="Consolas"/>
                <w:sz w:val="16"/>
              </w:rPr>
              <w:t>├────────────────────────────────────┤</w:t>
            </w:r>
            <w:r>
              <w:br/>
            </w:r>
            <w:r>
              <w:rPr>
                <w:rFonts w:ascii="Consolas" w:hAnsi="Consolas" w:eastAsia="Consolas"/>
                <w:sz w:val="16"/>
              </w:rPr>
              <w:t>│ [ Add Photo ] [ Capture GPS ]      │</w:t>
            </w:r>
            <w:r>
              <w:br/>
            </w:r>
            <w:r>
              <w:rPr>
                <w:rFonts w:ascii="Consolas" w:hAnsi="Consolas" w:eastAsia="Consolas"/>
                <w:sz w:val="16"/>
              </w:rPr>
              <w:t>│ [ Submit Escalation ] [ Cancel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Escalation Reason</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Customer unavailable</w:t>
            </w:r>
          </w:p>
        </w:tc>
        <w:tc>
          <w:tcPr>
            <w:tcW w:type="dxa" w:w="5112"/>
            <w:vAlign w:val="top"/>
          </w:tcPr>
          <w:p>
            <w:pPr>
              <w:spacing w:after="0"/>
            </w:pPr>
            <w:r/>
            <w:r>
              <w:rPr>
                <w:b w:val="0"/>
                <w:sz w:val="18"/>
              </w:rPr>
              <w:t>Customer was not present</w:t>
            </w:r>
          </w:p>
        </w:tc>
      </w:tr>
      <w:tr>
        <w:tc>
          <w:tcPr>
            <w:tcW w:type="dxa" w:w="5112"/>
            <w:vAlign w:val="top"/>
          </w:tcPr>
          <w:p>
            <w:pPr>
              <w:spacing w:after="0"/>
            </w:pPr>
            <w:r/>
            <w:r>
              <w:rPr>
                <w:b w:val="0"/>
                <w:sz w:val="18"/>
              </w:rPr>
              <w:t>Access denied</w:t>
            </w:r>
          </w:p>
        </w:tc>
        <w:tc>
          <w:tcPr>
            <w:tcW w:type="dxa" w:w="5112"/>
            <w:vAlign w:val="top"/>
          </w:tcPr>
          <w:p>
            <w:pPr>
              <w:spacing w:after="0"/>
            </w:pPr>
            <w:r/>
            <w:r>
              <w:rPr>
                <w:b w:val="0"/>
                <w:sz w:val="18"/>
              </w:rPr>
              <w:t>Officer could not access meter or site</w:t>
            </w:r>
          </w:p>
        </w:tc>
      </w:tr>
      <w:tr>
        <w:tc>
          <w:tcPr>
            <w:tcW w:type="dxa" w:w="5112"/>
            <w:vAlign w:val="top"/>
          </w:tcPr>
          <w:p>
            <w:pPr>
              <w:spacing w:after="0"/>
            </w:pPr>
            <w:r/>
            <w:r>
              <w:rPr>
                <w:b w:val="0"/>
                <w:sz w:val="18"/>
              </w:rPr>
              <w:t>Requires supervisor support</w:t>
            </w:r>
          </w:p>
        </w:tc>
        <w:tc>
          <w:tcPr>
            <w:tcW w:type="dxa" w:w="5112"/>
            <w:vAlign w:val="top"/>
          </w:tcPr>
          <w:p>
            <w:pPr>
              <w:spacing w:after="0"/>
            </w:pPr>
            <w:r/>
            <w:r>
              <w:rPr>
                <w:b w:val="0"/>
                <w:sz w:val="18"/>
              </w:rPr>
              <w:t>Field officer cannot resolve alone</w:t>
            </w:r>
          </w:p>
        </w:tc>
      </w:tr>
      <w:tr>
        <w:tc>
          <w:tcPr>
            <w:tcW w:type="dxa" w:w="5112"/>
            <w:vAlign w:val="top"/>
          </w:tcPr>
          <w:p>
            <w:pPr>
              <w:spacing w:after="0"/>
            </w:pPr>
            <w:r/>
            <w:r>
              <w:rPr>
                <w:b w:val="0"/>
                <w:sz w:val="18"/>
              </w:rPr>
              <w:t>Requires additional materials</w:t>
            </w:r>
          </w:p>
        </w:tc>
        <w:tc>
          <w:tcPr>
            <w:tcW w:type="dxa" w:w="5112"/>
            <w:vAlign w:val="top"/>
          </w:tcPr>
          <w:p>
            <w:pPr>
              <w:spacing w:after="0"/>
            </w:pPr>
            <w:r/>
            <w:r>
              <w:rPr>
                <w:b w:val="0"/>
                <w:sz w:val="18"/>
              </w:rPr>
              <w:t>Required materials not available</w:t>
            </w:r>
          </w:p>
        </w:tc>
      </w:tr>
      <w:tr>
        <w:tc>
          <w:tcPr>
            <w:tcW w:type="dxa" w:w="5112"/>
            <w:vAlign w:val="top"/>
          </w:tcPr>
          <w:p>
            <w:pPr>
              <w:spacing w:after="0"/>
            </w:pPr>
            <w:r/>
            <w:r>
              <w:rPr>
                <w:b w:val="0"/>
                <w:sz w:val="18"/>
              </w:rPr>
              <w:t>Safety concern</w:t>
            </w:r>
          </w:p>
        </w:tc>
        <w:tc>
          <w:tcPr>
            <w:tcW w:type="dxa" w:w="5112"/>
            <w:vAlign w:val="top"/>
          </w:tcPr>
          <w:p>
            <w:pPr>
              <w:spacing w:after="0"/>
            </w:pPr>
            <w:r/>
            <w:r>
              <w:rPr>
                <w:b w:val="0"/>
                <w:sz w:val="18"/>
              </w:rPr>
              <w:t>Unsafe working condition</w:t>
            </w:r>
          </w:p>
        </w:tc>
      </w:tr>
      <w:tr>
        <w:tc>
          <w:tcPr>
            <w:tcW w:type="dxa" w:w="5112"/>
            <w:vAlign w:val="top"/>
          </w:tcPr>
          <w:p>
            <w:pPr>
              <w:spacing w:after="0"/>
            </w:pPr>
            <w:r/>
            <w:r>
              <w:rPr>
                <w:b w:val="0"/>
                <w:sz w:val="18"/>
              </w:rPr>
              <w:t>Wrong task details</w:t>
            </w:r>
          </w:p>
        </w:tc>
        <w:tc>
          <w:tcPr>
            <w:tcW w:type="dxa" w:w="5112"/>
            <w:vAlign w:val="top"/>
          </w:tcPr>
          <w:p>
            <w:pPr>
              <w:spacing w:after="0"/>
            </w:pPr>
            <w:r/>
            <w:r>
              <w:rPr>
                <w:b w:val="0"/>
                <w:sz w:val="18"/>
              </w:rPr>
              <w:t>Customer/location/task details incorrect</w:t>
            </w:r>
          </w:p>
        </w:tc>
      </w:tr>
      <w:tr>
        <w:tc>
          <w:tcPr>
            <w:tcW w:type="dxa" w:w="5112"/>
            <w:vAlign w:val="top"/>
          </w:tcPr>
          <w:p>
            <w:pPr>
              <w:spacing w:after="0"/>
            </w:pPr>
            <w:r/>
            <w:r>
              <w:rPr>
                <w:b w:val="0"/>
                <w:sz w:val="18"/>
              </w:rPr>
              <w:t>Technical issue</w:t>
            </w:r>
          </w:p>
        </w:tc>
        <w:tc>
          <w:tcPr>
            <w:tcW w:type="dxa" w:w="5112"/>
            <w:vAlign w:val="top"/>
          </w:tcPr>
          <w:p>
            <w:pPr>
              <w:spacing w:after="0"/>
            </w:pPr>
            <w:r/>
            <w:r>
              <w:rPr>
                <w:b w:val="0"/>
                <w:sz w:val="18"/>
              </w:rPr>
              <w:t>Requires technical team</w:t>
            </w:r>
          </w:p>
        </w:tc>
      </w:tr>
      <w:tr>
        <w:tc>
          <w:tcPr>
            <w:tcW w:type="dxa" w:w="5112"/>
            <w:vAlign w:val="top"/>
          </w:tcPr>
          <w:p>
            <w:pPr>
              <w:spacing w:after="0"/>
            </w:pPr>
            <w:r/>
            <w:r>
              <w:rPr>
                <w:b w:val="0"/>
                <w:sz w:val="18"/>
              </w:rPr>
              <w:t>Legal/security issue</w:t>
            </w:r>
          </w:p>
        </w:tc>
        <w:tc>
          <w:tcPr>
            <w:tcW w:type="dxa" w:w="5112"/>
            <w:vAlign w:val="top"/>
          </w:tcPr>
          <w:p>
            <w:pPr>
              <w:spacing w:after="0"/>
            </w:pPr>
            <w:r/>
            <w:r>
              <w:rPr>
                <w:b w:val="0"/>
                <w:sz w:val="18"/>
              </w:rPr>
              <w:t>Illegal connection or dispute</w:t>
            </w:r>
          </w:p>
        </w:tc>
      </w:tr>
    </w:tbl>
    <w:p/>
    <w:p>
      <w:pPr>
        <w:pStyle w:val="Heading2"/>
      </w:pPr>
      <w:r>
        <w:t>Validation / Business Rules</w:t>
      </w:r>
    </w:p>
    <w:p>
      <w:pPr>
        <w:pStyle w:val="ListBullet"/>
      </w:pPr>
      <w:r>
        <w:t>Escalation reason and details are required.</w:t>
      </w:r>
    </w:p>
    <w:p>
      <w:pPr>
        <w:pStyle w:val="ListBullet"/>
      </w:pPr>
      <w:r>
        <w:t>GPS and photo should be required for field-related escalation.</w:t>
      </w:r>
    </w:p>
    <w:p>
      <w:pPr>
        <w:pStyle w:val="ListBullet"/>
      </w:pPr>
      <w:r>
        <w:t>Escalated task should notify supervisor and remain open until reviewed.</w:t>
      </w:r>
    </w:p>
    <w:p>
      <w:pPr>
        <w:pStyle w:val="Heading1"/>
      </w:pPr>
      <w:r>
        <w:t>19. Leak / Burst Report from Field App</w:t>
      </w:r>
    </w:p>
    <w:p>
      <w:r>
        <w:rPr>
          <w:b/>
        </w:rPr>
        <w:t xml:space="preserve">Purpose: </w:t>
      </w:r>
      <w:r>
        <w:t>To allow field officers to report leaks or bursts discovered in the field.</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REPORT LEAK / BURST                │</w:t>
            </w:r>
            <w:r>
              <w:br/>
            </w:r>
            <w:r>
              <w:rPr>
                <w:rFonts w:ascii="Consolas" w:hAnsi="Consolas" w:eastAsia="Consolas"/>
                <w:sz w:val="16"/>
              </w:rPr>
              <w:t>├────────────────────────────────────┤</w:t>
            </w:r>
            <w:r>
              <w:br/>
            </w:r>
            <w:r>
              <w:rPr>
                <w:rFonts w:ascii="Consolas" w:hAnsi="Consolas" w:eastAsia="Consolas"/>
                <w:sz w:val="16"/>
              </w:rPr>
              <w:t>│ Incident Type *                    │</w:t>
            </w:r>
            <w:r>
              <w:br/>
            </w:r>
            <w:r>
              <w:rPr>
                <w:rFonts w:ascii="Consolas" w:hAnsi="Consolas" w:eastAsia="Consolas"/>
                <w:sz w:val="16"/>
              </w:rPr>
              <w:t>│ [ Leak ▼ ]                         │</w:t>
            </w:r>
            <w:r>
              <w:br/>
            </w:r>
            <w:r>
              <w:rPr>
                <w:rFonts w:ascii="Consolas" w:hAnsi="Consolas" w:eastAsia="Consolas"/>
                <w:sz w:val="16"/>
              </w:rPr>
              <w:t>│                                    │</w:t>
            </w:r>
            <w:r>
              <w:br/>
            </w:r>
            <w:r>
              <w:rPr>
                <w:rFonts w:ascii="Consolas" w:hAnsi="Consolas" w:eastAsia="Consolas"/>
                <w:sz w:val="16"/>
              </w:rPr>
              <w:t>│ Zone *                             │</w:t>
            </w:r>
            <w:r>
              <w:br/>
            </w:r>
            <w:r>
              <w:rPr>
                <w:rFonts w:ascii="Consolas" w:hAnsi="Consolas" w:eastAsia="Consolas"/>
                <w:sz w:val="16"/>
              </w:rPr>
              <w:t>│ [ Mavoko Zone ▼ ]                  │</w:t>
            </w:r>
            <w:r>
              <w:br/>
            </w:r>
            <w:r>
              <w:rPr>
                <w:rFonts w:ascii="Consolas" w:hAnsi="Consolas" w:eastAsia="Consolas"/>
                <w:sz w:val="16"/>
              </w:rPr>
              <w:t>│                                    │</w:t>
            </w:r>
            <w:r>
              <w:br/>
            </w:r>
            <w:r>
              <w:rPr>
                <w:rFonts w:ascii="Consolas" w:hAnsi="Consolas" w:eastAsia="Consolas"/>
                <w:sz w:val="16"/>
              </w:rPr>
              <w:t>│ Pipeline                           │</w:t>
            </w:r>
            <w:r>
              <w:br/>
            </w:r>
            <w:r>
              <w:rPr>
                <w:rFonts w:ascii="Consolas" w:hAnsi="Consolas" w:eastAsia="Consolas"/>
                <w:sz w:val="16"/>
              </w:rPr>
              <w:t>│ [ Main Line A ▼ ]                  │</w:t>
            </w:r>
            <w:r>
              <w:br/>
            </w:r>
            <w:r>
              <w:rPr>
                <w:rFonts w:ascii="Consolas" w:hAnsi="Consolas" w:eastAsia="Consolas"/>
                <w:sz w:val="16"/>
              </w:rPr>
              <w:t>│                                    │</w:t>
            </w:r>
            <w:r>
              <w:br/>
            </w:r>
            <w:r>
              <w:rPr>
                <w:rFonts w:ascii="Consolas" w:hAnsi="Consolas" w:eastAsia="Consolas"/>
                <w:sz w:val="16"/>
              </w:rPr>
              <w:t>│ Location Description *             │</w:t>
            </w:r>
            <w:r>
              <w:br/>
            </w:r>
            <w:r>
              <w:rPr>
                <w:rFonts w:ascii="Consolas" w:hAnsi="Consolas" w:eastAsia="Consolas"/>
                <w:sz w:val="16"/>
              </w:rPr>
              <w:t>│ [ Near market entrance          ]  │</w:t>
            </w:r>
            <w:r>
              <w:br/>
            </w:r>
            <w:r>
              <w:rPr>
                <w:rFonts w:ascii="Consolas" w:hAnsi="Consolas" w:eastAsia="Consolas"/>
                <w:sz w:val="16"/>
              </w:rPr>
              <w:t>│                                    │</w:t>
            </w:r>
            <w:r>
              <w:br/>
            </w:r>
            <w:r>
              <w:rPr>
                <w:rFonts w:ascii="Consolas" w:hAnsi="Consolas" w:eastAsia="Consolas"/>
                <w:sz w:val="16"/>
              </w:rPr>
              <w:t>│ Severity *                         │</w:t>
            </w:r>
            <w:r>
              <w:br/>
            </w:r>
            <w:r>
              <w:rPr>
                <w:rFonts w:ascii="Consolas" w:hAnsi="Consolas" w:eastAsia="Consolas"/>
                <w:sz w:val="16"/>
              </w:rPr>
              <w:t>│ [ High ▼ ]                         │</w:t>
            </w:r>
            <w:r>
              <w:br/>
            </w:r>
            <w:r>
              <w:rPr>
                <w:rFonts w:ascii="Consolas" w:hAnsi="Consolas" w:eastAsia="Consolas"/>
                <w:sz w:val="16"/>
              </w:rPr>
              <w:t>│                                    │</w:t>
            </w:r>
            <w:r>
              <w:br/>
            </w:r>
            <w:r>
              <w:rPr>
                <w:rFonts w:ascii="Consolas" w:hAnsi="Consolas" w:eastAsia="Consolas"/>
                <w:sz w:val="16"/>
              </w:rPr>
              <w:t>│ Estimated Water Loss               │</w:t>
            </w:r>
            <w:r>
              <w:br/>
            </w:r>
            <w:r>
              <w:rPr>
                <w:rFonts w:ascii="Consolas" w:hAnsi="Consolas" w:eastAsia="Consolas"/>
                <w:sz w:val="16"/>
              </w:rPr>
              <w:t>│ [ 2,000 litres                 ]   │</w:t>
            </w:r>
            <w:r>
              <w:br/>
            </w:r>
            <w:r>
              <w:rPr>
                <w:rFonts w:ascii="Consolas" w:hAnsi="Consolas" w:eastAsia="Consolas"/>
                <w:sz w:val="16"/>
              </w:rPr>
              <w:t>│                                    │</w:t>
            </w:r>
            <w:r>
              <w:br/>
            </w:r>
            <w:r>
              <w:rPr>
                <w:rFonts w:ascii="Consolas" w:hAnsi="Consolas" w:eastAsia="Consolas"/>
                <w:sz w:val="16"/>
              </w:rPr>
              <w:t>│ Remarks                            │</w:t>
            </w:r>
            <w:r>
              <w:br/>
            </w:r>
            <w:r>
              <w:rPr>
                <w:rFonts w:ascii="Consolas" w:hAnsi="Consolas" w:eastAsia="Consolas"/>
                <w:sz w:val="16"/>
              </w:rPr>
              <w:t>│ [ Continuous leakage observed.  ]  │</w:t>
            </w:r>
            <w:r>
              <w:br/>
            </w:r>
            <w:r>
              <w:rPr>
                <w:rFonts w:ascii="Consolas" w:hAnsi="Consolas" w:eastAsia="Consolas"/>
                <w:sz w:val="16"/>
              </w:rPr>
              <w:t>├────────────────────────────────────┤</w:t>
            </w:r>
            <w:r>
              <w:br/>
            </w:r>
            <w:r>
              <w:rPr>
                <w:rFonts w:ascii="Consolas" w:hAnsi="Consolas" w:eastAsia="Consolas"/>
                <w:sz w:val="16"/>
              </w:rPr>
              <w:t>│ [ Capture Photo ] [ Capture GPS ]  │</w:t>
            </w:r>
            <w:r>
              <w:br/>
            </w:r>
            <w:r>
              <w:rPr>
                <w:rFonts w:ascii="Consolas" w:hAnsi="Consolas" w:eastAsia="Consolas"/>
                <w:sz w:val="16"/>
              </w:rPr>
              <w:t>│ [ Submit Report ] [ Save Offline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vAlign w:val="top"/>
          </w:tcPr>
          <w:p>
            <w:pPr>
              <w:spacing w:after="0"/>
            </w:pPr>
            <w:r/>
            <w:r>
              <w:rPr>
                <w:b/>
                <w:color w:val="FFFFFF"/>
                <w:sz w:val="18"/>
              </w:rPr>
              <w:t>Field</w:t>
            </w:r>
          </w:p>
        </w:tc>
        <w:tc>
          <w:tcPr>
            <w:tcW w:type="dxa" w:w="3408"/>
            <w:shd w:fill="1F4E79"/>
            <w:vAlign w:val="top"/>
          </w:tcPr>
          <w:p>
            <w:pPr>
              <w:spacing w:after="0"/>
            </w:pPr>
            <w:r/>
            <w:r>
              <w:rPr>
                <w:b/>
                <w:color w:val="FFFFFF"/>
                <w:sz w:val="18"/>
              </w:rPr>
              <w:t>Required</w:t>
            </w:r>
          </w:p>
        </w:tc>
        <w:tc>
          <w:tcPr>
            <w:tcW w:type="dxa" w:w="3408"/>
            <w:shd w:fill="1F4E79"/>
            <w:vAlign w:val="top"/>
          </w:tcPr>
          <w:p>
            <w:pPr>
              <w:spacing w:after="0"/>
            </w:pPr>
            <w:r/>
            <w:r>
              <w:rPr>
                <w:b/>
                <w:color w:val="FFFFFF"/>
                <w:sz w:val="18"/>
              </w:rPr>
              <w:t>Description</w:t>
            </w:r>
          </w:p>
        </w:tc>
      </w:tr>
      <w:tr>
        <w:tc>
          <w:tcPr>
            <w:tcW w:type="dxa" w:w="3408"/>
            <w:vAlign w:val="top"/>
          </w:tcPr>
          <w:p>
            <w:pPr>
              <w:spacing w:after="0"/>
            </w:pPr>
            <w:r/>
            <w:r>
              <w:rPr>
                <w:b w:val="0"/>
                <w:sz w:val="18"/>
              </w:rPr>
              <w:t>Incident Type</w:t>
            </w:r>
          </w:p>
        </w:tc>
        <w:tc>
          <w:tcPr>
            <w:tcW w:type="dxa" w:w="3408"/>
            <w:vAlign w:val="top"/>
          </w:tcPr>
          <w:p>
            <w:pPr>
              <w:spacing w:after="0"/>
            </w:pPr>
            <w:r/>
            <w:r>
              <w:rPr>
                <w:b w:val="0"/>
                <w:sz w:val="18"/>
              </w:rPr>
              <w:t>Yes</w:t>
            </w:r>
          </w:p>
        </w:tc>
        <w:tc>
          <w:tcPr>
            <w:tcW w:type="dxa" w:w="3408"/>
            <w:vAlign w:val="top"/>
          </w:tcPr>
          <w:p>
            <w:pPr>
              <w:spacing w:after="0"/>
            </w:pPr>
            <w:r/>
            <w:r>
              <w:rPr>
                <w:b w:val="0"/>
                <w:sz w:val="18"/>
              </w:rPr>
              <w:t>Leak, burst, valve failure or illegal connection</w:t>
            </w:r>
          </w:p>
        </w:tc>
      </w:tr>
      <w:tr>
        <w:tc>
          <w:tcPr>
            <w:tcW w:type="dxa" w:w="3408"/>
            <w:vAlign w:val="top"/>
          </w:tcPr>
          <w:p>
            <w:pPr>
              <w:spacing w:after="0"/>
            </w:pPr>
            <w:r/>
            <w:r>
              <w:rPr>
                <w:b w:val="0"/>
                <w:sz w:val="18"/>
              </w:rPr>
              <w:t>Zone</w:t>
            </w:r>
          </w:p>
        </w:tc>
        <w:tc>
          <w:tcPr>
            <w:tcW w:type="dxa" w:w="3408"/>
            <w:vAlign w:val="top"/>
          </w:tcPr>
          <w:p>
            <w:pPr>
              <w:spacing w:after="0"/>
            </w:pPr>
            <w:r/>
            <w:r>
              <w:rPr>
                <w:b w:val="0"/>
                <w:sz w:val="18"/>
              </w:rPr>
              <w:t>Yes</w:t>
            </w:r>
          </w:p>
        </w:tc>
        <w:tc>
          <w:tcPr>
            <w:tcW w:type="dxa" w:w="3408"/>
            <w:vAlign w:val="top"/>
          </w:tcPr>
          <w:p>
            <w:pPr>
              <w:spacing w:after="0"/>
            </w:pPr>
            <w:r/>
            <w:r>
              <w:rPr>
                <w:b w:val="0"/>
                <w:sz w:val="18"/>
              </w:rPr>
              <w:t>Affected zone</w:t>
            </w:r>
          </w:p>
        </w:tc>
      </w:tr>
      <w:tr>
        <w:tc>
          <w:tcPr>
            <w:tcW w:type="dxa" w:w="3408"/>
            <w:vAlign w:val="top"/>
          </w:tcPr>
          <w:p>
            <w:pPr>
              <w:spacing w:after="0"/>
            </w:pPr>
            <w:r/>
            <w:r>
              <w:rPr>
                <w:b w:val="0"/>
                <w:sz w:val="18"/>
              </w:rPr>
              <w:t>Pipeline</w:t>
            </w:r>
          </w:p>
        </w:tc>
        <w:tc>
          <w:tcPr>
            <w:tcW w:type="dxa" w:w="3408"/>
            <w:vAlign w:val="top"/>
          </w:tcPr>
          <w:p>
            <w:pPr>
              <w:spacing w:after="0"/>
            </w:pPr>
            <w:r/>
            <w:r>
              <w:rPr>
                <w:b w:val="0"/>
                <w:sz w:val="18"/>
              </w:rPr>
              <w:t>Optional</w:t>
            </w:r>
          </w:p>
        </w:tc>
        <w:tc>
          <w:tcPr>
            <w:tcW w:type="dxa" w:w="3408"/>
            <w:vAlign w:val="top"/>
          </w:tcPr>
          <w:p>
            <w:pPr>
              <w:spacing w:after="0"/>
            </w:pPr>
            <w:r/>
            <w:r>
              <w:rPr>
                <w:b w:val="0"/>
                <w:sz w:val="18"/>
              </w:rPr>
              <w:t>Affected pipeline</w:t>
            </w:r>
          </w:p>
        </w:tc>
      </w:tr>
      <w:tr>
        <w:tc>
          <w:tcPr>
            <w:tcW w:type="dxa" w:w="3408"/>
            <w:vAlign w:val="top"/>
          </w:tcPr>
          <w:p>
            <w:pPr>
              <w:spacing w:after="0"/>
            </w:pPr>
            <w:r/>
            <w:r>
              <w:rPr>
                <w:b w:val="0"/>
                <w:sz w:val="18"/>
              </w:rPr>
              <w:t>Location Description</w:t>
            </w:r>
          </w:p>
        </w:tc>
        <w:tc>
          <w:tcPr>
            <w:tcW w:type="dxa" w:w="3408"/>
            <w:vAlign w:val="top"/>
          </w:tcPr>
          <w:p>
            <w:pPr>
              <w:spacing w:after="0"/>
            </w:pPr>
            <w:r/>
            <w:r>
              <w:rPr>
                <w:b w:val="0"/>
                <w:sz w:val="18"/>
              </w:rPr>
              <w:t>Yes</w:t>
            </w:r>
          </w:p>
        </w:tc>
        <w:tc>
          <w:tcPr>
            <w:tcW w:type="dxa" w:w="3408"/>
            <w:vAlign w:val="top"/>
          </w:tcPr>
          <w:p>
            <w:pPr>
              <w:spacing w:after="0"/>
            </w:pPr>
            <w:r/>
            <w:r>
              <w:rPr>
                <w:b w:val="0"/>
                <w:sz w:val="18"/>
              </w:rPr>
              <w:t>Description of incident location</w:t>
            </w:r>
          </w:p>
        </w:tc>
      </w:tr>
      <w:tr>
        <w:tc>
          <w:tcPr>
            <w:tcW w:type="dxa" w:w="3408"/>
            <w:vAlign w:val="top"/>
          </w:tcPr>
          <w:p>
            <w:pPr>
              <w:spacing w:after="0"/>
            </w:pPr>
            <w:r/>
            <w:r>
              <w:rPr>
                <w:b w:val="0"/>
                <w:sz w:val="18"/>
              </w:rPr>
              <w:t>Severity</w:t>
            </w:r>
          </w:p>
        </w:tc>
        <w:tc>
          <w:tcPr>
            <w:tcW w:type="dxa" w:w="3408"/>
            <w:vAlign w:val="top"/>
          </w:tcPr>
          <w:p>
            <w:pPr>
              <w:spacing w:after="0"/>
            </w:pPr>
            <w:r/>
            <w:r>
              <w:rPr>
                <w:b w:val="0"/>
                <w:sz w:val="18"/>
              </w:rPr>
              <w:t>Yes</w:t>
            </w:r>
          </w:p>
        </w:tc>
        <w:tc>
          <w:tcPr>
            <w:tcW w:type="dxa" w:w="3408"/>
            <w:vAlign w:val="top"/>
          </w:tcPr>
          <w:p>
            <w:pPr>
              <w:spacing w:after="0"/>
            </w:pPr>
            <w:r/>
            <w:r>
              <w:rPr>
                <w:b w:val="0"/>
                <w:sz w:val="18"/>
              </w:rPr>
              <w:t>Low, medium, high or critical</w:t>
            </w:r>
          </w:p>
        </w:tc>
      </w:tr>
      <w:tr>
        <w:tc>
          <w:tcPr>
            <w:tcW w:type="dxa" w:w="3408"/>
            <w:vAlign w:val="top"/>
          </w:tcPr>
          <w:p>
            <w:pPr>
              <w:spacing w:after="0"/>
            </w:pPr>
            <w:r/>
            <w:r>
              <w:rPr>
                <w:b w:val="0"/>
                <w:sz w:val="18"/>
              </w:rPr>
              <w:t>Estimated Water Loss</w:t>
            </w:r>
          </w:p>
        </w:tc>
        <w:tc>
          <w:tcPr>
            <w:tcW w:type="dxa" w:w="3408"/>
            <w:vAlign w:val="top"/>
          </w:tcPr>
          <w:p>
            <w:pPr>
              <w:spacing w:after="0"/>
            </w:pPr>
            <w:r/>
            <w:r>
              <w:rPr>
                <w:b w:val="0"/>
                <w:sz w:val="18"/>
              </w:rPr>
              <w:t>Optional</w:t>
            </w:r>
          </w:p>
        </w:tc>
        <w:tc>
          <w:tcPr>
            <w:tcW w:type="dxa" w:w="3408"/>
            <w:vAlign w:val="top"/>
          </w:tcPr>
          <w:p>
            <w:pPr>
              <w:spacing w:after="0"/>
            </w:pPr>
            <w:r/>
            <w:r>
              <w:rPr>
                <w:b w:val="0"/>
                <w:sz w:val="18"/>
              </w:rPr>
              <w:t>Estimated litres lost</w:t>
            </w:r>
          </w:p>
        </w:tc>
      </w:tr>
      <w:tr>
        <w:tc>
          <w:tcPr>
            <w:tcW w:type="dxa" w:w="3408"/>
            <w:vAlign w:val="top"/>
          </w:tcPr>
          <w:p>
            <w:pPr>
              <w:spacing w:after="0"/>
            </w:pPr>
            <w:r/>
            <w:r>
              <w:rPr>
                <w:b w:val="0"/>
                <w:sz w:val="18"/>
              </w:rPr>
              <w:t>Photo and GPS</w:t>
            </w:r>
          </w:p>
        </w:tc>
        <w:tc>
          <w:tcPr>
            <w:tcW w:type="dxa" w:w="3408"/>
            <w:vAlign w:val="top"/>
          </w:tcPr>
          <w:p>
            <w:pPr>
              <w:spacing w:after="0"/>
            </w:pPr>
            <w:r/>
            <w:r>
              <w:rPr>
                <w:b w:val="0"/>
                <w:sz w:val="18"/>
              </w:rPr>
              <w:t>Conditional</w:t>
            </w:r>
          </w:p>
        </w:tc>
        <w:tc>
          <w:tcPr>
            <w:tcW w:type="dxa" w:w="3408"/>
            <w:vAlign w:val="top"/>
          </w:tcPr>
          <w:p>
            <w:pPr>
              <w:spacing w:after="0"/>
            </w:pPr>
            <w:r/>
            <w:r>
              <w:rPr>
                <w:b w:val="0"/>
                <w:sz w:val="18"/>
              </w:rPr>
              <w:t>Mandatory for high and critical incidents</w:t>
            </w:r>
          </w:p>
        </w:tc>
      </w:tr>
    </w:tbl>
    <w:p/>
    <w:p>
      <w:pPr>
        <w:pStyle w:val="Heading2"/>
      </w:pPr>
      <w:r>
        <w:t>Validation / Business Rules</w:t>
      </w:r>
    </w:p>
    <w:p>
      <w:pPr>
        <w:pStyle w:val="ListBullet"/>
      </w:pPr>
      <w:r>
        <w:t>High and critical incidents should trigger supervisor notification.</w:t>
      </w:r>
    </w:p>
    <w:p>
      <w:pPr>
        <w:pStyle w:val="ListBullet"/>
      </w:pPr>
      <w:r>
        <w:t>Incident can be saved offline and synchronized later.</w:t>
      </w:r>
    </w:p>
    <w:p>
      <w:pPr>
        <w:pStyle w:val="ListBullet"/>
      </w:pPr>
      <w:r>
        <w:t>Photo and GPS should be mandatory for severe incidents.</w:t>
      </w:r>
    </w:p>
    <w:p>
      <w:pPr>
        <w:pStyle w:val="Heading1"/>
      </w:pPr>
      <w:r>
        <w:t>20. Route Map Interface</w:t>
      </w:r>
    </w:p>
    <w:p>
      <w:r>
        <w:rPr>
          <w:b/>
        </w:rPr>
        <w:t xml:space="preserve">Purpose: </w:t>
      </w:r>
      <w:r>
        <w:t>To guide field officers to assigned tasks.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MY ROUTE MAP                       │</w:t>
            </w:r>
            <w:r>
              <w:br/>
            </w:r>
            <w:r>
              <w:rPr>
                <w:rFonts w:ascii="Consolas" w:hAnsi="Consolas" w:eastAsia="Consolas"/>
                <w:sz w:val="16"/>
              </w:rPr>
              <w:t>├────────────────────────────────────┤</w:t>
            </w:r>
            <w:r>
              <w:br/>
            </w:r>
            <w:r>
              <w:rPr>
                <w:rFonts w:ascii="Consolas" w:hAnsi="Consolas" w:eastAsia="Consolas"/>
                <w:sz w:val="16"/>
              </w:rPr>
              <w:t>│ Date: 15-Jan-2027                  │</w:t>
            </w:r>
            <w:r>
              <w:br/>
            </w:r>
            <w:r>
              <w:rPr>
                <w:rFonts w:ascii="Consolas" w:hAnsi="Consolas" w:eastAsia="Consolas"/>
                <w:sz w:val="16"/>
              </w:rPr>
              <w:t>│ Tasks: 12                          │</w:t>
            </w:r>
            <w:r>
              <w:br/>
            </w:r>
            <w:r>
              <w:rPr>
                <w:rFonts w:ascii="Consolas" w:hAnsi="Consolas" w:eastAsia="Consolas"/>
                <w:sz w:val="16"/>
              </w:rPr>
              <w:t>├────────────────────────────────────┤</w:t>
            </w:r>
            <w:r>
              <w:br/>
            </w:r>
            <w:r>
              <w:rPr>
                <w:rFonts w:ascii="Consolas" w:hAnsi="Consolas" w:eastAsia="Consolas"/>
                <w:sz w:val="16"/>
              </w:rPr>
              <w:t>│                                    │</w:t>
            </w:r>
            <w:r>
              <w:br/>
            </w:r>
            <w:r>
              <w:rPr>
                <w:rFonts w:ascii="Consolas" w:hAnsi="Consolas" w:eastAsia="Consolas"/>
                <w:sz w:val="16"/>
              </w:rPr>
              <w:t>│           [ MAP VIEW ]             │</w:t>
            </w:r>
            <w:r>
              <w:br/>
            </w:r>
            <w:r>
              <w:rPr>
                <w:rFonts w:ascii="Consolas" w:hAnsi="Consolas" w:eastAsia="Consolas"/>
                <w:sz w:val="16"/>
              </w:rPr>
              <w:t>│                                    │</w:t>
            </w:r>
            <w:r>
              <w:br/>
            </w:r>
            <w:r>
              <w:rPr>
                <w:rFonts w:ascii="Consolas" w:hAnsi="Consolas" w:eastAsia="Consolas"/>
                <w:sz w:val="16"/>
              </w:rPr>
              <w:t>│   ● Task 1: Meter Reading          │</w:t>
            </w:r>
            <w:r>
              <w:br/>
            </w:r>
            <w:r>
              <w:rPr>
                <w:rFonts w:ascii="Consolas" w:hAnsi="Consolas" w:eastAsia="Consolas"/>
                <w:sz w:val="16"/>
              </w:rPr>
              <w:t>│   ▲ Task 2: Disconnection          │</w:t>
            </w:r>
            <w:r>
              <w:br/>
            </w:r>
            <w:r>
              <w:rPr>
                <w:rFonts w:ascii="Consolas" w:hAnsi="Consolas" w:eastAsia="Consolas"/>
                <w:sz w:val="16"/>
              </w:rPr>
              <w:t>│   ■ Task 3: Inspection             │</w:t>
            </w:r>
            <w:r>
              <w:br/>
            </w:r>
            <w:r>
              <w:rPr>
                <w:rFonts w:ascii="Consolas" w:hAnsi="Consolas" w:eastAsia="Consolas"/>
                <w:sz w:val="16"/>
              </w:rPr>
              <w:t>│                                    │</w:t>
            </w:r>
            <w:r>
              <w:br/>
            </w:r>
            <w:r>
              <w:rPr>
                <w:rFonts w:ascii="Consolas" w:hAnsi="Consolas" w:eastAsia="Consolas"/>
                <w:sz w:val="16"/>
              </w:rPr>
              <w:t>├────────────────────────────────────┤</w:t>
            </w:r>
            <w:r>
              <w:br/>
            </w:r>
            <w:r>
              <w:rPr>
                <w:rFonts w:ascii="Consolas" w:hAnsi="Consolas" w:eastAsia="Consolas"/>
                <w:sz w:val="16"/>
              </w:rPr>
              <w:t>│ [ Start Navigation ]               │</w:t>
            </w:r>
            <w:r>
              <w:br/>
            </w:r>
            <w:r>
              <w:rPr>
                <w:rFonts w:ascii="Consolas" w:hAnsi="Consolas" w:eastAsia="Consolas"/>
                <w:sz w:val="16"/>
              </w:rPr>
              <w:t>│ [ View Task List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Map Feature</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Task pins</w:t>
            </w:r>
          </w:p>
        </w:tc>
        <w:tc>
          <w:tcPr>
            <w:tcW w:type="dxa" w:w="5112"/>
            <w:vAlign w:val="top"/>
          </w:tcPr>
          <w:p>
            <w:pPr>
              <w:spacing w:after="0"/>
            </w:pPr>
            <w:r/>
            <w:r>
              <w:rPr>
                <w:b w:val="0"/>
                <w:sz w:val="18"/>
              </w:rPr>
              <w:t>Shows assigned task locations</w:t>
            </w:r>
          </w:p>
        </w:tc>
      </w:tr>
      <w:tr>
        <w:tc>
          <w:tcPr>
            <w:tcW w:type="dxa" w:w="5112"/>
            <w:vAlign w:val="top"/>
          </w:tcPr>
          <w:p>
            <w:pPr>
              <w:spacing w:after="0"/>
            </w:pPr>
            <w:r/>
            <w:r>
              <w:rPr>
                <w:b w:val="0"/>
                <w:sz w:val="18"/>
              </w:rPr>
              <w:t>Customer pins</w:t>
            </w:r>
          </w:p>
        </w:tc>
        <w:tc>
          <w:tcPr>
            <w:tcW w:type="dxa" w:w="5112"/>
            <w:vAlign w:val="top"/>
          </w:tcPr>
          <w:p>
            <w:pPr>
              <w:spacing w:after="0"/>
            </w:pPr>
            <w:r/>
            <w:r>
              <w:rPr>
                <w:b w:val="0"/>
                <w:sz w:val="18"/>
              </w:rPr>
              <w:t>Shows customer premises</w:t>
            </w:r>
          </w:p>
        </w:tc>
      </w:tr>
      <w:tr>
        <w:tc>
          <w:tcPr>
            <w:tcW w:type="dxa" w:w="5112"/>
            <w:vAlign w:val="top"/>
          </w:tcPr>
          <w:p>
            <w:pPr>
              <w:spacing w:after="0"/>
            </w:pPr>
            <w:r/>
            <w:r>
              <w:rPr>
                <w:b w:val="0"/>
                <w:sz w:val="18"/>
              </w:rPr>
              <w:t>Zone boundaries</w:t>
            </w:r>
          </w:p>
        </w:tc>
        <w:tc>
          <w:tcPr>
            <w:tcW w:type="dxa" w:w="5112"/>
            <w:vAlign w:val="top"/>
          </w:tcPr>
          <w:p>
            <w:pPr>
              <w:spacing w:after="0"/>
            </w:pPr>
            <w:r/>
            <w:r>
              <w:rPr>
                <w:b w:val="0"/>
                <w:sz w:val="18"/>
              </w:rPr>
              <w:t>Shows assigned zone</w:t>
            </w:r>
          </w:p>
        </w:tc>
      </w:tr>
      <w:tr>
        <w:tc>
          <w:tcPr>
            <w:tcW w:type="dxa" w:w="5112"/>
            <w:vAlign w:val="top"/>
          </w:tcPr>
          <w:p>
            <w:pPr>
              <w:spacing w:after="0"/>
            </w:pPr>
            <w:r/>
            <w:r>
              <w:rPr>
                <w:b w:val="0"/>
                <w:sz w:val="18"/>
              </w:rPr>
              <w:t>Navigation</w:t>
            </w:r>
          </w:p>
        </w:tc>
        <w:tc>
          <w:tcPr>
            <w:tcW w:type="dxa" w:w="5112"/>
            <w:vAlign w:val="top"/>
          </w:tcPr>
          <w:p>
            <w:pPr>
              <w:spacing w:after="0"/>
            </w:pPr>
            <w:r/>
            <w:r>
              <w:rPr>
                <w:b w:val="0"/>
                <w:sz w:val="18"/>
              </w:rPr>
              <w:t>Opens route to customer location</w:t>
            </w:r>
          </w:p>
        </w:tc>
      </w:tr>
      <w:tr>
        <w:tc>
          <w:tcPr>
            <w:tcW w:type="dxa" w:w="5112"/>
            <w:vAlign w:val="top"/>
          </w:tcPr>
          <w:p>
            <w:pPr>
              <w:spacing w:after="0"/>
            </w:pPr>
            <w:r/>
            <w:r>
              <w:rPr>
                <w:b w:val="0"/>
                <w:sz w:val="18"/>
              </w:rPr>
              <w:t>Priority markers</w:t>
            </w:r>
          </w:p>
        </w:tc>
        <w:tc>
          <w:tcPr>
            <w:tcW w:type="dxa" w:w="5112"/>
            <w:vAlign w:val="top"/>
          </w:tcPr>
          <w:p>
            <w:pPr>
              <w:spacing w:after="0"/>
            </w:pPr>
            <w:r/>
            <w:r>
              <w:rPr>
                <w:b w:val="0"/>
                <w:sz w:val="18"/>
              </w:rPr>
              <w:t>Highlights urgent tasks</w:t>
            </w:r>
          </w:p>
        </w:tc>
      </w:tr>
    </w:tbl>
    <w:p/>
    <w:p>
      <w:pPr>
        <w:pStyle w:val="Heading2"/>
      </w:pPr>
      <w:r>
        <w:t>Validation / Business Rules</w:t>
      </w:r>
    </w:p>
    <w:p>
      <w:pPr>
        <w:pStyle w:val="ListBullet"/>
      </w:pPr>
      <w:r>
        <w:t>Map should show downloaded tasks offline where possible.</w:t>
      </w:r>
    </w:p>
    <w:p>
      <w:pPr>
        <w:pStyle w:val="ListBullet"/>
      </w:pPr>
      <w:r>
        <w:t>Task pins should open task details.</w:t>
      </w:r>
    </w:p>
    <w:p>
      <w:pPr>
        <w:pStyle w:val="ListBullet"/>
      </w:pPr>
      <w:r>
        <w:t>Navigation should work with available map services.</w:t>
      </w:r>
    </w:p>
    <w:p>
      <w:pPr>
        <w:pStyle w:val="Heading1"/>
      </w:pPr>
      <w:r>
        <w:t>21. Field Officer Profile and Settings Interface</w:t>
      </w:r>
    </w:p>
    <w:p>
      <w:r>
        <w:rPr>
          <w:b/>
        </w:rPr>
        <w:t xml:space="preserve">Purpose: </w:t>
      </w:r>
      <w:r>
        <w:t>To allow field officers to view profile, app settings and sync status.</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MY PROFILE                         │</w:t>
            </w:r>
            <w:r>
              <w:br/>
            </w:r>
            <w:r>
              <w:rPr>
                <w:rFonts w:ascii="Consolas" w:hAnsi="Consolas" w:eastAsia="Consolas"/>
                <w:sz w:val="16"/>
              </w:rPr>
              <w:t>├────────────────────────────────────┤</w:t>
            </w:r>
            <w:r>
              <w:br/>
            </w:r>
            <w:r>
              <w:rPr>
                <w:rFonts w:ascii="Consolas" w:hAnsi="Consolas" w:eastAsia="Consolas"/>
                <w:sz w:val="16"/>
              </w:rPr>
              <w:t>│ Name: Alice Njeri                  │</w:t>
            </w:r>
            <w:r>
              <w:br/>
            </w:r>
            <w:r>
              <w:rPr>
                <w:rFonts w:ascii="Consolas" w:hAnsi="Consolas" w:eastAsia="Consolas"/>
                <w:sz w:val="16"/>
              </w:rPr>
              <w:t>│ Staff No: MR001                    │</w:t>
            </w:r>
            <w:r>
              <w:br/>
            </w:r>
            <w:r>
              <w:rPr>
                <w:rFonts w:ascii="Consolas" w:hAnsi="Consolas" w:eastAsia="Consolas"/>
                <w:sz w:val="16"/>
              </w:rPr>
              <w:t>│ Role: Meter Reader                 │</w:t>
            </w:r>
            <w:r>
              <w:br/>
            </w:r>
            <w:r>
              <w:rPr>
                <w:rFonts w:ascii="Consolas" w:hAnsi="Consolas" w:eastAsia="Consolas"/>
                <w:sz w:val="16"/>
              </w:rPr>
              <w:t>│ Zone: Mavoko Zone                  │</w:t>
            </w:r>
            <w:r>
              <w:br/>
            </w:r>
            <w:r>
              <w:rPr>
                <w:rFonts w:ascii="Consolas" w:hAnsi="Consolas" w:eastAsia="Consolas"/>
                <w:sz w:val="16"/>
              </w:rPr>
              <w:t>│ Phone: 0712345678                  │</w:t>
            </w:r>
            <w:r>
              <w:br/>
            </w:r>
            <w:r>
              <w:rPr>
                <w:rFonts w:ascii="Consolas" w:hAnsi="Consolas" w:eastAsia="Consolas"/>
                <w:sz w:val="16"/>
              </w:rPr>
              <w:t>├────────────────────────────────────┤</w:t>
            </w:r>
            <w:r>
              <w:br/>
            </w:r>
            <w:r>
              <w:rPr>
                <w:rFonts w:ascii="Consolas" w:hAnsi="Consolas" w:eastAsia="Consolas"/>
                <w:sz w:val="16"/>
              </w:rPr>
              <w:t>│ Settings                           │</w:t>
            </w:r>
            <w:r>
              <w:br/>
            </w:r>
            <w:r>
              <w:rPr>
                <w:rFonts w:ascii="Consolas" w:hAnsi="Consolas" w:eastAsia="Consolas"/>
                <w:sz w:val="16"/>
              </w:rPr>
              <w:t>│ Language: [ English ▼ ]            │</w:t>
            </w:r>
            <w:r>
              <w:br/>
            </w:r>
            <w:r>
              <w:rPr>
                <w:rFonts w:ascii="Consolas" w:hAnsi="Consolas" w:eastAsia="Consolas"/>
                <w:sz w:val="16"/>
              </w:rPr>
              <w:t>│ Offline Mode: [ Enabled ]          │</w:t>
            </w:r>
            <w:r>
              <w:br/>
            </w:r>
            <w:r>
              <w:rPr>
                <w:rFonts w:ascii="Consolas" w:hAnsi="Consolas" w:eastAsia="Consolas"/>
                <w:sz w:val="16"/>
              </w:rPr>
              <w:t>│ GPS Capture: [ Enabled ]           │</w:t>
            </w:r>
            <w:r>
              <w:br/>
            </w:r>
            <w:r>
              <w:rPr>
                <w:rFonts w:ascii="Consolas" w:hAnsi="Consolas" w:eastAsia="Consolas"/>
                <w:sz w:val="16"/>
              </w:rPr>
              <w:t>│ Last Sync: 15-Jan-2027 08:10 AM    │</w:t>
            </w:r>
            <w:r>
              <w:br/>
            </w:r>
            <w:r>
              <w:rPr>
                <w:rFonts w:ascii="Consolas" w:hAnsi="Consolas" w:eastAsia="Consolas"/>
                <w:sz w:val="16"/>
              </w:rPr>
              <w:t>├────────────────────────────────────┤</w:t>
            </w:r>
            <w:r>
              <w:br/>
            </w:r>
            <w:r>
              <w:rPr>
                <w:rFonts w:ascii="Consolas" w:hAnsi="Consolas" w:eastAsia="Consolas"/>
                <w:sz w:val="16"/>
              </w:rPr>
              <w:t>│ [ Change Password ]                │</w:t>
            </w:r>
            <w:r>
              <w:br/>
            </w:r>
            <w:r>
              <w:rPr>
                <w:rFonts w:ascii="Consolas" w:hAnsi="Consolas" w:eastAsia="Consolas"/>
                <w:sz w:val="16"/>
              </w:rPr>
              <w:t>│ [ Sync Data ]                      │</w:t>
            </w:r>
            <w:r>
              <w:br/>
            </w:r>
            <w:r>
              <w:rPr>
                <w:rFonts w:ascii="Consolas" w:hAnsi="Consolas" w:eastAsia="Consolas"/>
                <w:sz w:val="16"/>
              </w:rPr>
              <w:t>│ [ Logout ]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Setting</w:t>
            </w:r>
          </w:p>
        </w:tc>
        <w:tc>
          <w:tcPr>
            <w:tcW w:type="dxa" w:w="5112"/>
            <w:shd w:fill="1F4E79"/>
            <w:vAlign w:val="top"/>
          </w:tcPr>
          <w:p>
            <w:pPr>
              <w:spacing w:after="0"/>
            </w:pPr>
            <w:r/>
            <w:r>
              <w:rPr>
                <w:b/>
                <w:color w:val="FFFFFF"/>
                <w:sz w:val="18"/>
              </w:rPr>
              <w:t>Description</w:t>
            </w:r>
          </w:p>
        </w:tc>
      </w:tr>
      <w:tr>
        <w:tc>
          <w:tcPr>
            <w:tcW w:type="dxa" w:w="5112"/>
            <w:vAlign w:val="top"/>
          </w:tcPr>
          <w:p>
            <w:pPr>
              <w:spacing w:after="0"/>
            </w:pPr>
            <w:r/>
            <w:r>
              <w:rPr>
                <w:b w:val="0"/>
                <w:sz w:val="18"/>
              </w:rPr>
              <w:t>Language</w:t>
            </w:r>
          </w:p>
        </w:tc>
        <w:tc>
          <w:tcPr>
            <w:tcW w:type="dxa" w:w="5112"/>
            <w:vAlign w:val="top"/>
          </w:tcPr>
          <w:p>
            <w:pPr>
              <w:spacing w:after="0"/>
            </w:pPr>
            <w:r/>
            <w:r>
              <w:rPr>
                <w:b w:val="0"/>
                <w:sz w:val="18"/>
              </w:rPr>
              <w:t>App language preference</w:t>
            </w:r>
          </w:p>
        </w:tc>
      </w:tr>
      <w:tr>
        <w:tc>
          <w:tcPr>
            <w:tcW w:type="dxa" w:w="5112"/>
            <w:vAlign w:val="top"/>
          </w:tcPr>
          <w:p>
            <w:pPr>
              <w:spacing w:after="0"/>
            </w:pPr>
            <w:r/>
            <w:r>
              <w:rPr>
                <w:b w:val="0"/>
                <w:sz w:val="18"/>
              </w:rPr>
              <w:t>Offline Mode</w:t>
            </w:r>
          </w:p>
        </w:tc>
        <w:tc>
          <w:tcPr>
            <w:tcW w:type="dxa" w:w="5112"/>
            <w:vAlign w:val="top"/>
          </w:tcPr>
          <w:p>
            <w:pPr>
              <w:spacing w:after="0"/>
            </w:pPr>
            <w:r/>
            <w:r>
              <w:rPr>
                <w:b w:val="0"/>
                <w:sz w:val="18"/>
              </w:rPr>
              <w:t>Allows field work without internet</w:t>
            </w:r>
          </w:p>
        </w:tc>
      </w:tr>
      <w:tr>
        <w:tc>
          <w:tcPr>
            <w:tcW w:type="dxa" w:w="5112"/>
            <w:vAlign w:val="top"/>
          </w:tcPr>
          <w:p>
            <w:pPr>
              <w:spacing w:after="0"/>
            </w:pPr>
            <w:r/>
            <w:r>
              <w:rPr>
                <w:b w:val="0"/>
                <w:sz w:val="18"/>
              </w:rPr>
              <w:t>GPS Capture</w:t>
            </w:r>
          </w:p>
        </w:tc>
        <w:tc>
          <w:tcPr>
            <w:tcW w:type="dxa" w:w="5112"/>
            <w:vAlign w:val="top"/>
          </w:tcPr>
          <w:p>
            <w:pPr>
              <w:spacing w:after="0"/>
            </w:pPr>
            <w:r/>
            <w:r>
              <w:rPr>
                <w:b w:val="0"/>
                <w:sz w:val="18"/>
              </w:rPr>
              <w:t>Enables field location evidence</w:t>
            </w:r>
          </w:p>
        </w:tc>
      </w:tr>
      <w:tr>
        <w:tc>
          <w:tcPr>
            <w:tcW w:type="dxa" w:w="5112"/>
            <w:vAlign w:val="top"/>
          </w:tcPr>
          <w:p>
            <w:pPr>
              <w:spacing w:after="0"/>
            </w:pPr>
            <w:r/>
            <w:r>
              <w:rPr>
                <w:b w:val="0"/>
                <w:sz w:val="18"/>
              </w:rPr>
              <w:t>Last Sync</w:t>
            </w:r>
          </w:p>
        </w:tc>
        <w:tc>
          <w:tcPr>
            <w:tcW w:type="dxa" w:w="5112"/>
            <w:vAlign w:val="top"/>
          </w:tcPr>
          <w:p>
            <w:pPr>
              <w:spacing w:after="0"/>
            </w:pPr>
            <w:r/>
            <w:r>
              <w:rPr>
                <w:b w:val="0"/>
                <w:sz w:val="18"/>
              </w:rPr>
              <w:t>Last successful synchronization time</w:t>
            </w:r>
          </w:p>
        </w:tc>
      </w:tr>
    </w:tbl>
    <w:p/>
    <w:p>
      <w:pPr>
        <w:pStyle w:val="Heading2"/>
      </w:pPr>
      <w:r>
        <w:t>Validation / Business Rules</w:t>
      </w:r>
    </w:p>
    <w:p>
      <w:pPr>
        <w:pStyle w:val="ListBullet"/>
      </w:pPr>
      <w:r>
        <w:t>User should be able to change password.</w:t>
      </w:r>
    </w:p>
    <w:p>
      <w:pPr>
        <w:pStyle w:val="ListBullet"/>
      </w:pPr>
      <w:r>
        <w:t>Logout should clear active session.</w:t>
      </w:r>
    </w:p>
    <w:p>
      <w:pPr>
        <w:pStyle w:val="ListBullet"/>
      </w:pPr>
      <w:r>
        <w:t>Profile should display officer role and assigned zone.</w:t>
      </w:r>
    </w:p>
    <w:p>
      <w:pPr>
        <w:pStyle w:val="Heading1"/>
      </w:pPr>
      <w:r>
        <w:t>22. Suggested Field Officer Mobile App Menu</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Field Officer App</w:t>
            </w:r>
            <w:r>
              <w:br/>
            </w:r>
            <w:r>
              <w:rPr>
                <w:rFonts w:ascii="Consolas" w:hAnsi="Consolas" w:eastAsia="Consolas"/>
                <w:sz w:val="16"/>
              </w:rPr>
              <w:t>│</w:t>
            </w:r>
            <w:r>
              <w:br/>
            </w:r>
            <w:r>
              <w:rPr>
                <w:rFonts w:ascii="Consolas" w:hAnsi="Consolas" w:eastAsia="Consolas"/>
                <w:sz w:val="16"/>
              </w:rPr>
              <w:t>├── Login</w:t>
            </w:r>
            <w:r>
              <w:br/>
            </w:r>
            <w:r>
              <w:rPr>
                <w:rFonts w:ascii="Consolas" w:hAnsi="Consolas" w:eastAsia="Consolas"/>
                <w:sz w:val="16"/>
              </w:rPr>
              <w:t>├── Home Dashboard</w:t>
            </w:r>
            <w:r>
              <w:br/>
            </w:r>
            <w:r>
              <w:rPr>
                <w:rFonts w:ascii="Consolas" w:hAnsi="Consolas" w:eastAsia="Consolas"/>
                <w:sz w:val="16"/>
              </w:rPr>
              <w:t>├── Assigned Tasks</w:t>
            </w:r>
            <w:r>
              <w:br/>
            </w:r>
            <w:r>
              <w:rPr>
                <w:rFonts w:ascii="Consolas" w:hAnsi="Consolas" w:eastAsia="Consolas"/>
                <w:sz w:val="16"/>
              </w:rPr>
              <w:t>│   ├── Task List</w:t>
            </w:r>
            <w:r>
              <w:br/>
            </w:r>
            <w:r>
              <w:rPr>
                <w:rFonts w:ascii="Consolas" w:hAnsi="Consolas" w:eastAsia="Consolas"/>
                <w:sz w:val="16"/>
              </w:rPr>
              <w:t>│   ├── Task Details</w:t>
            </w:r>
            <w:r>
              <w:br/>
            </w:r>
            <w:r>
              <w:rPr>
                <w:rFonts w:ascii="Consolas" w:hAnsi="Consolas" w:eastAsia="Consolas"/>
                <w:sz w:val="16"/>
              </w:rPr>
              <w:t>│   ├── Update Status</w:t>
            </w:r>
            <w:r>
              <w:br/>
            </w:r>
            <w:r>
              <w:rPr>
                <w:rFonts w:ascii="Consolas" w:hAnsi="Consolas" w:eastAsia="Consolas"/>
                <w:sz w:val="16"/>
              </w:rPr>
              <w:t>│   └── Escalate Task</w:t>
            </w:r>
            <w:r>
              <w:br/>
            </w:r>
            <w:r>
              <w:rPr>
                <w:rFonts w:ascii="Consolas" w:hAnsi="Consolas" w:eastAsia="Consolas"/>
                <w:sz w:val="16"/>
              </w:rPr>
              <w:t>│</w:t>
            </w:r>
            <w:r>
              <w:br/>
            </w:r>
            <w:r>
              <w:rPr>
                <w:rFonts w:ascii="Consolas" w:hAnsi="Consolas" w:eastAsia="Consolas"/>
                <w:sz w:val="16"/>
              </w:rPr>
              <w:t>├── Meter Reading</w:t>
            </w:r>
            <w:r>
              <w:br/>
            </w:r>
            <w:r>
              <w:rPr>
                <w:rFonts w:ascii="Consolas" w:hAnsi="Consolas" w:eastAsia="Consolas"/>
                <w:sz w:val="16"/>
              </w:rPr>
              <w:t>│   ├── Capture Reading</w:t>
            </w:r>
            <w:r>
              <w:br/>
            </w:r>
            <w:r>
              <w:rPr>
                <w:rFonts w:ascii="Consolas" w:hAnsi="Consolas" w:eastAsia="Consolas"/>
                <w:sz w:val="16"/>
              </w:rPr>
              <w:t>│   ├── Capture Meter Photo</w:t>
            </w:r>
            <w:r>
              <w:br/>
            </w:r>
            <w:r>
              <w:rPr>
                <w:rFonts w:ascii="Consolas" w:hAnsi="Consolas" w:eastAsia="Consolas"/>
                <w:sz w:val="16"/>
              </w:rPr>
              <w:t>│   └── Capture GPS</w:t>
            </w:r>
            <w:r>
              <w:br/>
            </w:r>
            <w:r>
              <w:rPr>
                <w:rFonts w:ascii="Consolas" w:hAnsi="Consolas" w:eastAsia="Consolas"/>
                <w:sz w:val="16"/>
              </w:rPr>
              <w:t>│</w:t>
            </w:r>
            <w:r>
              <w:br/>
            </w:r>
            <w:r>
              <w:rPr>
                <w:rFonts w:ascii="Consolas" w:hAnsi="Consolas" w:eastAsia="Consolas"/>
                <w:sz w:val="16"/>
              </w:rPr>
              <w:t>├── Site Inspections</w:t>
            </w:r>
            <w:r>
              <w:br/>
            </w:r>
            <w:r>
              <w:rPr>
                <w:rFonts w:ascii="Consolas" w:hAnsi="Consolas" w:eastAsia="Consolas"/>
                <w:sz w:val="16"/>
              </w:rPr>
              <w:t>│   ├── Inspection Details</w:t>
            </w:r>
            <w:r>
              <w:br/>
            </w:r>
            <w:r>
              <w:rPr>
                <w:rFonts w:ascii="Consolas" w:hAnsi="Consolas" w:eastAsia="Consolas"/>
                <w:sz w:val="16"/>
              </w:rPr>
              <w:t>│   ├── Submit Report</w:t>
            </w:r>
            <w:r>
              <w:br/>
            </w:r>
            <w:r>
              <w:rPr>
                <w:rFonts w:ascii="Consolas" w:hAnsi="Consolas" w:eastAsia="Consolas"/>
                <w:sz w:val="16"/>
              </w:rPr>
              <w:t>│   └── Customer Signature</w:t>
            </w:r>
            <w:r>
              <w:br/>
            </w:r>
            <w:r>
              <w:rPr>
                <w:rFonts w:ascii="Consolas" w:hAnsi="Consolas" w:eastAsia="Consolas"/>
                <w:sz w:val="16"/>
              </w:rPr>
              <w:t>│</w:t>
            </w:r>
            <w:r>
              <w:br/>
            </w:r>
            <w:r>
              <w:rPr>
                <w:rFonts w:ascii="Consolas" w:hAnsi="Consolas" w:eastAsia="Consolas"/>
                <w:sz w:val="16"/>
              </w:rPr>
              <w:t>├── Disconnections</w:t>
            </w:r>
            <w:r>
              <w:br/>
            </w:r>
            <w:r>
              <w:rPr>
                <w:rFonts w:ascii="Consolas" w:hAnsi="Consolas" w:eastAsia="Consolas"/>
                <w:sz w:val="16"/>
              </w:rPr>
              <w:t>│   ├── Disconnection Details</w:t>
            </w:r>
            <w:r>
              <w:br/>
            </w:r>
            <w:r>
              <w:rPr>
                <w:rFonts w:ascii="Consolas" w:hAnsi="Consolas" w:eastAsia="Consolas"/>
                <w:sz w:val="16"/>
              </w:rPr>
              <w:t>│   ├── Capture Evidence</w:t>
            </w:r>
            <w:r>
              <w:br/>
            </w:r>
            <w:r>
              <w:rPr>
                <w:rFonts w:ascii="Consolas" w:hAnsi="Consolas" w:eastAsia="Consolas"/>
                <w:sz w:val="16"/>
              </w:rPr>
              <w:t>│   └── Submit Completion</w:t>
            </w:r>
            <w:r>
              <w:br/>
            </w:r>
            <w:r>
              <w:rPr>
                <w:rFonts w:ascii="Consolas" w:hAnsi="Consolas" w:eastAsia="Consolas"/>
                <w:sz w:val="16"/>
              </w:rPr>
              <w:t>│</w:t>
            </w:r>
            <w:r>
              <w:br/>
            </w:r>
            <w:r>
              <w:rPr>
                <w:rFonts w:ascii="Consolas" w:hAnsi="Consolas" w:eastAsia="Consolas"/>
                <w:sz w:val="16"/>
              </w:rPr>
              <w:t>├── Reconnections</w:t>
            </w:r>
            <w:r>
              <w:br/>
            </w:r>
            <w:r>
              <w:rPr>
                <w:rFonts w:ascii="Consolas" w:hAnsi="Consolas" w:eastAsia="Consolas"/>
                <w:sz w:val="16"/>
              </w:rPr>
              <w:t>│   ├── Reconnection Details</w:t>
            </w:r>
            <w:r>
              <w:br/>
            </w:r>
            <w:r>
              <w:rPr>
                <w:rFonts w:ascii="Consolas" w:hAnsi="Consolas" w:eastAsia="Consolas"/>
                <w:sz w:val="16"/>
              </w:rPr>
              <w:t>│   ├── Capture Evidence</w:t>
            </w:r>
            <w:r>
              <w:br/>
            </w:r>
            <w:r>
              <w:rPr>
                <w:rFonts w:ascii="Consolas" w:hAnsi="Consolas" w:eastAsia="Consolas"/>
                <w:sz w:val="16"/>
              </w:rPr>
              <w:t>│   └── Submit Completion</w:t>
            </w:r>
            <w:r>
              <w:br/>
            </w:r>
            <w:r>
              <w:rPr>
                <w:rFonts w:ascii="Consolas" w:hAnsi="Consolas" w:eastAsia="Consolas"/>
                <w:sz w:val="16"/>
              </w:rPr>
              <w:t>│</w:t>
            </w:r>
            <w:r>
              <w:br/>
            </w:r>
            <w:r>
              <w:rPr>
                <w:rFonts w:ascii="Consolas" w:hAnsi="Consolas" w:eastAsia="Consolas"/>
                <w:sz w:val="16"/>
              </w:rPr>
              <w:t>├── Leak / Burst Reporting</w:t>
            </w:r>
            <w:r>
              <w:br/>
            </w:r>
            <w:r>
              <w:rPr>
                <w:rFonts w:ascii="Consolas" w:hAnsi="Consolas" w:eastAsia="Consolas"/>
                <w:sz w:val="16"/>
              </w:rPr>
              <w:t>│   ├── Record Incident</w:t>
            </w:r>
            <w:r>
              <w:br/>
            </w:r>
            <w:r>
              <w:rPr>
                <w:rFonts w:ascii="Consolas" w:hAnsi="Consolas" w:eastAsia="Consolas"/>
                <w:sz w:val="16"/>
              </w:rPr>
              <w:t>│   └── Upload Evidence</w:t>
            </w:r>
            <w:r>
              <w:br/>
            </w:r>
            <w:r>
              <w:rPr>
                <w:rFonts w:ascii="Consolas" w:hAnsi="Consolas" w:eastAsia="Consolas"/>
                <w:sz w:val="16"/>
              </w:rPr>
              <w:t>│</w:t>
            </w:r>
            <w:r>
              <w:br/>
            </w:r>
            <w:r>
              <w:rPr>
                <w:rFonts w:ascii="Consolas" w:hAnsi="Consolas" w:eastAsia="Consolas"/>
                <w:sz w:val="16"/>
              </w:rPr>
              <w:t>├── Materials Used</w:t>
            </w:r>
            <w:r>
              <w:br/>
            </w:r>
            <w:r>
              <w:rPr>
                <w:rFonts w:ascii="Consolas" w:hAnsi="Consolas" w:eastAsia="Consolas"/>
                <w:sz w:val="16"/>
              </w:rPr>
              <w:t>├── Customer Signature</w:t>
            </w:r>
            <w:r>
              <w:br/>
            </w:r>
            <w:r>
              <w:rPr>
                <w:rFonts w:ascii="Consolas" w:hAnsi="Consolas" w:eastAsia="Consolas"/>
                <w:sz w:val="16"/>
              </w:rPr>
              <w:t>├── Offline Records</w:t>
            </w:r>
            <w:r>
              <w:br/>
            </w:r>
            <w:r>
              <w:rPr>
                <w:rFonts w:ascii="Consolas" w:hAnsi="Consolas" w:eastAsia="Consolas"/>
                <w:sz w:val="16"/>
              </w:rPr>
              <w:t>│   ├── Pending Sync</w:t>
            </w:r>
            <w:r>
              <w:br/>
            </w:r>
            <w:r>
              <w:rPr>
                <w:rFonts w:ascii="Consolas" w:hAnsi="Consolas" w:eastAsia="Consolas"/>
                <w:sz w:val="16"/>
              </w:rPr>
              <w:t>│   ├── Sync Now</w:t>
            </w:r>
            <w:r>
              <w:br/>
            </w:r>
            <w:r>
              <w:rPr>
                <w:rFonts w:ascii="Consolas" w:hAnsi="Consolas" w:eastAsia="Consolas"/>
                <w:sz w:val="16"/>
              </w:rPr>
              <w:t>│   └── Failed Sync</w:t>
            </w:r>
            <w:r>
              <w:br/>
            </w:r>
            <w:r>
              <w:rPr>
                <w:rFonts w:ascii="Consolas" w:hAnsi="Consolas" w:eastAsia="Consolas"/>
                <w:sz w:val="16"/>
              </w:rPr>
              <w:t>│</w:t>
            </w:r>
            <w:r>
              <w:br/>
            </w:r>
            <w:r>
              <w:rPr>
                <w:rFonts w:ascii="Consolas" w:hAnsi="Consolas" w:eastAsia="Consolas"/>
                <w:sz w:val="16"/>
              </w:rPr>
              <w:t>├── Route Map</w:t>
            </w:r>
            <w:r>
              <w:br/>
            </w:r>
            <w:r>
              <w:rPr>
                <w:rFonts w:ascii="Consolas" w:hAnsi="Consolas" w:eastAsia="Consolas"/>
                <w:sz w:val="16"/>
              </w:rPr>
              <w:t>└── Profile / Settings</w:t>
            </w:r>
          </w:p>
        </w:tc>
      </w:tr>
    </w:tbl>
    <w:p/>
    <w:p>
      <w:pPr>
        <w:pStyle w:val="Heading1"/>
      </w:pPr>
      <w:r>
        <w:t>23. Recommended Mobile App Bottom Navigation</w:t>
      </w:r>
    </w:p>
    <w:tbl>
      <w:tblPr>
        <w:tblStyle w:val="TableGrid"/>
        <w:tblW w:type="auto" w:w="0"/>
        <w:jc w:val="center"/>
        <w:tblLook w:firstColumn="1" w:firstRow="1" w:lastColumn="0" w:lastRow="0" w:noHBand="0" w:noVBand="1" w:val="04A0"/>
      </w:tblPr>
      <w:tblGrid>
        <w:gridCol w:w="10224"/>
      </w:tblGrid>
      <w:tr>
        <w:tc>
          <w:tcPr>
            <w:tcW w:type="dxa" w:w="10224"/>
            <w:shd w:fill="F3F4F6"/>
          </w:tcPr>
          <w:p>
            <w:pPr>
              <w:spacing w:before="40" w:after="40"/>
            </w:pPr>
            <w:r>
              <w:rPr>
                <w:rFonts w:ascii="Consolas" w:hAnsi="Consolas" w:eastAsia="Consolas"/>
                <w:sz w:val="16"/>
              </w:rPr>
              <w:t>┌────────────────────────────────────┐</w:t>
            </w:r>
            <w:r>
              <w:br/>
            </w:r>
            <w:r>
              <w:rPr>
                <w:rFonts w:ascii="Consolas" w:hAnsi="Consolas" w:eastAsia="Consolas"/>
                <w:sz w:val="16"/>
              </w:rPr>
              <w:t>│                                    │</w:t>
            </w:r>
            <w:r>
              <w:br/>
            </w:r>
            <w:r>
              <w:rPr>
                <w:rFonts w:ascii="Consolas" w:hAnsi="Consolas" w:eastAsia="Consolas"/>
                <w:sz w:val="16"/>
              </w:rPr>
              <w:t>│          CURRENT SCREEN            │</w:t>
            </w:r>
            <w:r>
              <w:br/>
            </w:r>
            <w:r>
              <w:rPr>
                <w:rFonts w:ascii="Consolas" w:hAnsi="Consolas" w:eastAsia="Consolas"/>
                <w:sz w:val="16"/>
              </w:rPr>
              <w:t>│                                    │</w:t>
            </w:r>
            <w:r>
              <w:br/>
            </w:r>
            <w:r>
              <w:rPr>
                <w:rFonts w:ascii="Consolas" w:hAnsi="Consolas" w:eastAsia="Consolas"/>
                <w:sz w:val="16"/>
              </w:rPr>
              <w:t>├────────┬────────┬────────┬────────┤</w:t>
            </w:r>
            <w:r>
              <w:br/>
            </w:r>
            <w:r>
              <w:rPr>
                <w:rFonts w:ascii="Consolas" w:hAnsi="Consolas" w:eastAsia="Consolas"/>
                <w:sz w:val="16"/>
              </w:rPr>
              <w:t>│ Home   │ Tasks  │ Map    │ Sync   │</w:t>
            </w:r>
            <w:r>
              <w:br/>
            </w:r>
            <w:r>
              <w:rPr>
                <w:rFonts w:ascii="Consolas" w:hAnsi="Consolas" w:eastAsia="Consolas"/>
                <w:sz w:val="16"/>
              </w:rPr>
              <w:t>└────────┴────────┴────────┴────────┘</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Item</w:t>
            </w:r>
          </w:p>
        </w:tc>
        <w:tc>
          <w:tcPr>
            <w:tcW w:type="dxa" w:w="5112"/>
            <w:shd w:fill="1F4E79"/>
            <w:vAlign w:val="top"/>
          </w:tcPr>
          <w:p>
            <w:pPr>
              <w:spacing w:after="0"/>
            </w:pPr>
            <w:r/>
            <w:r>
              <w:rPr>
                <w:b/>
                <w:color w:val="FFFFFF"/>
                <w:sz w:val="18"/>
              </w:rPr>
              <w:t>Purpose</w:t>
            </w:r>
          </w:p>
        </w:tc>
      </w:tr>
      <w:tr>
        <w:tc>
          <w:tcPr>
            <w:tcW w:type="dxa" w:w="5112"/>
            <w:vAlign w:val="top"/>
          </w:tcPr>
          <w:p>
            <w:pPr>
              <w:spacing w:after="0"/>
            </w:pPr>
            <w:r/>
            <w:r>
              <w:rPr>
                <w:b w:val="0"/>
                <w:sz w:val="18"/>
              </w:rPr>
              <w:t>Home</w:t>
            </w:r>
          </w:p>
        </w:tc>
        <w:tc>
          <w:tcPr>
            <w:tcW w:type="dxa" w:w="5112"/>
            <w:vAlign w:val="top"/>
          </w:tcPr>
          <w:p>
            <w:pPr>
              <w:spacing w:after="0"/>
            </w:pPr>
            <w:r/>
            <w:r>
              <w:rPr>
                <w:b w:val="0"/>
                <w:sz w:val="18"/>
              </w:rPr>
              <w:t>Dashboard and alerts</w:t>
            </w:r>
          </w:p>
        </w:tc>
      </w:tr>
      <w:tr>
        <w:tc>
          <w:tcPr>
            <w:tcW w:type="dxa" w:w="5112"/>
            <w:vAlign w:val="top"/>
          </w:tcPr>
          <w:p>
            <w:pPr>
              <w:spacing w:after="0"/>
            </w:pPr>
            <w:r/>
            <w:r>
              <w:rPr>
                <w:b w:val="0"/>
                <w:sz w:val="18"/>
              </w:rPr>
              <w:t>Tasks</w:t>
            </w:r>
          </w:p>
        </w:tc>
        <w:tc>
          <w:tcPr>
            <w:tcW w:type="dxa" w:w="5112"/>
            <w:vAlign w:val="top"/>
          </w:tcPr>
          <w:p>
            <w:pPr>
              <w:spacing w:after="0"/>
            </w:pPr>
            <w:r/>
            <w:r>
              <w:rPr>
                <w:b w:val="0"/>
                <w:sz w:val="18"/>
              </w:rPr>
              <w:t>Assigned work orders</w:t>
            </w:r>
          </w:p>
        </w:tc>
      </w:tr>
      <w:tr>
        <w:tc>
          <w:tcPr>
            <w:tcW w:type="dxa" w:w="5112"/>
            <w:vAlign w:val="top"/>
          </w:tcPr>
          <w:p>
            <w:pPr>
              <w:spacing w:after="0"/>
            </w:pPr>
            <w:r/>
            <w:r>
              <w:rPr>
                <w:b w:val="0"/>
                <w:sz w:val="18"/>
              </w:rPr>
              <w:t>Map</w:t>
            </w:r>
          </w:p>
        </w:tc>
        <w:tc>
          <w:tcPr>
            <w:tcW w:type="dxa" w:w="5112"/>
            <w:vAlign w:val="top"/>
          </w:tcPr>
          <w:p>
            <w:pPr>
              <w:spacing w:after="0"/>
            </w:pPr>
            <w:r/>
            <w:r>
              <w:rPr>
                <w:b w:val="0"/>
                <w:sz w:val="18"/>
              </w:rPr>
              <w:t>Route and task locations</w:t>
            </w:r>
          </w:p>
        </w:tc>
      </w:tr>
      <w:tr>
        <w:tc>
          <w:tcPr>
            <w:tcW w:type="dxa" w:w="5112"/>
            <w:vAlign w:val="top"/>
          </w:tcPr>
          <w:p>
            <w:pPr>
              <w:spacing w:after="0"/>
            </w:pPr>
            <w:r/>
            <w:r>
              <w:rPr>
                <w:b w:val="0"/>
                <w:sz w:val="18"/>
              </w:rPr>
              <w:t>Sync</w:t>
            </w:r>
          </w:p>
        </w:tc>
        <w:tc>
          <w:tcPr>
            <w:tcW w:type="dxa" w:w="5112"/>
            <w:vAlign w:val="top"/>
          </w:tcPr>
          <w:p>
            <w:pPr>
              <w:spacing w:after="0"/>
            </w:pPr>
            <w:r/>
            <w:r>
              <w:rPr>
                <w:b w:val="0"/>
                <w:sz w:val="18"/>
              </w:rPr>
              <w:t>Offline data synchronization</w:t>
            </w:r>
          </w:p>
        </w:tc>
      </w:tr>
    </w:tbl>
    <w:p/>
    <w:p>
      <w:pPr>
        <w:pStyle w:val="Heading1"/>
      </w:pPr>
      <w:r>
        <w:t>24. Key Mobile App Controls</w:t>
      </w:r>
    </w:p>
    <w:tbl>
      <w:tblPr>
        <w:tblStyle w:val="TableGrid"/>
        <w:tblW w:type="auto" w:w="0"/>
        <w:jc w:val="center"/>
        <w:tblLook w:firstColumn="1" w:firstRow="1" w:lastColumn="0" w:lastRow="0" w:noHBand="0" w:noVBand="1" w:val="04A0"/>
      </w:tblPr>
      <w:tblGrid>
        <w:gridCol w:w="5112"/>
        <w:gridCol w:w="5112"/>
      </w:tblGrid>
      <w:tr>
        <w:tc>
          <w:tcPr>
            <w:tcW w:type="dxa" w:w="5112"/>
            <w:shd w:fill="1F4E79"/>
            <w:vAlign w:val="top"/>
          </w:tcPr>
          <w:p>
            <w:pPr>
              <w:spacing w:after="0"/>
            </w:pPr>
            <w:r/>
            <w:r>
              <w:rPr>
                <w:b/>
                <w:color w:val="FFFFFF"/>
                <w:sz w:val="18"/>
              </w:rPr>
              <w:t>Control</w:t>
            </w:r>
          </w:p>
        </w:tc>
        <w:tc>
          <w:tcPr>
            <w:tcW w:type="dxa" w:w="5112"/>
            <w:shd w:fill="1F4E79"/>
            <w:vAlign w:val="top"/>
          </w:tcPr>
          <w:p>
            <w:pPr>
              <w:spacing w:after="0"/>
            </w:pPr>
            <w:r/>
            <w:r>
              <w:rPr>
                <w:b/>
                <w:color w:val="FFFFFF"/>
                <w:sz w:val="18"/>
              </w:rPr>
              <w:t>Purpose</w:t>
            </w:r>
          </w:p>
        </w:tc>
      </w:tr>
      <w:tr>
        <w:tc>
          <w:tcPr>
            <w:tcW w:type="dxa" w:w="5112"/>
            <w:vAlign w:val="top"/>
          </w:tcPr>
          <w:p>
            <w:pPr>
              <w:spacing w:after="0"/>
            </w:pPr>
            <w:r/>
            <w:r>
              <w:rPr>
                <w:b w:val="0"/>
                <w:sz w:val="18"/>
              </w:rPr>
              <w:t>Capture Photo</w:t>
            </w:r>
          </w:p>
        </w:tc>
        <w:tc>
          <w:tcPr>
            <w:tcW w:type="dxa" w:w="5112"/>
            <w:vAlign w:val="top"/>
          </w:tcPr>
          <w:p>
            <w:pPr>
              <w:spacing w:after="0"/>
            </w:pPr>
            <w:r/>
            <w:r>
              <w:rPr>
                <w:b w:val="0"/>
                <w:sz w:val="18"/>
              </w:rPr>
              <w:t>Uses phone camera</w:t>
            </w:r>
          </w:p>
        </w:tc>
      </w:tr>
      <w:tr>
        <w:tc>
          <w:tcPr>
            <w:tcW w:type="dxa" w:w="5112"/>
            <w:vAlign w:val="top"/>
          </w:tcPr>
          <w:p>
            <w:pPr>
              <w:spacing w:after="0"/>
            </w:pPr>
            <w:r/>
            <w:r>
              <w:rPr>
                <w:b w:val="0"/>
                <w:sz w:val="18"/>
              </w:rPr>
              <w:t>Capture GPS</w:t>
            </w:r>
          </w:p>
        </w:tc>
        <w:tc>
          <w:tcPr>
            <w:tcW w:type="dxa" w:w="5112"/>
            <w:vAlign w:val="top"/>
          </w:tcPr>
          <w:p>
            <w:pPr>
              <w:spacing w:after="0"/>
            </w:pPr>
            <w:r/>
            <w:r>
              <w:rPr>
                <w:b w:val="0"/>
                <w:sz w:val="18"/>
              </w:rPr>
              <w:t>Captures field coordinates</w:t>
            </w:r>
          </w:p>
        </w:tc>
      </w:tr>
      <w:tr>
        <w:tc>
          <w:tcPr>
            <w:tcW w:type="dxa" w:w="5112"/>
            <w:vAlign w:val="top"/>
          </w:tcPr>
          <w:p>
            <w:pPr>
              <w:spacing w:after="0"/>
            </w:pPr>
            <w:r/>
            <w:r>
              <w:rPr>
                <w:b w:val="0"/>
                <w:sz w:val="18"/>
              </w:rPr>
              <w:t>Save Offline</w:t>
            </w:r>
          </w:p>
        </w:tc>
        <w:tc>
          <w:tcPr>
            <w:tcW w:type="dxa" w:w="5112"/>
            <w:vAlign w:val="top"/>
          </w:tcPr>
          <w:p>
            <w:pPr>
              <w:spacing w:after="0"/>
            </w:pPr>
            <w:r/>
            <w:r>
              <w:rPr>
                <w:b w:val="0"/>
                <w:sz w:val="18"/>
              </w:rPr>
              <w:t>Saves record locally</w:t>
            </w:r>
          </w:p>
        </w:tc>
      </w:tr>
      <w:tr>
        <w:tc>
          <w:tcPr>
            <w:tcW w:type="dxa" w:w="5112"/>
            <w:vAlign w:val="top"/>
          </w:tcPr>
          <w:p>
            <w:pPr>
              <w:spacing w:after="0"/>
            </w:pPr>
            <w:r/>
            <w:r>
              <w:rPr>
                <w:b w:val="0"/>
                <w:sz w:val="18"/>
              </w:rPr>
              <w:t>Submit</w:t>
            </w:r>
          </w:p>
        </w:tc>
        <w:tc>
          <w:tcPr>
            <w:tcW w:type="dxa" w:w="5112"/>
            <w:vAlign w:val="top"/>
          </w:tcPr>
          <w:p>
            <w:pPr>
              <w:spacing w:after="0"/>
            </w:pPr>
            <w:r/>
            <w:r>
              <w:rPr>
                <w:b w:val="0"/>
                <w:sz w:val="18"/>
              </w:rPr>
              <w:t>Sends record to server</w:t>
            </w:r>
          </w:p>
        </w:tc>
      </w:tr>
      <w:tr>
        <w:tc>
          <w:tcPr>
            <w:tcW w:type="dxa" w:w="5112"/>
            <w:vAlign w:val="top"/>
          </w:tcPr>
          <w:p>
            <w:pPr>
              <w:spacing w:after="0"/>
            </w:pPr>
            <w:r/>
            <w:r>
              <w:rPr>
                <w:b w:val="0"/>
                <w:sz w:val="18"/>
              </w:rPr>
              <w:t>Sync</w:t>
            </w:r>
          </w:p>
        </w:tc>
        <w:tc>
          <w:tcPr>
            <w:tcW w:type="dxa" w:w="5112"/>
            <w:vAlign w:val="top"/>
          </w:tcPr>
          <w:p>
            <w:pPr>
              <w:spacing w:after="0"/>
            </w:pPr>
            <w:r/>
            <w:r>
              <w:rPr>
                <w:b w:val="0"/>
                <w:sz w:val="18"/>
              </w:rPr>
              <w:t>Uploads offline data</w:t>
            </w:r>
          </w:p>
        </w:tc>
      </w:tr>
      <w:tr>
        <w:tc>
          <w:tcPr>
            <w:tcW w:type="dxa" w:w="5112"/>
            <w:vAlign w:val="top"/>
          </w:tcPr>
          <w:p>
            <w:pPr>
              <w:spacing w:after="0"/>
            </w:pPr>
            <w:r/>
            <w:r>
              <w:rPr>
                <w:b w:val="0"/>
                <w:sz w:val="18"/>
              </w:rPr>
              <w:t>Signature Pad</w:t>
            </w:r>
          </w:p>
        </w:tc>
        <w:tc>
          <w:tcPr>
            <w:tcW w:type="dxa" w:w="5112"/>
            <w:vAlign w:val="top"/>
          </w:tcPr>
          <w:p>
            <w:pPr>
              <w:spacing w:after="0"/>
            </w:pPr>
            <w:r/>
            <w:r>
              <w:rPr>
                <w:b w:val="0"/>
                <w:sz w:val="18"/>
              </w:rPr>
              <w:t>Captures customer confirmation</w:t>
            </w:r>
          </w:p>
        </w:tc>
      </w:tr>
      <w:tr>
        <w:tc>
          <w:tcPr>
            <w:tcW w:type="dxa" w:w="5112"/>
            <w:vAlign w:val="top"/>
          </w:tcPr>
          <w:p>
            <w:pPr>
              <w:spacing w:after="0"/>
            </w:pPr>
            <w:r/>
            <w:r>
              <w:rPr>
                <w:b w:val="0"/>
                <w:sz w:val="18"/>
              </w:rPr>
              <w:t>Escalate</w:t>
            </w:r>
          </w:p>
        </w:tc>
        <w:tc>
          <w:tcPr>
            <w:tcW w:type="dxa" w:w="5112"/>
            <w:vAlign w:val="top"/>
          </w:tcPr>
          <w:p>
            <w:pPr>
              <w:spacing w:after="0"/>
            </w:pPr>
            <w:r/>
            <w:r>
              <w:rPr>
                <w:b w:val="0"/>
                <w:sz w:val="18"/>
              </w:rPr>
              <w:t>Sends unresolved issue to supervisor</w:t>
            </w:r>
          </w:p>
        </w:tc>
      </w:tr>
      <w:tr>
        <w:tc>
          <w:tcPr>
            <w:tcW w:type="dxa" w:w="5112"/>
            <w:vAlign w:val="top"/>
          </w:tcPr>
          <w:p>
            <w:pPr>
              <w:spacing w:after="0"/>
            </w:pPr>
            <w:r/>
            <w:r>
              <w:rPr>
                <w:b w:val="0"/>
                <w:sz w:val="18"/>
              </w:rPr>
              <w:t>Start Navigation</w:t>
            </w:r>
          </w:p>
        </w:tc>
        <w:tc>
          <w:tcPr>
            <w:tcW w:type="dxa" w:w="5112"/>
            <w:vAlign w:val="top"/>
          </w:tcPr>
          <w:p>
            <w:pPr>
              <w:spacing w:after="0"/>
            </w:pPr>
            <w:r/>
            <w:r>
              <w:rPr>
                <w:b w:val="0"/>
                <w:sz w:val="18"/>
              </w:rPr>
              <w:t>Opens route to customer location</w:t>
            </w:r>
          </w:p>
        </w:tc>
      </w:tr>
      <w:tr>
        <w:tc>
          <w:tcPr>
            <w:tcW w:type="dxa" w:w="5112"/>
            <w:vAlign w:val="top"/>
          </w:tcPr>
          <w:p>
            <w:pPr>
              <w:spacing w:after="0"/>
            </w:pPr>
            <w:r/>
            <w:r>
              <w:rPr>
                <w:b w:val="0"/>
                <w:sz w:val="18"/>
              </w:rPr>
              <w:t>Add Materials</w:t>
            </w:r>
          </w:p>
        </w:tc>
        <w:tc>
          <w:tcPr>
            <w:tcW w:type="dxa" w:w="5112"/>
            <w:vAlign w:val="top"/>
          </w:tcPr>
          <w:p>
            <w:pPr>
              <w:spacing w:after="0"/>
            </w:pPr>
            <w:r/>
            <w:r>
              <w:rPr>
                <w:b w:val="0"/>
                <w:sz w:val="18"/>
              </w:rPr>
              <w:t>Records field materials used</w:t>
            </w:r>
          </w:p>
        </w:tc>
      </w:tr>
    </w:tbl>
    <w:p/>
    <w:p>
      <w:pPr>
        <w:pStyle w:val="Heading1"/>
      </w:pPr>
      <w:r>
        <w:t>25. Summary</w:t>
      </w:r>
    </w:p>
    <w:p>
      <w:r>
        <w:t>The Field Officer Mobile Application should provide simple, practical screens that support daily field operations. The most important screens to prioritize are secure login, dashboard, assigned tasks, task details, meter reading, photo capture, GPS capture, work order updates, site inspection, disconnection evidence, reconnection evidence, offline mode, synchronization, materials used, customer signature, escalation, leak reporting, route map and profile settings.</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Field Officer Mobile Application UI Wireframes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